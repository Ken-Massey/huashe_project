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574F9" w14:textId="77777777" w:rsidR="00715F1F" w:rsidRDefault="00000000">
      <w:pPr>
        <w:jc w:val="center"/>
        <w:rPr>
          <w:rFonts w:hint="eastAsia"/>
          <w:lang w:eastAsia="zh-CN"/>
        </w:rPr>
      </w:pPr>
      <w:r>
        <w:rPr>
          <w:b/>
          <w:sz w:val="32"/>
          <w:lang w:eastAsia="zh-CN"/>
        </w:rPr>
        <w:t>案例属性描述及《城市轨道交通结构安全保护技术规程》依据核查</w:t>
      </w:r>
    </w:p>
    <w:p w14:paraId="2C555FE8" w14:textId="77777777" w:rsidR="00715F1F" w:rsidRDefault="00000000">
      <w:pPr>
        <w:rPr>
          <w:rFonts w:hint="eastAsia"/>
          <w:lang w:eastAsia="zh-CN"/>
        </w:rPr>
      </w:pPr>
      <w:r>
        <w:rPr>
          <w:lang w:eastAsia="zh-CN"/>
        </w:rPr>
        <w:t>说明：本文件基于当前案例属性模型，对每个属性给出中文含义，并核查其是否可在《城市轨道交通结构安全保护技术规程.md》中找到直接或间接依据。</w:t>
      </w:r>
    </w:p>
    <w:p w14:paraId="624D0CE3" w14:textId="77777777" w:rsidR="00715F1F" w:rsidRDefault="00000000">
      <w:pPr>
        <w:rPr>
          <w:rFonts w:hint="eastAsia"/>
          <w:lang w:eastAsia="zh-CN"/>
        </w:rPr>
      </w:pPr>
      <w:r>
        <w:rPr>
          <w:lang w:eastAsia="zh-CN"/>
        </w:rPr>
        <w:t>核查口径：直接提及/可作为规则字段 = 规程条文、表格或附录直接使用该类信息；间接支撑 = 规程要求评估、调查、验算或资料支撑，但未规定为独立字段；规程未明确 = 主要用于案例库、证据追溯或系统管理；超出本规程 = 需要其他规范作为审核依据。</w:t>
      </w:r>
    </w:p>
    <w:p w14:paraId="40F456DA" w14:textId="77777777" w:rsidR="00715F1F" w:rsidRDefault="00000000">
      <w:pPr>
        <w:rPr>
          <w:rFonts w:hint="eastAsia"/>
          <w:lang w:eastAsia="zh-CN"/>
        </w:rPr>
      </w:pPr>
      <w:r>
        <w:rPr>
          <w:b/>
          <w:lang w:eastAsia="zh-CN"/>
        </w:rPr>
        <w:t>字段统计：共 421 个字段，其中直接提及/可作为规则字段 310 个，间接支撑 71 个，规程未明确/案例管理字段 18 个，超出本规程字段 22 个。</w:t>
      </w:r>
    </w:p>
    <w:p w14:paraId="78B4C2BB" w14:textId="2D4A24DE" w:rsidR="00715F1F" w:rsidRDefault="00000000">
      <w:pPr>
        <w:rPr>
          <w:rFonts w:hint="eastAsia"/>
          <w:lang w:eastAsia="zh-CN"/>
        </w:rPr>
      </w:pPr>
      <w:r>
        <w:rPr>
          <w:lang w:eastAsia="zh-CN"/>
        </w:rPr>
        <w:t>结论：用于轨道结构安全审核的核心字段基本均能在规程中找到依据；案例管理、证据定位字段虽非条文要求，但对系统可追溯性必要；环评中的环境振动、噪声、列车运营参数等不宜作为本规程规则字段，应单独接入。</w:t>
      </w:r>
    </w:p>
    <w:p w14:paraId="499F8275" w14:textId="77777777" w:rsidR="00715F1F" w:rsidRDefault="00000000">
      <w:pPr>
        <w:rPr>
          <w:rFonts w:hint="eastAsia"/>
        </w:rPr>
      </w:pPr>
      <w:r>
        <w:rPr>
          <w:b/>
        </w:rPr>
        <w:t>一、模块级依据核查</w:t>
      </w:r>
    </w:p>
    <w:tbl>
      <w:tblPr>
        <w:tblStyle w:val="aff1"/>
        <w:tblW w:w="0" w:type="auto"/>
        <w:jc w:val="center"/>
        <w:tblLook w:val="04A0" w:firstRow="1" w:lastRow="0" w:firstColumn="1" w:lastColumn="0" w:noHBand="0" w:noVBand="1"/>
      </w:tblPr>
      <w:tblGrid>
        <w:gridCol w:w="3635"/>
        <w:gridCol w:w="2458"/>
        <w:gridCol w:w="4808"/>
        <w:gridCol w:w="3633"/>
      </w:tblGrid>
      <w:tr w:rsidR="00715F1F" w14:paraId="748D123E" w14:textId="77777777" w:rsidTr="006E73CA">
        <w:trPr>
          <w:jc w:val="center"/>
        </w:trPr>
        <w:tc>
          <w:tcPr>
            <w:tcW w:w="3636" w:type="dxa"/>
            <w:shd w:val="clear" w:color="auto" w:fill="D9EAF7"/>
            <w:vAlign w:val="center"/>
          </w:tcPr>
          <w:p w14:paraId="075CAC88" w14:textId="77777777" w:rsidR="00715F1F" w:rsidRDefault="00000000">
            <w:pPr>
              <w:rPr>
                <w:rFonts w:hint="eastAsia"/>
              </w:rPr>
            </w:pPr>
            <w:r>
              <w:rPr>
                <w:b/>
                <w:sz w:val="16"/>
              </w:rPr>
              <w:t>一级模块</w:t>
            </w:r>
          </w:p>
        </w:tc>
        <w:tc>
          <w:tcPr>
            <w:tcW w:w="2460" w:type="dxa"/>
            <w:shd w:val="clear" w:color="auto" w:fill="D9EAF7"/>
            <w:vAlign w:val="center"/>
          </w:tcPr>
          <w:p w14:paraId="095391B6" w14:textId="77777777" w:rsidR="00715F1F" w:rsidRDefault="00000000">
            <w:pPr>
              <w:rPr>
                <w:rFonts w:hint="eastAsia"/>
              </w:rPr>
            </w:pPr>
            <w:r>
              <w:rPr>
                <w:b/>
                <w:sz w:val="16"/>
              </w:rPr>
              <w:t>规程支撑情况</w:t>
            </w:r>
          </w:p>
        </w:tc>
        <w:tc>
          <w:tcPr>
            <w:tcW w:w="4812" w:type="dxa"/>
            <w:shd w:val="clear" w:color="auto" w:fill="D9EAF7"/>
            <w:vAlign w:val="center"/>
          </w:tcPr>
          <w:p w14:paraId="66099E59" w14:textId="77777777" w:rsidR="00715F1F" w:rsidRDefault="00000000">
            <w:pPr>
              <w:rPr>
                <w:rFonts w:hint="eastAsia"/>
              </w:rPr>
            </w:pPr>
            <w:r>
              <w:rPr>
                <w:b/>
                <w:sz w:val="16"/>
              </w:rPr>
              <w:t>主要依据摘要</w:t>
            </w:r>
          </w:p>
        </w:tc>
        <w:tc>
          <w:tcPr>
            <w:tcW w:w="3636" w:type="dxa"/>
            <w:shd w:val="clear" w:color="auto" w:fill="D9EAF7"/>
            <w:vAlign w:val="center"/>
          </w:tcPr>
          <w:p w14:paraId="1A0CB51E" w14:textId="77777777" w:rsidR="00715F1F" w:rsidRDefault="00000000">
            <w:pPr>
              <w:rPr>
                <w:rFonts w:hint="eastAsia"/>
              </w:rPr>
            </w:pPr>
            <w:r>
              <w:rPr>
                <w:b/>
                <w:sz w:val="16"/>
              </w:rPr>
              <w:t>处理建议</w:t>
            </w:r>
          </w:p>
        </w:tc>
      </w:tr>
      <w:tr w:rsidR="00715F1F" w14:paraId="1D0012BE" w14:textId="77777777" w:rsidTr="006E73CA">
        <w:trPr>
          <w:jc w:val="center"/>
        </w:trPr>
        <w:tc>
          <w:tcPr>
            <w:tcW w:w="3636" w:type="dxa"/>
            <w:vAlign w:val="center"/>
          </w:tcPr>
          <w:p w14:paraId="6301C643" w14:textId="77777777" w:rsidR="00715F1F" w:rsidRDefault="00000000">
            <w:pPr>
              <w:rPr>
                <w:rFonts w:hint="eastAsia"/>
              </w:rPr>
            </w:pPr>
            <w:r>
              <w:rPr>
                <w:sz w:val="16"/>
              </w:rPr>
              <w:t>Case 案例总表</w:t>
            </w:r>
          </w:p>
        </w:tc>
        <w:tc>
          <w:tcPr>
            <w:tcW w:w="2460" w:type="dxa"/>
            <w:shd w:val="clear" w:color="auto" w:fill="D9EAD3"/>
            <w:vAlign w:val="center"/>
          </w:tcPr>
          <w:p w14:paraId="561FEE5A" w14:textId="77777777" w:rsidR="00715F1F" w:rsidRDefault="00000000">
            <w:pPr>
              <w:rPr>
                <w:rFonts w:hint="eastAsia"/>
                <w:lang w:eastAsia="zh-CN"/>
              </w:rPr>
            </w:pPr>
            <w:r>
              <w:rPr>
                <w:sz w:val="16"/>
                <w:lang w:eastAsia="zh-CN"/>
              </w:rPr>
              <w:t>直接提及/可作为规则字段</w:t>
            </w:r>
          </w:p>
        </w:tc>
        <w:tc>
          <w:tcPr>
            <w:tcW w:w="4812" w:type="dxa"/>
            <w:vAlign w:val="center"/>
          </w:tcPr>
          <w:p w14:paraId="2207CFC2" w14:textId="77777777" w:rsidR="00715F1F" w:rsidRDefault="00000000">
            <w:pPr>
              <w:rPr>
                <w:rFonts w:hint="eastAsia"/>
                <w:lang w:eastAsia="zh-CN"/>
              </w:rPr>
            </w:pPr>
            <w:r>
              <w:rPr>
                <w:sz w:val="16"/>
                <w:lang w:eastAsia="zh-CN"/>
              </w:rPr>
              <w:t>规程3.1.2提到项目管理、数据互联共享，但未规定案例库元数据字段。</w:t>
            </w:r>
          </w:p>
        </w:tc>
        <w:tc>
          <w:tcPr>
            <w:tcW w:w="3636" w:type="dxa"/>
            <w:vAlign w:val="center"/>
          </w:tcPr>
          <w:p w14:paraId="20BA0FE2" w14:textId="77777777" w:rsidR="00715F1F" w:rsidRDefault="00000000">
            <w:pPr>
              <w:rPr>
                <w:rFonts w:hint="eastAsia"/>
                <w:lang w:eastAsia="zh-CN"/>
              </w:rPr>
            </w:pPr>
            <w:r>
              <w:rPr>
                <w:sz w:val="16"/>
                <w:lang w:eastAsia="zh-CN"/>
              </w:rPr>
              <w:t>保留，作为规则判断或重要输入。</w:t>
            </w:r>
          </w:p>
        </w:tc>
      </w:tr>
      <w:tr w:rsidR="00715F1F" w14:paraId="5DD44756" w14:textId="77777777" w:rsidTr="006E73CA">
        <w:trPr>
          <w:jc w:val="center"/>
        </w:trPr>
        <w:tc>
          <w:tcPr>
            <w:tcW w:w="3636" w:type="dxa"/>
            <w:vAlign w:val="center"/>
          </w:tcPr>
          <w:p w14:paraId="26DBBAFF" w14:textId="77777777" w:rsidR="00715F1F" w:rsidRDefault="00000000">
            <w:pPr>
              <w:rPr>
                <w:rFonts w:hint="eastAsia"/>
              </w:rPr>
            </w:pPr>
            <w:r>
              <w:rPr>
                <w:sz w:val="16"/>
              </w:rPr>
              <w:t>ProjectInfo 项目信息</w:t>
            </w:r>
          </w:p>
        </w:tc>
        <w:tc>
          <w:tcPr>
            <w:tcW w:w="2460" w:type="dxa"/>
            <w:shd w:val="clear" w:color="auto" w:fill="D9EAD3"/>
            <w:vAlign w:val="center"/>
          </w:tcPr>
          <w:p w14:paraId="56A19669" w14:textId="77777777" w:rsidR="00715F1F" w:rsidRDefault="00000000">
            <w:pPr>
              <w:rPr>
                <w:rFonts w:hint="eastAsia"/>
                <w:lang w:eastAsia="zh-CN"/>
              </w:rPr>
            </w:pPr>
            <w:r>
              <w:rPr>
                <w:sz w:val="16"/>
                <w:lang w:eastAsia="zh-CN"/>
              </w:rPr>
              <w:t>直接提及/可作为规则字段</w:t>
            </w:r>
          </w:p>
        </w:tc>
        <w:tc>
          <w:tcPr>
            <w:tcW w:w="4812" w:type="dxa"/>
            <w:vAlign w:val="center"/>
          </w:tcPr>
          <w:p w14:paraId="101428D1" w14:textId="77777777" w:rsidR="00715F1F" w:rsidRDefault="00000000">
            <w:pPr>
              <w:rPr>
                <w:rFonts w:hint="eastAsia"/>
                <w:lang w:eastAsia="zh-CN"/>
              </w:rPr>
            </w:pPr>
            <w:r>
              <w:rPr>
                <w:sz w:val="16"/>
                <w:lang w:eastAsia="zh-CN"/>
              </w:rPr>
              <w:t>附录D要求依据外部作业设计和施工方案。</w:t>
            </w:r>
          </w:p>
        </w:tc>
        <w:tc>
          <w:tcPr>
            <w:tcW w:w="3636" w:type="dxa"/>
            <w:vAlign w:val="center"/>
          </w:tcPr>
          <w:p w14:paraId="706E9843" w14:textId="77777777" w:rsidR="00715F1F" w:rsidRDefault="00000000">
            <w:pPr>
              <w:rPr>
                <w:rFonts w:hint="eastAsia"/>
                <w:lang w:eastAsia="zh-CN"/>
              </w:rPr>
            </w:pPr>
            <w:r>
              <w:rPr>
                <w:sz w:val="16"/>
                <w:lang w:eastAsia="zh-CN"/>
              </w:rPr>
              <w:t>保留，作为规则判断或重要输入。</w:t>
            </w:r>
          </w:p>
        </w:tc>
      </w:tr>
      <w:tr w:rsidR="00715F1F" w14:paraId="41673512" w14:textId="77777777" w:rsidTr="006E73CA">
        <w:trPr>
          <w:jc w:val="center"/>
        </w:trPr>
        <w:tc>
          <w:tcPr>
            <w:tcW w:w="3636" w:type="dxa"/>
            <w:vAlign w:val="center"/>
          </w:tcPr>
          <w:p w14:paraId="33C197F8" w14:textId="77777777" w:rsidR="00715F1F" w:rsidRDefault="00000000">
            <w:pPr>
              <w:rPr>
                <w:rFonts w:hint="eastAsia"/>
              </w:rPr>
            </w:pPr>
            <w:r>
              <w:rPr>
                <w:sz w:val="16"/>
              </w:rPr>
              <w:t>MetroAsset 地铁结构对象</w:t>
            </w:r>
          </w:p>
        </w:tc>
        <w:tc>
          <w:tcPr>
            <w:tcW w:w="2460" w:type="dxa"/>
            <w:shd w:val="clear" w:color="auto" w:fill="D9EAD3"/>
            <w:vAlign w:val="center"/>
          </w:tcPr>
          <w:p w14:paraId="24EFC3E3" w14:textId="77777777" w:rsidR="00715F1F" w:rsidRDefault="00000000">
            <w:pPr>
              <w:rPr>
                <w:rFonts w:hint="eastAsia"/>
                <w:lang w:eastAsia="zh-CN"/>
              </w:rPr>
            </w:pPr>
            <w:r>
              <w:rPr>
                <w:sz w:val="16"/>
                <w:lang w:eastAsia="zh-CN"/>
              </w:rPr>
              <w:t>直接提及/可作为规则字段</w:t>
            </w:r>
          </w:p>
        </w:tc>
        <w:tc>
          <w:tcPr>
            <w:tcW w:w="4812" w:type="dxa"/>
            <w:vAlign w:val="center"/>
          </w:tcPr>
          <w:p w14:paraId="1D3A972F" w14:textId="77777777" w:rsidR="00715F1F" w:rsidRDefault="00000000">
            <w:pPr>
              <w:rPr>
                <w:rFonts w:hint="eastAsia"/>
                <w:lang w:eastAsia="zh-CN"/>
              </w:rPr>
            </w:pPr>
            <w:r>
              <w:rPr>
                <w:sz w:val="16"/>
                <w:lang w:eastAsia="zh-CN"/>
              </w:rPr>
              <w:t>2.0.1定义城市轨道交通结构，4.2要求调查既有结构。</w:t>
            </w:r>
          </w:p>
        </w:tc>
        <w:tc>
          <w:tcPr>
            <w:tcW w:w="3636" w:type="dxa"/>
            <w:vAlign w:val="center"/>
          </w:tcPr>
          <w:p w14:paraId="6BC6B6FF" w14:textId="77777777" w:rsidR="00715F1F" w:rsidRDefault="00000000">
            <w:pPr>
              <w:rPr>
                <w:rFonts w:hint="eastAsia"/>
                <w:lang w:eastAsia="zh-CN"/>
              </w:rPr>
            </w:pPr>
            <w:r>
              <w:rPr>
                <w:sz w:val="16"/>
                <w:lang w:eastAsia="zh-CN"/>
              </w:rPr>
              <w:t>保留，作为规则判断或重要输入。</w:t>
            </w:r>
          </w:p>
        </w:tc>
      </w:tr>
      <w:tr w:rsidR="00715F1F" w14:paraId="2AB76B16" w14:textId="77777777" w:rsidTr="006E73CA">
        <w:trPr>
          <w:jc w:val="center"/>
        </w:trPr>
        <w:tc>
          <w:tcPr>
            <w:tcW w:w="3636" w:type="dxa"/>
            <w:vAlign w:val="center"/>
          </w:tcPr>
          <w:p w14:paraId="2F6BC4B0" w14:textId="77777777" w:rsidR="00715F1F" w:rsidRDefault="00000000">
            <w:pPr>
              <w:rPr>
                <w:rFonts w:hint="eastAsia"/>
              </w:rPr>
            </w:pPr>
            <w:r>
              <w:rPr>
                <w:sz w:val="16"/>
              </w:rPr>
              <w:t>SpatialRelation 与地铁空间关系</w:t>
            </w:r>
          </w:p>
        </w:tc>
        <w:tc>
          <w:tcPr>
            <w:tcW w:w="2460" w:type="dxa"/>
            <w:shd w:val="clear" w:color="auto" w:fill="D9EAD3"/>
            <w:vAlign w:val="center"/>
          </w:tcPr>
          <w:p w14:paraId="546562E9" w14:textId="77777777" w:rsidR="00715F1F" w:rsidRDefault="00000000">
            <w:pPr>
              <w:rPr>
                <w:rFonts w:hint="eastAsia"/>
                <w:lang w:eastAsia="zh-CN"/>
              </w:rPr>
            </w:pPr>
            <w:r>
              <w:rPr>
                <w:sz w:val="16"/>
                <w:lang w:eastAsia="zh-CN"/>
              </w:rPr>
              <w:t>直接提及/可作为规则字段</w:t>
            </w:r>
          </w:p>
        </w:tc>
        <w:tc>
          <w:tcPr>
            <w:tcW w:w="4812" w:type="dxa"/>
            <w:vAlign w:val="center"/>
          </w:tcPr>
          <w:p w14:paraId="50906FB7" w14:textId="77777777" w:rsidR="00715F1F" w:rsidRDefault="00000000">
            <w:pPr>
              <w:rPr>
                <w:rFonts w:hint="eastAsia"/>
                <w:lang w:eastAsia="zh-CN"/>
              </w:rPr>
            </w:pPr>
            <w:r>
              <w:rPr>
                <w:sz w:val="16"/>
                <w:lang w:eastAsia="zh-CN"/>
              </w:rPr>
              <w:t>3.1.4规定控制保护区范围，4.1.1以控制保护区为触发条件。</w:t>
            </w:r>
          </w:p>
        </w:tc>
        <w:tc>
          <w:tcPr>
            <w:tcW w:w="3636" w:type="dxa"/>
            <w:vAlign w:val="center"/>
          </w:tcPr>
          <w:p w14:paraId="501AAEF9" w14:textId="77777777" w:rsidR="00715F1F" w:rsidRDefault="00000000">
            <w:pPr>
              <w:rPr>
                <w:rFonts w:hint="eastAsia"/>
                <w:lang w:eastAsia="zh-CN"/>
              </w:rPr>
            </w:pPr>
            <w:r>
              <w:rPr>
                <w:sz w:val="16"/>
                <w:lang w:eastAsia="zh-CN"/>
              </w:rPr>
              <w:t>保留，作为规则判断或重要输入。</w:t>
            </w:r>
          </w:p>
        </w:tc>
      </w:tr>
      <w:tr w:rsidR="00715F1F" w14:paraId="0D058DE5" w14:textId="77777777" w:rsidTr="006E73CA">
        <w:trPr>
          <w:jc w:val="center"/>
        </w:trPr>
        <w:tc>
          <w:tcPr>
            <w:tcW w:w="3636" w:type="dxa"/>
            <w:vAlign w:val="center"/>
          </w:tcPr>
          <w:p w14:paraId="599402A8" w14:textId="77777777" w:rsidR="00715F1F" w:rsidRDefault="00000000">
            <w:pPr>
              <w:rPr>
                <w:rFonts w:hint="eastAsia"/>
              </w:rPr>
            </w:pPr>
            <w:r>
              <w:rPr>
                <w:sz w:val="16"/>
              </w:rPr>
              <w:t>ExternalWork 外部作业总览</w:t>
            </w:r>
          </w:p>
        </w:tc>
        <w:tc>
          <w:tcPr>
            <w:tcW w:w="2460" w:type="dxa"/>
            <w:shd w:val="clear" w:color="auto" w:fill="D9EAD3"/>
            <w:vAlign w:val="center"/>
          </w:tcPr>
          <w:p w14:paraId="1E36D4CE" w14:textId="77777777" w:rsidR="00715F1F" w:rsidRDefault="00000000">
            <w:pPr>
              <w:rPr>
                <w:rFonts w:hint="eastAsia"/>
                <w:lang w:eastAsia="zh-CN"/>
              </w:rPr>
            </w:pPr>
            <w:r>
              <w:rPr>
                <w:sz w:val="16"/>
                <w:lang w:eastAsia="zh-CN"/>
              </w:rPr>
              <w:t>直接提及/可作为规则字段</w:t>
            </w:r>
          </w:p>
        </w:tc>
        <w:tc>
          <w:tcPr>
            <w:tcW w:w="4812" w:type="dxa"/>
            <w:vAlign w:val="center"/>
          </w:tcPr>
          <w:p w14:paraId="388E9A49" w14:textId="77777777" w:rsidR="00715F1F" w:rsidRDefault="00000000">
            <w:pPr>
              <w:rPr>
                <w:rFonts w:hint="eastAsia"/>
                <w:lang w:eastAsia="zh-CN"/>
              </w:rPr>
            </w:pPr>
            <w:r>
              <w:rPr>
                <w:sz w:val="16"/>
                <w:lang w:eastAsia="zh-CN"/>
              </w:rPr>
              <w:t>2.0.4列明基坑、隧道、基础、降水、道路、管线、钻孔、爆破等外部作业。</w:t>
            </w:r>
          </w:p>
        </w:tc>
        <w:tc>
          <w:tcPr>
            <w:tcW w:w="3636" w:type="dxa"/>
            <w:vAlign w:val="center"/>
          </w:tcPr>
          <w:p w14:paraId="51C1A5E1" w14:textId="77777777" w:rsidR="00715F1F" w:rsidRDefault="00000000">
            <w:pPr>
              <w:rPr>
                <w:rFonts w:hint="eastAsia"/>
                <w:lang w:eastAsia="zh-CN"/>
              </w:rPr>
            </w:pPr>
            <w:r>
              <w:rPr>
                <w:sz w:val="16"/>
                <w:lang w:eastAsia="zh-CN"/>
              </w:rPr>
              <w:t>保留，作为规则判断或重要输入。</w:t>
            </w:r>
          </w:p>
        </w:tc>
      </w:tr>
      <w:tr w:rsidR="00715F1F" w14:paraId="0046DEC5" w14:textId="77777777" w:rsidTr="006E73CA">
        <w:trPr>
          <w:jc w:val="center"/>
        </w:trPr>
        <w:tc>
          <w:tcPr>
            <w:tcW w:w="3636" w:type="dxa"/>
            <w:vAlign w:val="center"/>
          </w:tcPr>
          <w:p w14:paraId="292145E9" w14:textId="77777777" w:rsidR="00715F1F" w:rsidRDefault="00000000">
            <w:pPr>
              <w:rPr>
                <w:rFonts w:hint="eastAsia"/>
              </w:rPr>
            </w:pPr>
            <w:r>
              <w:rPr>
                <w:sz w:val="16"/>
              </w:rPr>
              <w:t>LoadChange 加载/卸载</w:t>
            </w:r>
          </w:p>
        </w:tc>
        <w:tc>
          <w:tcPr>
            <w:tcW w:w="2460" w:type="dxa"/>
            <w:shd w:val="clear" w:color="auto" w:fill="D9EAD3"/>
            <w:vAlign w:val="center"/>
          </w:tcPr>
          <w:p w14:paraId="7C83CC90" w14:textId="77777777" w:rsidR="00715F1F" w:rsidRDefault="00000000">
            <w:pPr>
              <w:rPr>
                <w:rFonts w:hint="eastAsia"/>
                <w:lang w:eastAsia="zh-CN"/>
              </w:rPr>
            </w:pPr>
            <w:r>
              <w:rPr>
                <w:sz w:val="16"/>
                <w:lang w:eastAsia="zh-CN"/>
              </w:rPr>
              <w:t>直接提及/可作为规则字段</w:t>
            </w:r>
          </w:p>
        </w:tc>
        <w:tc>
          <w:tcPr>
            <w:tcW w:w="4812" w:type="dxa"/>
            <w:vAlign w:val="center"/>
          </w:tcPr>
          <w:p w14:paraId="674BB71B" w14:textId="77777777" w:rsidR="00715F1F" w:rsidRDefault="00000000">
            <w:pPr>
              <w:rPr>
                <w:rFonts w:hint="eastAsia"/>
                <w:lang w:eastAsia="zh-CN"/>
              </w:rPr>
            </w:pPr>
            <w:r>
              <w:rPr>
                <w:sz w:val="16"/>
                <w:lang w:eastAsia="zh-CN"/>
              </w:rPr>
              <w:t>4.4.2、4.4.5直接涉及加载、卸载、拆除。</w:t>
            </w:r>
          </w:p>
        </w:tc>
        <w:tc>
          <w:tcPr>
            <w:tcW w:w="3636" w:type="dxa"/>
            <w:vAlign w:val="center"/>
          </w:tcPr>
          <w:p w14:paraId="5EBC7E51" w14:textId="77777777" w:rsidR="00715F1F" w:rsidRDefault="00000000">
            <w:pPr>
              <w:rPr>
                <w:rFonts w:hint="eastAsia"/>
                <w:lang w:eastAsia="zh-CN"/>
              </w:rPr>
            </w:pPr>
            <w:r>
              <w:rPr>
                <w:sz w:val="16"/>
                <w:lang w:eastAsia="zh-CN"/>
              </w:rPr>
              <w:t>保留，作为规则判断或重要输入。</w:t>
            </w:r>
          </w:p>
        </w:tc>
      </w:tr>
      <w:tr w:rsidR="00715F1F" w14:paraId="11E600C8" w14:textId="77777777" w:rsidTr="006E73CA">
        <w:trPr>
          <w:jc w:val="center"/>
        </w:trPr>
        <w:tc>
          <w:tcPr>
            <w:tcW w:w="3636" w:type="dxa"/>
            <w:vAlign w:val="center"/>
          </w:tcPr>
          <w:p w14:paraId="39DCC9EA" w14:textId="77777777" w:rsidR="00715F1F" w:rsidRDefault="00000000">
            <w:pPr>
              <w:rPr>
                <w:rFonts w:hint="eastAsia"/>
              </w:rPr>
            </w:pPr>
            <w:r>
              <w:rPr>
                <w:sz w:val="16"/>
              </w:rPr>
              <w:t>FoundationWork 桩基与基础施工</w:t>
            </w:r>
          </w:p>
        </w:tc>
        <w:tc>
          <w:tcPr>
            <w:tcW w:w="2460" w:type="dxa"/>
            <w:shd w:val="clear" w:color="auto" w:fill="D9EAD3"/>
            <w:vAlign w:val="center"/>
          </w:tcPr>
          <w:p w14:paraId="663ADF23" w14:textId="77777777" w:rsidR="00715F1F" w:rsidRDefault="00000000">
            <w:pPr>
              <w:rPr>
                <w:rFonts w:hint="eastAsia"/>
                <w:lang w:eastAsia="zh-CN"/>
              </w:rPr>
            </w:pPr>
            <w:r>
              <w:rPr>
                <w:sz w:val="16"/>
                <w:lang w:eastAsia="zh-CN"/>
              </w:rPr>
              <w:t>直接提及/可作为规则字段</w:t>
            </w:r>
          </w:p>
        </w:tc>
        <w:tc>
          <w:tcPr>
            <w:tcW w:w="4812" w:type="dxa"/>
            <w:vAlign w:val="center"/>
          </w:tcPr>
          <w:p w14:paraId="7B8F34BA" w14:textId="77777777" w:rsidR="00715F1F" w:rsidRDefault="00000000">
            <w:pPr>
              <w:rPr>
                <w:rFonts w:hint="eastAsia"/>
                <w:lang w:eastAsia="zh-CN"/>
              </w:rPr>
            </w:pPr>
            <w:r>
              <w:rPr>
                <w:sz w:val="16"/>
                <w:lang w:eastAsia="zh-CN"/>
              </w:rPr>
              <w:t>2.0.4、5.4直接涉及基础工程。</w:t>
            </w:r>
          </w:p>
        </w:tc>
        <w:tc>
          <w:tcPr>
            <w:tcW w:w="3636" w:type="dxa"/>
            <w:vAlign w:val="center"/>
          </w:tcPr>
          <w:p w14:paraId="3FE6BCCE" w14:textId="77777777" w:rsidR="00715F1F" w:rsidRDefault="00000000">
            <w:pPr>
              <w:rPr>
                <w:rFonts w:hint="eastAsia"/>
                <w:lang w:eastAsia="zh-CN"/>
              </w:rPr>
            </w:pPr>
            <w:r>
              <w:rPr>
                <w:sz w:val="16"/>
                <w:lang w:eastAsia="zh-CN"/>
              </w:rPr>
              <w:t>保留，作为规则判断或重要输入。</w:t>
            </w:r>
          </w:p>
        </w:tc>
      </w:tr>
      <w:tr w:rsidR="00715F1F" w14:paraId="408DBE08" w14:textId="77777777" w:rsidTr="006E73CA">
        <w:trPr>
          <w:jc w:val="center"/>
        </w:trPr>
        <w:tc>
          <w:tcPr>
            <w:tcW w:w="3636" w:type="dxa"/>
            <w:vAlign w:val="center"/>
          </w:tcPr>
          <w:p w14:paraId="3FB8B93F" w14:textId="77777777" w:rsidR="00715F1F" w:rsidRDefault="00000000">
            <w:pPr>
              <w:rPr>
                <w:rFonts w:hint="eastAsia"/>
              </w:rPr>
            </w:pPr>
            <w:r>
              <w:rPr>
                <w:sz w:val="16"/>
              </w:rPr>
              <w:t>AdditionalSettlement 附加沉降与长期影响</w:t>
            </w:r>
          </w:p>
        </w:tc>
        <w:tc>
          <w:tcPr>
            <w:tcW w:w="2460" w:type="dxa"/>
            <w:shd w:val="clear" w:color="auto" w:fill="D9EAD3"/>
            <w:vAlign w:val="center"/>
          </w:tcPr>
          <w:p w14:paraId="2CA76F65" w14:textId="77777777" w:rsidR="00715F1F" w:rsidRDefault="00000000">
            <w:pPr>
              <w:rPr>
                <w:rFonts w:hint="eastAsia"/>
                <w:lang w:eastAsia="zh-CN"/>
              </w:rPr>
            </w:pPr>
            <w:r>
              <w:rPr>
                <w:sz w:val="16"/>
                <w:lang w:eastAsia="zh-CN"/>
              </w:rPr>
              <w:t>直接提及/可作为规则字段</w:t>
            </w:r>
          </w:p>
        </w:tc>
        <w:tc>
          <w:tcPr>
            <w:tcW w:w="4812" w:type="dxa"/>
            <w:vAlign w:val="center"/>
          </w:tcPr>
          <w:p w14:paraId="2E693070" w14:textId="77777777" w:rsidR="00715F1F" w:rsidRDefault="00000000">
            <w:pPr>
              <w:rPr>
                <w:rFonts w:hint="eastAsia"/>
                <w:lang w:eastAsia="zh-CN"/>
              </w:rPr>
            </w:pPr>
            <w:r>
              <w:rPr>
                <w:sz w:val="16"/>
                <w:lang w:eastAsia="zh-CN"/>
              </w:rPr>
              <w:t>4.4.4要求验算建成后附加荷载，降低后续沉降影响；7.2.5要求附加变形影响测量。</w:t>
            </w:r>
          </w:p>
        </w:tc>
        <w:tc>
          <w:tcPr>
            <w:tcW w:w="3636" w:type="dxa"/>
            <w:vAlign w:val="center"/>
          </w:tcPr>
          <w:p w14:paraId="1473FBC0" w14:textId="77777777" w:rsidR="00715F1F" w:rsidRDefault="00000000">
            <w:pPr>
              <w:rPr>
                <w:rFonts w:hint="eastAsia"/>
                <w:lang w:eastAsia="zh-CN"/>
              </w:rPr>
            </w:pPr>
            <w:r>
              <w:rPr>
                <w:sz w:val="16"/>
                <w:lang w:eastAsia="zh-CN"/>
              </w:rPr>
              <w:t>保留，作为规则判断或重要输入。</w:t>
            </w:r>
          </w:p>
        </w:tc>
      </w:tr>
      <w:tr w:rsidR="00715F1F" w14:paraId="05B5587A" w14:textId="77777777" w:rsidTr="006E73CA">
        <w:trPr>
          <w:jc w:val="center"/>
        </w:trPr>
        <w:tc>
          <w:tcPr>
            <w:tcW w:w="3636" w:type="dxa"/>
            <w:vAlign w:val="center"/>
          </w:tcPr>
          <w:p w14:paraId="18C0051C" w14:textId="77777777" w:rsidR="00715F1F" w:rsidRDefault="00000000">
            <w:pPr>
              <w:rPr>
                <w:rFonts w:hint="eastAsia"/>
              </w:rPr>
            </w:pPr>
            <w:r>
              <w:rPr>
                <w:sz w:val="16"/>
              </w:rPr>
              <w:t>ExcavationWork 基坑开挖影响</w:t>
            </w:r>
          </w:p>
        </w:tc>
        <w:tc>
          <w:tcPr>
            <w:tcW w:w="2460" w:type="dxa"/>
            <w:shd w:val="clear" w:color="auto" w:fill="D9EAD3"/>
            <w:vAlign w:val="center"/>
          </w:tcPr>
          <w:p w14:paraId="1990D299" w14:textId="77777777" w:rsidR="00715F1F" w:rsidRDefault="00000000">
            <w:pPr>
              <w:rPr>
                <w:rFonts w:hint="eastAsia"/>
                <w:lang w:eastAsia="zh-CN"/>
              </w:rPr>
            </w:pPr>
            <w:r>
              <w:rPr>
                <w:sz w:val="16"/>
                <w:lang w:eastAsia="zh-CN"/>
              </w:rPr>
              <w:t>直接提及/可作为规则字段</w:t>
            </w:r>
          </w:p>
        </w:tc>
        <w:tc>
          <w:tcPr>
            <w:tcW w:w="4812" w:type="dxa"/>
            <w:vAlign w:val="center"/>
          </w:tcPr>
          <w:p w14:paraId="63EBFFBC" w14:textId="77777777" w:rsidR="00715F1F" w:rsidRDefault="00000000">
            <w:pPr>
              <w:rPr>
                <w:rFonts w:hint="eastAsia"/>
              </w:rPr>
            </w:pPr>
            <w:r>
              <w:rPr>
                <w:sz w:val="16"/>
              </w:rPr>
              <w:t>2.0.4、5.2直接涉及基坑工程。</w:t>
            </w:r>
          </w:p>
        </w:tc>
        <w:tc>
          <w:tcPr>
            <w:tcW w:w="3636" w:type="dxa"/>
            <w:vAlign w:val="center"/>
          </w:tcPr>
          <w:p w14:paraId="6FBECC6D" w14:textId="77777777" w:rsidR="00715F1F" w:rsidRDefault="00000000">
            <w:pPr>
              <w:rPr>
                <w:rFonts w:hint="eastAsia"/>
                <w:lang w:eastAsia="zh-CN"/>
              </w:rPr>
            </w:pPr>
            <w:r>
              <w:rPr>
                <w:sz w:val="16"/>
                <w:lang w:eastAsia="zh-CN"/>
              </w:rPr>
              <w:t>保留，作为规则判断或重要输入。</w:t>
            </w:r>
          </w:p>
        </w:tc>
      </w:tr>
      <w:tr w:rsidR="00715F1F" w14:paraId="3BDB5CC8" w14:textId="77777777" w:rsidTr="006E73CA">
        <w:trPr>
          <w:jc w:val="center"/>
        </w:trPr>
        <w:tc>
          <w:tcPr>
            <w:tcW w:w="3636" w:type="dxa"/>
            <w:vAlign w:val="center"/>
          </w:tcPr>
          <w:p w14:paraId="191002EF" w14:textId="77777777" w:rsidR="00715F1F" w:rsidRDefault="00000000">
            <w:pPr>
              <w:rPr>
                <w:rFonts w:hint="eastAsia"/>
              </w:rPr>
            </w:pPr>
            <w:r>
              <w:rPr>
                <w:sz w:val="16"/>
              </w:rPr>
              <w:t>RetainingSupportSystem 基坑支护工法</w:t>
            </w:r>
          </w:p>
        </w:tc>
        <w:tc>
          <w:tcPr>
            <w:tcW w:w="2460" w:type="dxa"/>
            <w:shd w:val="clear" w:color="auto" w:fill="D9EAD3"/>
            <w:vAlign w:val="center"/>
          </w:tcPr>
          <w:p w14:paraId="164D50A9" w14:textId="77777777" w:rsidR="00715F1F" w:rsidRDefault="00000000">
            <w:pPr>
              <w:rPr>
                <w:rFonts w:hint="eastAsia"/>
                <w:lang w:eastAsia="zh-CN"/>
              </w:rPr>
            </w:pPr>
            <w:r>
              <w:rPr>
                <w:sz w:val="16"/>
                <w:lang w:eastAsia="zh-CN"/>
              </w:rPr>
              <w:t>直接提及/可作为规则字段</w:t>
            </w:r>
          </w:p>
        </w:tc>
        <w:tc>
          <w:tcPr>
            <w:tcW w:w="4812" w:type="dxa"/>
            <w:vAlign w:val="center"/>
          </w:tcPr>
          <w:p w14:paraId="2F1C21F6" w14:textId="77777777" w:rsidR="00715F1F" w:rsidRDefault="00000000">
            <w:pPr>
              <w:rPr>
                <w:rFonts w:hint="eastAsia"/>
                <w:lang w:eastAsia="zh-CN"/>
              </w:rPr>
            </w:pPr>
            <w:r>
              <w:rPr>
                <w:sz w:val="16"/>
                <w:lang w:eastAsia="zh-CN"/>
              </w:rPr>
              <w:t>5.2.8~5.2.14涉及支护结构体系、支撑和换撑。</w:t>
            </w:r>
          </w:p>
        </w:tc>
        <w:tc>
          <w:tcPr>
            <w:tcW w:w="3636" w:type="dxa"/>
            <w:vAlign w:val="center"/>
          </w:tcPr>
          <w:p w14:paraId="654FA78B" w14:textId="77777777" w:rsidR="00715F1F" w:rsidRDefault="00000000">
            <w:pPr>
              <w:rPr>
                <w:rFonts w:hint="eastAsia"/>
                <w:lang w:eastAsia="zh-CN"/>
              </w:rPr>
            </w:pPr>
            <w:r>
              <w:rPr>
                <w:sz w:val="16"/>
                <w:lang w:eastAsia="zh-CN"/>
              </w:rPr>
              <w:t>保留，作为规则判断或重要输入。</w:t>
            </w:r>
          </w:p>
        </w:tc>
      </w:tr>
      <w:tr w:rsidR="00715F1F" w14:paraId="6DE2970F" w14:textId="77777777" w:rsidTr="006E73CA">
        <w:trPr>
          <w:jc w:val="center"/>
        </w:trPr>
        <w:tc>
          <w:tcPr>
            <w:tcW w:w="3636" w:type="dxa"/>
            <w:vAlign w:val="center"/>
          </w:tcPr>
          <w:p w14:paraId="698343F6" w14:textId="77777777" w:rsidR="00715F1F" w:rsidRDefault="00000000">
            <w:pPr>
              <w:rPr>
                <w:rFonts w:hint="eastAsia"/>
              </w:rPr>
            </w:pPr>
            <w:r>
              <w:rPr>
                <w:sz w:val="16"/>
              </w:rPr>
              <w:t>DewateringWork 降水与地下水控制</w:t>
            </w:r>
          </w:p>
        </w:tc>
        <w:tc>
          <w:tcPr>
            <w:tcW w:w="2460" w:type="dxa"/>
            <w:shd w:val="clear" w:color="auto" w:fill="D9EAD3"/>
            <w:vAlign w:val="center"/>
          </w:tcPr>
          <w:p w14:paraId="6BD3365E" w14:textId="77777777" w:rsidR="00715F1F" w:rsidRDefault="00000000">
            <w:pPr>
              <w:rPr>
                <w:rFonts w:hint="eastAsia"/>
                <w:lang w:eastAsia="zh-CN"/>
              </w:rPr>
            </w:pPr>
            <w:r>
              <w:rPr>
                <w:sz w:val="16"/>
                <w:lang w:eastAsia="zh-CN"/>
              </w:rPr>
              <w:t>直接提及/可作为规则字段</w:t>
            </w:r>
          </w:p>
        </w:tc>
        <w:tc>
          <w:tcPr>
            <w:tcW w:w="4812" w:type="dxa"/>
            <w:vAlign w:val="center"/>
          </w:tcPr>
          <w:p w14:paraId="20D9939C" w14:textId="77777777" w:rsidR="00715F1F" w:rsidRDefault="00000000">
            <w:pPr>
              <w:rPr>
                <w:rFonts w:hint="eastAsia"/>
              </w:rPr>
            </w:pPr>
            <w:r>
              <w:rPr>
                <w:sz w:val="16"/>
              </w:rPr>
              <w:t>2.0.4、5.5直接涉及降水工程。</w:t>
            </w:r>
          </w:p>
        </w:tc>
        <w:tc>
          <w:tcPr>
            <w:tcW w:w="3636" w:type="dxa"/>
            <w:vAlign w:val="center"/>
          </w:tcPr>
          <w:p w14:paraId="56008B08" w14:textId="77777777" w:rsidR="00715F1F" w:rsidRDefault="00000000">
            <w:pPr>
              <w:rPr>
                <w:rFonts w:hint="eastAsia"/>
                <w:lang w:eastAsia="zh-CN"/>
              </w:rPr>
            </w:pPr>
            <w:r>
              <w:rPr>
                <w:sz w:val="16"/>
                <w:lang w:eastAsia="zh-CN"/>
              </w:rPr>
              <w:t>保留，作为规则判断或重要输入。</w:t>
            </w:r>
          </w:p>
        </w:tc>
      </w:tr>
      <w:tr w:rsidR="00715F1F" w14:paraId="29275FE8" w14:textId="77777777" w:rsidTr="006E73CA">
        <w:trPr>
          <w:jc w:val="center"/>
        </w:trPr>
        <w:tc>
          <w:tcPr>
            <w:tcW w:w="3636" w:type="dxa"/>
            <w:vAlign w:val="center"/>
          </w:tcPr>
          <w:p w14:paraId="28C9FC88" w14:textId="77777777" w:rsidR="00715F1F" w:rsidRDefault="00000000">
            <w:pPr>
              <w:rPr>
                <w:rFonts w:hint="eastAsia"/>
              </w:rPr>
            </w:pPr>
            <w:r>
              <w:rPr>
                <w:sz w:val="16"/>
              </w:rPr>
              <w:t>GeologyHydrology 工程地质与水文地质</w:t>
            </w:r>
          </w:p>
        </w:tc>
        <w:tc>
          <w:tcPr>
            <w:tcW w:w="2460" w:type="dxa"/>
            <w:shd w:val="clear" w:color="auto" w:fill="D9EAD3"/>
            <w:vAlign w:val="center"/>
          </w:tcPr>
          <w:p w14:paraId="67E9BE67" w14:textId="77777777" w:rsidR="00715F1F" w:rsidRDefault="00000000">
            <w:pPr>
              <w:rPr>
                <w:rFonts w:hint="eastAsia"/>
                <w:lang w:eastAsia="zh-CN"/>
              </w:rPr>
            </w:pPr>
            <w:r>
              <w:rPr>
                <w:sz w:val="16"/>
                <w:lang w:eastAsia="zh-CN"/>
              </w:rPr>
              <w:t>直接提及/可作为规则字段</w:t>
            </w:r>
          </w:p>
        </w:tc>
        <w:tc>
          <w:tcPr>
            <w:tcW w:w="4812" w:type="dxa"/>
            <w:vAlign w:val="center"/>
          </w:tcPr>
          <w:p w14:paraId="0D3A5CD3" w14:textId="77777777" w:rsidR="00715F1F" w:rsidRDefault="00000000">
            <w:pPr>
              <w:rPr>
                <w:rFonts w:hint="eastAsia"/>
                <w:lang w:eastAsia="zh-CN"/>
              </w:rPr>
            </w:pPr>
            <w:r>
              <w:rPr>
                <w:sz w:val="16"/>
                <w:lang w:eastAsia="zh-CN"/>
              </w:rPr>
              <w:t>4.2.3要求调查地质条件和周边环境，规程未单列地貌字段。</w:t>
            </w:r>
          </w:p>
        </w:tc>
        <w:tc>
          <w:tcPr>
            <w:tcW w:w="3636" w:type="dxa"/>
            <w:vAlign w:val="center"/>
          </w:tcPr>
          <w:p w14:paraId="1307B13E" w14:textId="77777777" w:rsidR="00715F1F" w:rsidRDefault="00000000">
            <w:pPr>
              <w:rPr>
                <w:rFonts w:hint="eastAsia"/>
                <w:lang w:eastAsia="zh-CN"/>
              </w:rPr>
            </w:pPr>
            <w:r>
              <w:rPr>
                <w:sz w:val="16"/>
                <w:lang w:eastAsia="zh-CN"/>
              </w:rPr>
              <w:t>保留，作为规则判断或重要输入。</w:t>
            </w:r>
          </w:p>
        </w:tc>
      </w:tr>
      <w:tr w:rsidR="00715F1F" w14:paraId="33434EE7" w14:textId="77777777" w:rsidTr="006E73CA">
        <w:trPr>
          <w:jc w:val="center"/>
        </w:trPr>
        <w:tc>
          <w:tcPr>
            <w:tcW w:w="3636" w:type="dxa"/>
            <w:vAlign w:val="center"/>
          </w:tcPr>
          <w:p w14:paraId="66970C97" w14:textId="77777777" w:rsidR="00715F1F" w:rsidRDefault="00000000">
            <w:pPr>
              <w:rPr>
                <w:rFonts w:hint="eastAsia"/>
              </w:rPr>
            </w:pPr>
            <w:r>
              <w:rPr>
                <w:sz w:val="16"/>
              </w:rPr>
              <w:t>ImpactLevel 影响等级</w:t>
            </w:r>
          </w:p>
        </w:tc>
        <w:tc>
          <w:tcPr>
            <w:tcW w:w="2460" w:type="dxa"/>
            <w:shd w:val="clear" w:color="auto" w:fill="D9EAD3"/>
            <w:vAlign w:val="center"/>
          </w:tcPr>
          <w:p w14:paraId="4BCAD75E" w14:textId="77777777" w:rsidR="00715F1F" w:rsidRDefault="00000000">
            <w:pPr>
              <w:rPr>
                <w:rFonts w:hint="eastAsia"/>
                <w:lang w:eastAsia="zh-CN"/>
              </w:rPr>
            </w:pPr>
            <w:r>
              <w:rPr>
                <w:sz w:val="16"/>
                <w:lang w:eastAsia="zh-CN"/>
              </w:rPr>
              <w:t>直接提及/可作为规则字段</w:t>
            </w:r>
          </w:p>
        </w:tc>
        <w:tc>
          <w:tcPr>
            <w:tcW w:w="4812" w:type="dxa"/>
            <w:vAlign w:val="center"/>
          </w:tcPr>
          <w:p w14:paraId="3FB51B2C" w14:textId="77777777" w:rsidR="00715F1F" w:rsidRDefault="00000000">
            <w:pPr>
              <w:rPr>
                <w:rFonts w:hint="eastAsia"/>
                <w:lang w:eastAsia="zh-CN"/>
              </w:rPr>
            </w:pPr>
            <w:r>
              <w:rPr>
                <w:sz w:val="16"/>
                <w:lang w:eastAsia="zh-CN"/>
              </w:rPr>
              <w:t>3.2.2、附录A直接规定接近程度。</w:t>
            </w:r>
          </w:p>
        </w:tc>
        <w:tc>
          <w:tcPr>
            <w:tcW w:w="3636" w:type="dxa"/>
            <w:vAlign w:val="center"/>
          </w:tcPr>
          <w:p w14:paraId="21E041A6" w14:textId="77777777" w:rsidR="00715F1F" w:rsidRDefault="00000000">
            <w:pPr>
              <w:rPr>
                <w:rFonts w:hint="eastAsia"/>
                <w:lang w:eastAsia="zh-CN"/>
              </w:rPr>
            </w:pPr>
            <w:r>
              <w:rPr>
                <w:sz w:val="16"/>
                <w:lang w:eastAsia="zh-CN"/>
              </w:rPr>
              <w:t>保留，作为规则判断或重要输入。</w:t>
            </w:r>
          </w:p>
        </w:tc>
      </w:tr>
      <w:tr w:rsidR="00715F1F" w14:paraId="4AE80E8D" w14:textId="77777777" w:rsidTr="006E73CA">
        <w:trPr>
          <w:jc w:val="center"/>
        </w:trPr>
        <w:tc>
          <w:tcPr>
            <w:tcW w:w="3636" w:type="dxa"/>
            <w:vAlign w:val="center"/>
          </w:tcPr>
          <w:p w14:paraId="3836C657" w14:textId="77777777" w:rsidR="00715F1F" w:rsidRDefault="00000000">
            <w:pPr>
              <w:rPr>
                <w:rFonts w:hint="eastAsia"/>
              </w:rPr>
            </w:pPr>
            <w:r>
              <w:rPr>
                <w:sz w:val="16"/>
              </w:rPr>
              <w:t>AssessmentCalculation 计算与模拟成果</w:t>
            </w:r>
          </w:p>
        </w:tc>
        <w:tc>
          <w:tcPr>
            <w:tcW w:w="2460" w:type="dxa"/>
            <w:shd w:val="clear" w:color="auto" w:fill="D9EAD3"/>
            <w:vAlign w:val="center"/>
          </w:tcPr>
          <w:p w14:paraId="2863C9F4" w14:textId="77777777" w:rsidR="00715F1F" w:rsidRDefault="00000000">
            <w:pPr>
              <w:rPr>
                <w:rFonts w:hint="eastAsia"/>
                <w:lang w:eastAsia="zh-CN"/>
              </w:rPr>
            </w:pPr>
            <w:r>
              <w:rPr>
                <w:sz w:val="16"/>
                <w:lang w:eastAsia="zh-CN"/>
              </w:rPr>
              <w:t>直接提及/可作为规则字段</w:t>
            </w:r>
          </w:p>
        </w:tc>
        <w:tc>
          <w:tcPr>
            <w:tcW w:w="4812" w:type="dxa"/>
            <w:vAlign w:val="center"/>
          </w:tcPr>
          <w:p w14:paraId="17476105" w14:textId="77777777" w:rsidR="00715F1F" w:rsidRDefault="00000000">
            <w:pPr>
              <w:rPr>
                <w:rFonts w:hint="eastAsia"/>
                <w:lang w:eastAsia="zh-CN"/>
              </w:rPr>
            </w:pPr>
            <w:r>
              <w:rPr>
                <w:sz w:val="16"/>
                <w:lang w:eastAsia="zh-CN"/>
              </w:rPr>
              <w:t>4.1.2规定重大影响外部作业应安全评估，二级宜执行。</w:t>
            </w:r>
          </w:p>
        </w:tc>
        <w:tc>
          <w:tcPr>
            <w:tcW w:w="3636" w:type="dxa"/>
            <w:vAlign w:val="center"/>
          </w:tcPr>
          <w:p w14:paraId="2861CC51" w14:textId="77777777" w:rsidR="00715F1F" w:rsidRDefault="00000000">
            <w:pPr>
              <w:rPr>
                <w:rFonts w:hint="eastAsia"/>
                <w:lang w:eastAsia="zh-CN"/>
              </w:rPr>
            </w:pPr>
            <w:r>
              <w:rPr>
                <w:sz w:val="16"/>
                <w:lang w:eastAsia="zh-CN"/>
              </w:rPr>
              <w:t>保留，作为规则判断或重要输入。</w:t>
            </w:r>
          </w:p>
        </w:tc>
      </w:tr>
      <w:tr w:rsidR="00715F1F" w14:paraId="27E1E957" w14:textId="77777777" w:rsidTr="006E73CA">
        <w:trPr>
          <w:jc w:val="center"/>
        </w:trPr>
        <w:tc>
          <w:tcPr>
            <w:tcW w:w="3636" w:type="dxa"/>
            <w:vAlign w:val="center"/>
          </w:tcPr>
          <w:p w14:paraId="438309DE" w14:textId="77777777" w:rsidR="00715F1F" w:rsidRDefault="00000000">
            <w:pPr>
              <w:rPr>
                <w:rFonts w:hint="eastAsia"/>
              </w:rPr>
            </w:pPr>
            <w:r>
              <w:rPr>
                <w:sz w:val="16"/>
              </w:rPr>
              <w:t>MonitoringPlan 监测方案</w:t>
            </w:r>
          </w:p>
        </w:tc>
        <w:tc>
          <w:tcPr>
            <w:tcW w:w="2460" w:type="dxa"/>
            <w:shd w:val="clear" w:color="auto" w:fill="D9EAD3"/>
            <w:vAlign w:val="center"/>
          </w:tcPr>
          <w:p w14:paraId="151E70E7" w14:textId="77777777" w:rsidR="00715F1F" w:rsidRDefault="00000000">
            <w:pPr>
              <w:rPr>
                <w:rFonts w:hint="eastAsia"/>
                <w:lang w:eastAsia="zh-CN"/>
              </w:rPr>
            </w:pPr>
            <w:r>
              <w:rPr>
                <w:sz w:val="16"/>
                <w:lang w:eastAsia="zh-CN"/>
              </w:rPr>
              <w:t>直接提及/可作为规则字段</w:t>
            </w:r>
          </w:p>
        </w:tc>
        <w:tc>
          <w:tcPr>
            <w:tcW w:w="4812" w:type="dxa"/>
            <w:vAlign w:val="center"/>
          </w:tcPr>
          <w:p w14:paraId="4BDE0CEF" w14:textId="77777777" w:rsidR="00715F1F" w:rsidRDefault="00000000">
            <w:pPr>
              <w:rPr>
                <w:rFonts w:hint="eastAsia"/>
                <w:lang w:eastAsia="zh-CN"/>
              </w:rPr>
            </w:pPr>
            <w:r>
              <w:rPr>
                <w:sz w:val="16"/>
                <w:lang w:eastAsia="zh-CN"/>
              </w:rPr>
              <w:t>4.1.2、7.1.1规定控制保护区外部作业应对受影响结构监测。</w:t>
            </w:r>
          </w:p>
        </w:tc>
        <w:tc>
          <w:tcPr>
            <w:tcW w:w="3636" w:type="dxa"/>
            <w:vAlign w:val="center"/>
          </w:tcPr>
          <w:p w14:paraId="20A2FD73" w14:textId="77777777" w:rsidR="00715F1F" w:rsidRDefault="00000000">
            <w:pPr>
              <w:rPr>
                <w:rFonts w:hint="eastAsia"/>
                <w:lang w:eastAsia="zh-CN"/>
              </w:rPr>
            </w:pPr>
            <w:r>
              <w:rPr>
                <w:sz w:val="16"/>
                <w:lang w:eastAsia="zh-CN"/>
              </w:rPr>
              <w:t>保留，作为规则判断或重要输入。</w:t>
            </w:r>
          </w:p>
        </w:tc>
      </w:tr>
      <w:tr w:rsidR="00715F1F" w14:paraId="1C827BDA" w14:textId="77777777" w:rsidTr="006E73CA">
        <w:trPr>
          <w:jc w:val="center"/>
        </w:trPr>
        <w:tc>
          <w:tcPr>
            <w:tcW w:w="3636" w:type="dxa"/>
            <w:vAlign w:val="center"/>
          </w:tcPr>
          <w:p w14:paraId="20C169CD" w14:textId="77777777" w:rsidR="00715F1F" w:rsidRDefault="00000000">
            <w:pPr>
              <w:rPr>
                <w:rFonts w:hint="eastAsia"/>
              </w:rPr>
            </w:pPr>
            <w:r>
              <w:rPr>
                <w:sz w:val="16"/>
              </w:rPr>
              <w:t>ExistingConditionAndDisease 既有结构现状与病害</w:t>
            </w:r>
          </w:p>
        </w:tc>
        <w:tc>
          <w:tcPr>
            <w:tcW w:w="2460" w:type="dxa"/>
            <w:shd w:val="clear" w:color="auto" w:fill="D9EAD3"/>
            <w:vAlign w:val="center"/>
          </w:tcPr>
          <w:p w14:paraId="3704A3FB" w14:textId="77777777" w:rsidR="00715F1F" w:rsidRDefault="00000000">
            <w:pPr>
              <w:rPr>
                <w:rFonts w:hint="eastAsia"/>
                <w:lang w:eastAsia="zh-CN"/>
              </w:rPr>
            </w:pPr>
            <w:r>
              <w:rPr>
                <w:sz w:val="16"/>
                <w:lang w:eastAsia="zh-CN"/>
              </w:rPr>
              <w:t>直接提及/可作为规则字段</w:t>
            </w:r>
          </w:p>
        </w:tc>
        <w:tc>
          <w:tcPr>
            <w:tcW w:w="4812" w:type="dxa"/>
            <w:vAlign w:val="center"/>
          </w:tcPr>
          <w:p w14:paraId="4813AB1A" w14:textId="77777777" w:rsidR="00715F1F" w:rsidRDefault="00000000">
            <w:pPr>
              <w:rPr>
                <w:rFonts w:hint="eastAsia"/>
                <w:lang w:eastAsia="zh-CN"/>
              </w:rPr>
            </w:pPr>
            <w:r>
              <w:rPr>
                <w:sz w:val="16"/>
                <w:lang w:eastAsia="zh-CN"/>
              </w:rPr>
              <w:t>4.1.1、4.2.1、4.2.3规定现状调查和工前调查。</w:t>
            </w:r>
          </w:p>
        </w:tc>
        <w:tc>
          <w:tcPr>
            <w:tcW w:w="3636" w:type="dxa"/>
            <w:vAlign w:val="center"/>
          </w:tcPr>
          <w:p w14:paraId="3597D2E5" w14:textId="77777777" w:rsidR="00715F1F" w:rsidRDefault="00000000">
            <w:pPr>
              <w:rPr>
                <w:rFonts w:hint="eastAsia"/>
                <w:lang w:eastAsia="zh-CN"/>
              </w:rPr>
            </w:pPr>
            <w:r>
              <w:rPr>
                <w:sz w:val="16"/>
                <w:lang w:eastAsia="zh-CN"/>
              </w:rPr>
              <w:t>保留，作为规则判断或重要输入。</w:t>
            </w:r>
          </w:p>
        </w:tc>
      </w:tr>
      <w:tr w:rsidR="00715F1F" w14:paraId="5FDDF5E5" w14:textId="77777777" w:rsidTr="006E73CA">
        <w:trPr>
          <w:jc w:val="center"/>
        </w:trPr>
        <w:tc>
          <w:tcPr>
            <w:tcW w:w="3636" w:type="dxa"/>
            <w:vAlign w:val="center"/>
          </w:tcPr>
          <w:p w14:paraId="54D619CF" w14:textId="77777777" w:rsidR="00715F1F" w:rsidRDefault="00000000">
            <w:pPr>
              <w:rPr>
                <w:rFonts w:hint="eastAsia"/>
              </w:rPr>
            </w:pPr>
            <w:r>
              <w:rPr>
                <w:sz w:val="16"/>
              </w:rPr>
              <w:t>ProtectionMeasures 保护措施</w:t>
            </w:r>
          </w:p>
        </w:tc>
        <w:tc>
          <w:tcPr>
            <w:tcW w:w="2460" w:type="dxa"/>
            <w:shd w:val="clear" w:color="auto" w:fill="D9EAD3"/>
            <w:vAlign w:val="center"/>
          </w:tcPr>
          <w:p w14:paraId="34A8FC35" w14:textId="77777777" w:rsidR="00715F1F" w:rsidRDefault="00000000">
            <w:pPr>
              <w:rPr>
                <w:rFonts w:hint="eastAsia"/>
                <w:lang w:eastAsia="zh-CN"/>
              </w:rPr>
            </w:pPr>
            <w:r>
              <w:rPr>
                <w:sz w:val="16"/>
                <w:lang w:eastAsia="zh-CN"/>
              </w:rPr>
              <w:t>直接提及/可作为规则字段</w:t>
            </w:r>
          </w:p>
        </w:tc>
        <w:tc>
          <w:tcPr>
            <w:tcW w:w="4812" w:type="dxa"/>
            <w:vAlign w:val="center"/>
          </w:tcPr>
          <w:p w14:paraId="51E04735" w14:textId="77777777" w:rsidR="00715F1F" w:rsidRDefault="00000000">
            <w:pPr>
              <w:rPr>
                <w:rFonts w:hint="eastAsia"/>
                <w:lang w:eastAsia="zh-CN"/>
              </w:rPr>
            </w:pPr>
            <w:r>
              <w:rPr>
                <w:sz w:val="16"/>
                <w:lang w:eastAsia="zh-CN"/>
              </w:rPr>
              <w:t>4.1.1规定控制保护区内外部作业应制定结构安全保护方案。</w:t>
            </w:r>
          </w:p>
        </w:tc>
        <w:tc>
          <w:tcPr>
            <w:tcW w:w="3636" w:type="dxa"/>
            <w:vAlign w:val="center"/>
          </w:tcPr>
          <w:p w14:paraId="2418A0CF" w14:textId="77777777" w:rsidR="00715F1F" w:rsidRDefault="00000000">
            <w:pPr>
              <w:rPr>
                <w:rFonts w:hint="eastAsia"/>
                <w:lang w:eastAsia="zh-CN"/>
              </w:rPr>
            </w:pPr>
            <w:r>
              <w:rPr>
                <w:sz w:val="16"/>
                <w:lang w:eastAsia="zh-CN"/>
              </w:rPr>
              <w:t>保留，作为规则判断或重要输入。</w:t>
            </w:r>
          </w:p>
        </w:tc>
      </w:tr>
      <w:tr w:rsidR="00715F1F" w14:paraId="0742466C" w14:textId="77777777" w:rsidTr="006E73CA">
        <w:trPr>
          <w:jc w:val="center"/>
        </w:trPr>
        <w:tc>
          <w:tcPr>
            <w:tcW w:w="3636" w:type="dxa"/>
            <w:vAlign w:val="center"/>
          </w:tcPr>
          <w:p w14:paraId="612F4415" w14:textId="77777777" w:rsidR="00715F1F" w:rsidRDefault="00000000">
            <w:pPr>
              <w:rPr>
                <w:rFonts w:hint="eastAsia"/>
              </w:rPr>
            </w:pPr>
            <w:r>
              <w:rPr>
                <w:sz w:val="16"/>
              </w:rPr>
              <w:t>EnvironmentalImpact 环评/振动/噪声</w:t>
            </w:r>
          </w:p>
        </w:tc>
        <w:tc>
          <w:tcPr>
            <w:tcW w:w="2460" w:type="dxa"/>
            <w:shd w:val="clear" w:color="auto" w:fill="FFF2CC"/>
            <w:vAlign w:val="center"/>
          </w:tcPr>
          <w:p w14:paraId="6D53B710" w14:textId="77777777" w:rsidR="00715F1F" w:rsidRDefault="00000000">
            <w:pPr>
              <w:rPr>
                <w:rFonts w:hint="eastAsia"/>
                <w:lang w:eastAsia="zh-CN"/>
              </w:rPr>
            </w:pPr>
            <w:r>
              <w:rPr>
                <w:sz w:val="16"/>
                <w:lang w:eastAsia="zh-CN"/>
              </w:rPr>
              <w:t>间接支撑/评估辅助字段</w:t>
            </w:r>
          </w:p>
        </w:tc>
        <w:tc>
          <w:tcPr>
            <w:tcW w:w="4812" w:type="dxa"/>
            <w:vAlign w:val="center"/>
          </w:tcPr>
          <w:p w14:paraId="3FA2CE0F" w14:textId="77777777" w:rsidR="00715F1F" w:rsidRDefault="00000000">
            <w:pPr>
              <w:rPr>
                <w:rFonts w:hint="eastAsia"/>
                <w:lang w:eastAsia="zh-CN"/>
              </w:rPr>
            </w:pPr>
            <w:r>
              <w:rPr>
                <w:sz w:val="16"/>
                <w:lang w:eastAsia="zh-CN"/>
              </w:rPr>
              <w:t>本规程关注结构安全保护，不规定环境影响评价体系。</w:t>
            </w:r>
          </w:p>
        </w:tc>
        <w:tc>
          <w:tcPr>
            <w:tcW w:w="3636" w:type="dxa"/>
            <w:vAlign w:val="center"/>
          </w:tcPr>
          <w:p w14:paraId="63C7E8FE" w14:textId="77777777" w:rsidR="00715F1F" w:rsidRDefault="00000000">
            <w:pPr>
              <w:rPr>
                <w:rFonts w:hint="eastAsia"/>
                <w:lang w:eastAsia="zh-CN"/>
              </w:rPr>
            </w:pPr>
            <w:r>
              <w:rPr>
                <w:sz w:val="16"/>
                <w:lang w:eastAsia="zh-CN"/>
              </w:rPr>
              <w:t>保留为辅助字段，用于评估说明、证据组织或人工复核。</w:t>
            </w:r>
          </w:p>
        </w:tc>
      </w:tr>
      <w:tr w:rsidR="00715F1F" w14:paraId="4368797F" w14:textId="77777777" w:rsidTr="006E73CA">
        <w:trPr>
          <w:jc w:val="center"/>
        </w:trPr>
        <w:tc>
          <w:tcPr>
            <w:tcW w:w="3636" w:type="dxa"/>
            <w:vAlign w:val="center"/>
          </w:tcPr>
          <w:p w14:paraId="1494512A" w14:textId="77777777" w:rsidR="00715F1F" w:rsidRDefault="00000000">
            <w:pPr>
              <w:rPr>
                <w:rFonts w:hint="eastAsia"/>
              </w:rPr>
            </w:pPr>
            <w:r>
              <w:rPr>
                <w:sz w:val="16"/>
              </w:rPr>
              <w:t>ComplianceCheck 审核规则结果</w:t>
            </w:r>
          </w:p>
        </w:tc>
        <w:tc>
          <w:tcPr>
            <w:tcW w:w="2460" w:type="dxa"/>
            <w:shd w:val="clear" w:color="auto" w:fill="D9EAD3"/>
            <w:vAlign w:val="center"/>
          </w:tcPr>
          <w:p w14:paraId="18FA6704" w14:textId="77777777" w:rsidR="00715F1F" w:rsidRDefault="00000000">
            <w:pPr>
              <w:rPr>
                <w:rFonts w:hint="eastAsia"/>
                <w:lang w:eastAsia="zh-CN"/>
              </w:rPr>
            </w:pPr>
            <w:r>
              <w:rPr>
                <w:sz w:val="16"/>
                <w:lang w:eastAsia="zh-CN"/>
              </w:rPr>
              <w:t>直接提及/可作为规则字段</w:t>
            </w:r>
          </w:p>
        </w:tc>
        <w:tc>
          <w:tcPr>
            <w:tcW w:w="4812" w:type="dxa"/>
            <w:vAlign w:val="center"/>
          </w:tcPr>
          <w:p w14:paraId="594EC51D" w14:textId="77777777" w:rsidR="00715F1F" w:rsidRDefault="00000000">
            <w:pPr>
              <w:rPr>
                <w:rFonts w:hint="eastAsia"/>
                <w:lang w:eastAsia="zh-CN"/>
              </w:rPr>
            </w:pPr>
            <w:r>
              <w:rPr>
                <w:sz w:val="16"/>
                <w:lang w:eastAsia="zh-CN"/>
              </w:rPr>
              <w:t>系统规则应对应规程条文编号。</w:t>
            </w:r>
          </w:p>
        </w:tc>
        <w:tc>
          <w:tcPr>
            <w:tcW w:w="3636" w:type="dxa"/>
            <w:vAlign w:val="center"/>
          </w:tcPr>
          <w:p w14:paraId="3DECE05F" w14:textId="77777777" w:rsidR="00715F1F" w:rsidRDefault="00000000">
            <w:pPr>
              <w:rPr>
                <w:rFonts w:hint="eastAsia"/>
                <w:lang w:eastAsia="zh-CN"/>
              </w:rPr>
            </w:pPr>
            <w:r>
              <w:rPr>
                <w:sz w:val="16"/>
                <w:lang w:eastAsia="zh-CN"/>
              </w:rPr>
              <w:t>保留，作为规则判断或重要输入。</w:t>
            </w:r>
          </w:p>
        </w:tc>
      </w:tr>
      <w:tr w:rsidR="00715F1F" w14:paraId="27EE9866" w14:textId="77777777" w:rsidTr="006E73CA">
        <w:trPr>
          <w:jc w:val="center"/>
        </w:trPr>
        <w:tc>
          <w:tcPr>
            <w:tcW w:w="3636" w:type="dxa"/>
            <w:vAlign w:val="center"/>
          </w:tcPr>
          <w:p w14:paraId="1A09E6F0" w14:textId="77777777" w:rsidR="00715F1F" w:rsidRDefault="00000000">
            <w:pPr>
              <w:rPr>
                <w:rFonts w:hint="eastAsia"/>
              </w:rPr>
            </w:pPr>
            <w:r>
              <w:rPr>
                <w:sz w:val="16"/>
              </w:rPr>
              <w:t>ReviewConclusion 审查结论与意见</w:t>
            </w:r>
          </w:p>
        </w:tc>
        <w:tc>
          <w:tcPr>
            <w:tcW w:w="2460" w:type="dxa"/>
            <w:shd w:val="clear" w:color="auto" w:fill="D9EAD3"/>
            <w:vAlign w:val="center"/>
          </w:tcPr>
          <w:p w14:paraId="08ED4AF3" w14:textId="77777777" w:rsidR="00715F1F" w:rsidRDefault="00000000">
            <w:pPr>
              <w:rPr>
                <w:rFonts w:hint="eastAsia"/>
                <w:lang w:eastAsia="zh-CN"/>
              </w:rPr>
            </w:pPr>
            <w:r>
              <w:rPr>
                <w:sz w:val="16"/>
                <w:lang w:eastAsia="zh-CN"/>
              </w:rPr>
              <w:t>直接提及/可作为规则字段</w:t>
            </w:r>
          </w:p>
        </w:tc>
        <w:tc>
          <w:tcPr>
            <w:tcW w:w="4812" w:type="dxa"/>
            <w:vAlign w:val="center"/>
          </w:tcPr>
          <w:p w14:paraId="126103E1" w14:textId="77777777" w:rsidR="00715F1F" w:rsidRDefault="00000000">
            <w:pPr>
              <w:rPr>
                <w:rFonts w:hint="eastAsia"/>
                <w:lang w:eastAsia="zh-CN"/>
              </w:rPr>
            </w:pPr>
            <w:r>
              <w:rPr>
                <w:sz w:val="16"/>
                <w:lang w:eastAsia="zh-CN"/>
              </w:rPr>
              <w:t>4.3.6要求评估报告包含结论及建议。</w:t>
            </w:r>
          </w:p>
        </w:tc>
        <w:tc>
          <w:tcPr>
            <w:tcW w:w="3636" w:type="dxa"/>
            <w:vAlign w:val="center"/>
          </w:tcPr>
          <w:p w14:paraId="2EDE79AC" w14:textId="77777777" w:rsidR="00715F1F" w:rsidRDefault="00000000">
            <w:pPr>
              <w:rPr>
                <w:rFonts w:hint="eastAsia"/>
                <w:lang w:eastAsia="zh-CN"/>
              </w:rPr>
            </w:pPr>
            <w:r>
              <w:rPr>
                <w:sz w:val="16"/>
                <w:lang w:eastAsia="zh-CN"/>
              </w:rPr>
              <w:t>保留，作为规则判断或重要输入。</w:t>
            </w:r>
          </w:p>
        </w:tc>
      </w:tr>
      <w:tr w:rsidR="00715F1F" w14:paraId="34AFDE03" w14:textId="77777777" w:rsidTr="006E73CA">
        <w:trPr>
          <w:jc w:val="center"/>
        </w:trPr>
        <w:tc>
          <w:tcPr>
            <w:tcW w:w="3636" w:type="dxa"/>
            <w:vAlign w:val="center"/>
          </w:tcPr>
          <w:p w14:paraId="07593D87" w14:textId="77777777" w:rsidR="00715F1F" w:rsidRDefault="00000000">
            <w:pPr>
              <w:rPr>
                <w:rFonts w:hint="eastAsia"/>
              </w:rPr>
            </w:pPr>
            <w:r>
              <w:rPr>
                <w:sz w:val="16"/>
              </w:rPr>
              <w:t>Evidence 证据定位</w:t>
            </w:r>
          </w:p>
        </w:tc>
        <w:tc>
          <w:tcPr>
            <w:tcW w:w="2460" w:type="dxa"/>
            <w:shd w:val="clear" w:color="auto" w:fill="EEEEEE"/>
            <w:vAlign w:val="center"/>
          </w:tcPr>
          <w:p w14:paraId="059A0790" w14:textId="77777777" w:rsidR="00715F1F" w:rsidRDefault="00000000">
            <w:pPr>
              <w:rPr>
                <w:rFonts w:hint="eastAsia"/>
                <w:lang w:eastAsia="zh-CN"/>
              </w:rPr>
            </w:pPr>
            <w:r>
              <w:rPr>
                <w:sz w:val="16"/>
                <w:lang w:eastAsia="zh-CN"/>
              </w:rPr>
              <w:t>规程未明确/案例管理字段</w:t>
            </w:r>
          </w:p>
        </w:tc>
        <w:tc>
          <w:tcPr>
            <w:tcW w:w="4812" w:type="dxa"/>
            <w:vAlign w:val="center"/>
          </w:tcPr>
          <w:p w14:paraId="0120D68A" w14:textId="77777777" w:rsidR="00715F1F" w:rsidRDefault="00000000">
            <w:pPr>
              <w:rPr>
                <w:rFonts w:hint="eastAsia"/>
                <w:lang w:eastAsia="zh-CN"/>
              </w:rPr>
            </w:pPr>
            <w:r>
              <w:rPr>
                <w:sz w:val="16"/>
                <w:lang w:eastAsia="zh-CN"/>
              </w:rPr>
              <w:t>规程未定义证据字段，但系统可解释性需要。</w:t>
            </w:r>
          </w:p>
        </w:tc>
        <w:tc>
          <w:tcPr>
            <w:tcW w:w="3636" w:type="dxa"/>
            <w:vAlign w:val="center"/>
          </w:tcPr>
          <w:p w14:paraId="63D31A96" w14:textId="77777777" w:rsidR="00715F1F" w:rsidRDefault="00000000">
            <w:pPr>
              <w:rPr>
                <w:rFonts w:hint="eastAsia"/>
                <w:lang w:eastAsia="zh-CN"/>
              </w:rPr>
            </w:pPr>
            <w:r>
              <w:rPr>
                <w:sz w:val="16"/>
                <w:lang w:eastAsia="zh-CN"/>
              </w:rPr>
              <w:t>保留用于案例库管理和证据追溯，不作为合规判断依据。</w:t>
            </w:r>
          </w:p>
        </w:tc>
      </w:tr>
    </w:tbl>
    <w:p w14:paraId="59E4DF26" w14:textId="77777777" w:rsidR="00715F1F" w:rsidRDefault="00000000">
      <w:pPr>
        <w:rPr>
          <w:rFonts w:hint="eastAsia"/>
          <w:lang w:eastAsia="zh-CN"/>
        </w:rPr>
      </w:pPr>
      <w:r>
        <w:rPr>
          <w:b/>
          <w:lang w:eastAsia="zh-CN"/>
        </w:rPr>
        <w:t>二、完整属性描述及条文依据核查</w:t>
      </w:r>
    </w:p>
    <w:p w14:paraId="3C518846" w14:textId="77777777" w:rsidR="00715F1F" w:rsidRDefault="00000000">
      <w:pPr>
        <w:rPr>
          <w:rFonts w:hint="eastAsia"/>
        </w:rPr>
      </w:pPr>
      <w:r>
        <w:rPr>
          <w:b/>
        </w:rPr>
        <w:t>Case 案例总表</w:t>
      </w:r>
    </w:p>
    <w:tbl>
      <w:tblPr>
        <w:tblStyle w:val="aff1"/>
        <w:tblW w:w="0" w:type="auto"/>
        <w:jc w:val="center"/>
        <w:tblLook w:val="04A0" w:firstRow="1" w:lastRow="0" w:firstColumn="1" w:lastColumn="0" w:noHBand="0" w:noVBand="1"/>
      </w:tblPr>
      <w:tblGrid>
        <w:gridCol w:w="2908"/>
        <w:gridCol w:w="2907"/>
        <w:gridCol w:w="2906"/>
        <w:gridCol w:w="2907"/>
        <w:gridCol w:w="2906"/>
      </w:tblGrid>
      <w:tr w:rsidR="00715F1F" w14:paraId="7BCE82FD" w14:textId="77777777">
        <w:trPr>
          <w:jc w:val="center"/>
        </w:trPr>
        <w:tc>
          <w:tcPr>
            <w:tcW w:w="2909" w:type="dxa"/>
            <w:shd w:val="clear" w:color="auto" w:fill="E2F0D9"/>
            <w:vAlign w:val="center"/>
          </w:tcPr>
          <w:p w14:paraId="1EE5CC9C" w14:textId="77777777" w:rsidR="00715F1F" w:rsidRDefault="00000000">
            <w:pPr>
              <w:rPr>
                <w:rFonts w:hint="eastAsia"/>
              </w:rPr>
            </w:pPr>
            <w:r>
              <w:rPr>
                <w:b/>
                <w:sz w:val="16"/>
              </w:rPr>
              <w:lastRenderedPageBreak/>
              <w:t>属性名</w:t>
            </w:r>
          </w:p>
        </w:tc>
        <w:tc>
          <w:tcPr>
            <w:tcW w:w="2909" w:type="dxa"/>
            <w:shd w:val="clear" w:color="auto" w:fill="E2F0D9"/>
            <w:vAlign w:val="center"/>
          </w:tcPr>
          <w:p w14:paraId="70E734B7" w14:textId="77777777" w:rsidR="00715F1F" w:rsidRDefault="00000000">
            <w:pPr>
              <w:rPr>
                <w:rFonts w:hint="eastAsia"/>
              </w:rPr>
            </w:pPr>
            <w:r>
              <w:rPr>
                <w:b/>
                <w:sz w:val="16"/>
              </w:rPr>
              <w:t>中文含义</w:t>
            </w:r>
          </w:p>
        </w:tc>
        <w:tc>
          <w:tcPr>
            <w:tcW w:w="2909" w:type="dxa"/>
            <w:shd w:val="clear" w:color="auto" w:fill="E2F0D9"/>
            <w:vAlign w:val="center"/>
          </w:tcPr>
          <w:p w14:paraId="70DE4B96" w14:textId="77777777" w:rsidR="00715F1F" w:rsidRDefault="00000000">
            <w:pPr>
              <w:rPr>
                <w:rFonts w:hint="eastAsia"/>
              </w:rPr>
            </w:pPr>
            <w:r>
              <w:rPr>
                <w:b/>
                <w:sz w:val="16"/>
              </w:rPr>
              <w:t>规程提及情况</w:t>
            </w:r>
          </w:p>
        </w:tc>
        <w:tc>
          <w:tcPr>
            <w:tcW w:w="2909" w:type="dxa"/>
            <w:shd w:val="clear" w:color="auto" w:fill="E2F0D9"/>
            <w:vAlign w:val="center"/>
          </w:tcPr>
          <w:p w14:paraId="1B06A41E" w14:textId="77777777" w:rsidR="00715F1F" w:rsidRDefault="00000000">
            <w:pPr>
              <w:rPr>
                <w:rFonts w:hint="eastAsia"/>
              </w:rPr>
            </w:pPr>
            <w:r>
              <w:rPr>
                <w:b/>
                <w:sz w:val="16"/>
              </w:rPr>
              <w:t>主要依据/说明</w:t>
            </w:r>
          </w:p>
        </w:tc>
        <w:tc>
          <w:tcPr>
            <w:tcW w:w="2909" w:type="dxa"/>
            <w:shd w:val="clear" w:color="auto" w:fill="E2F0D9"/>
            <w:vAlign w:val="center"/>
          </w:tcPr>
          <w:p w14:paraId="68D2D8A8" w14:textId="77777777" w:rsidR="00715F1F" w:rsidRDefault="00000000">
            <w:pPr>
              <w:rPr>
                <w:rFonts w:hint="eastAsia"/>
              </w:rPr>
            </w:pPr>
            <w:r>
              <w:rPr>
                <w:b/>
                <w:sz w:val="16"/>
              </w:rPr>
              <w:t>建议用途</w:t>
            </w:r>
          </w:p>
        </w:tc>
      </w:tr>
      <w:tr w:rsidR="00715F1F" w14:paraId="2003BBE4" w14:textId="77777777">
        <w:trPr>
          <w:jc w:val="center"/>
        </w:trPr>
        <w:tc>
          <w:tcPr>
            <w:tcW w:w="2909" w:type="dxa"/>
            <w:vAlign w:val="center"/>
          </w:tcPr>
          <w:p w14:paraId="3C841B92" w14:textId="77777777" w:rsidR="00715F1F" w:rsidRDefault="00000000">
            <w:pPr>
              <w:rPr>
                <w:rFonts w:hint="eastAsia"/>
              </w:rPr>
            </w:pPr>
            <w:r>
              <w:rPr>
                <w:sz w:val="16"/>
              </w:rPr>
              <w:t>case_id</w:t>
            </w:r>
          </w:p>
        </w:tc>
        <w:tc>
          <w:tcPr>
            <w:tcW w:w="2909" w:type="dxa"/>
            <w:vAlign w:val="center"/>
          </w:tcPr>
          <w:p w14:paraId="33228D07" w14:textId="77777777" w:rsidR="00715F1F" w:rsidRDefault="00000000">
            <w:pPr>
              <w:rPr>
                <w:rFonts w:hint="eastAsia"/>
              </w:rPr>
            </w:pPr>
            <w:r>
              <w:rPr>
                <w:sz w:val="16"/>
              </w:rPr>
              <w:t>案例唯一编号</w:t>
            </w:r>
          </w:p>
        </w:tc>
        <w:tc>
          <w:tcPr>
            <w:tcW w:w="2909" w:type="dxa"/>
            <w:shd w:val="clear" w:color="auto" w:fill="EEEEEE"/>
            <w:vAlign w:val="center"/>
          </w:tcPr>
          <w:p w14:paraId="4F8908FA" w14:textId="77777777" w:rsidR="00715F1F" w:rsidRDefault="00000000">
            <w:pPr>
              <w:rPr>
                <w:rFonts w:hint="eastAsia"/>
                <w:lang w:eastAsia="zh-CN"/>
              </w:rPr>
            </w:pPr>
            <w:r>
              <w:rPr>
                <w:sz w:val="16"/>
                <w:lang w:eastAsia="zh-CN"/>
              </w:rPr>
              <w:t>规程未明确/案例管理字段</w:t>
            </w:r>
          </w:p>
        </w:tc>
        <w:tc>
          <w:tcPr>
            <w:tcW w:w="2909" w:type="dxa"/>
            <w:vAlign w:val="center"/>
          </w:tcPr>
          <w:p w14:paraId="572A4AF1" w14:textId="77777777" w:rsidR="00715F1F" w:rsidRDefault="00000000">
            <w:pPr>
              <w:rPr>
                <w:rFonts w:hint="eastAsia"/>
                <w:lang w:eastAsia="zh-CN"/>
              </w:rPr>
            </w:pPr>
            <w:r>
              <w:rPr>
                <w:sz w:val="16"/>
                <w:lang w:eastAsia="zh-CN"/>
              </w:rPr>
              <w:t>规程3.1.2提到项目管理、数据互联共享，但未规定案例库元数据字段。</w:t>
            </w:r>
          </w:p>
        </w:tc>
        <w:tc>
          <w:tcPr>
            <w:tcW w:w="2909" w:type="dxa"/>
            <w:vAlign w:val="center"/>
          </w:tcPr>
          <w:p w14:paraId="0C89DD84" w14:textId="77777777" w:rsidR="00715F1F" w:rsidRDefault="00000000">
            <w:pPr>
              <w:rPr>
                <w:rFonts w:hint="eastAsia"/>
              </w:rPr>
            </w:pPr>
            <w:r>
              <w:rPr>
                <w:sz w:val="16"/>
              </w:rPr>
              <w:t>案例管理/证据追溯</w:t>
            </w:r>
          </w:p>
        </w:tc>
      </w:tr>
      <w:tr w:rsidR="00715F1F" w14:paraId="41B5E540" w14:textId="77777777">
        <w:trPr>
          <w:jc w:val="center"/>
        </w:trPr>
        <w:tc>
          <w:tcPr>
            <w:tcW w:w="2909" w:type="dxa"/>
            <w:vAlign w:val="center"/>
          </w:tcPr>
          <w:p w14:paraId="4A4BD060" w14:textId="77777777" w:rsidR="00715F1F" w:rsidRDefault="00000000">
            <w:pPr>
              <w:rPr>
                <w:rFonts w:hint="eastAsia"/>
              </w:rPr>
            </w:pPr>
            <w:r>
              <w:rPr>
                <w:sz w:val="16"/>
              </w:rPr>
              <w:t>case_name</w:t>
            </w:r>
          </w:p>
        </w:tc>
        <w:tc>
          <w:tcPr>
            <w:tcW w:w="2909" w:type="dxa"/>
            <w:vAlign w:val="center"/>
          </w:tcPr>
          <w:p w14:paraId="5985D5B4" w14:textId="77777777" w:rsidR="00715F1F" w:rsidRDefault="00000000">
            <w:pPr>
              <w:rPr>
                <w:rFonts w:hint="eastAsia"/>
              </w:rPr>
            </w:pPr>
            <w:r>
              <w:rPr>
                <w:sz w:val="16"/>
              </w:rPr>
              <w:t>案例名称</w:t>
            </w:r>
          </w:p>
        </w:tc>
        <w:tc>
          <w:tcPr>
            <w:tcW w:w="2909" w:type="dxa"/>
            <w:shd w:val="clear" w:color="auto" w:fill="EEEEEE"/>
            <w:vAlign w:val="center"/>
          </w:tcPr>
          <w:p w14:paraId="7E644AA1" w14:textId="77777777" w:rsidR="00715F1F" w:rsidRDefault="00000000">
            <w:pPr>
              <w:rPr>
                <w:rFonts w:hint="eastAsia"/>
                <w:lang w:eastAsia="zh-CN"/>
              </w:rPr>
            </w:pPr>
            <w:r>
              <w:rPr>
                <w:sz w:val="16"/>
                <w:lang w:eastAsia="zh-CN"/>
              </w:rPr>
              <w:t>规程未明确/案例管理字段</w:t>
            </w:r>
          </w:p>
        </w:tc>
        <w:tc>
          <w:tcPr>
            <w:tcW w:w="2909" w:type="dxa"/>
            <w:vAlign w:val="center"/>
          </w:tcPr>
          <w:p w14:paraId="6890066F" w14:textId="77777777" w:rsidR="00715F1F" w:rsidRDefault="00000000">
            <w:pPr>
              <w:rPr>
                <w:rFonts w:hint="eastAsia"/>
                <w:lang w:eastAsia="zh-CN"/>
              </w:rPr>
            </w:pPr>
            <w:r>
              <w:rPr>
                <w:sz w:val="16"/>
                <w:lang w:eastAsia="zh-CN"/>
              </w:rPr>
              <w:t>规程3.1.2提到项目管理、数据互联共享，但未规定案例库元数据字段。</w:t>
            </w:r>
          </w:p>
        </w:tc>
        <w:tc>
          <w:tcPr>
            <w:tcW w:w="2909" w:type="dxa"/>
            <w:vAlign w:val="center"/>
          </w:tcPr>
          <w:p w14:paraId="7853CB94" w14:textId="77777777" w:rsidR="00715F1F" w:rsidRDefault="00000000">
            <w:pPr>
              <w:rPr>
                <w:rFonts w:hint="eastAsia"/>
              </w:rPr>
            </w:pPr>
            <w:r>
              <w:rPr>
                <w:sz w:val="16"/>
              </w:rPr>
              <w:t>案例管理/证据追溯</w:t>
            </w:r>
          </w:p>
        </w:tc>
      </w:tr>
      <w:tr w:rsidR="00715F1F" w14:paraId="2537FCF6" w14:textId="77777777">
        <w:trPr>
          <w:jc w:val="center"/>
        </w:trPr>
        <w:tc>
          <w:tcPr>
            <w:tcW w:w="2909" w:type="dxa"/>
            <w:vAlign w:val="center"/>
          </w:tcPr>
          <w:p w14:paraId="7A28A515" w14:textId="77777777" w:rsidR="00715F1F" w:rsidRDefault="00000000">
            <w:pPr>
              <w:rPr>
                <w:rFonts w:hint="eastAsia"/>
              </w:rPr>
            </w:pPr>
            <w:r>
              <w:rPr>
                <w:sz w:val="16"/>
              </w:rPr>
              <w:t>case_type</w:t>
            </w:r>
          </w:p>
        </w:tc>
        <w:tc>
          <w:tcPr>
            <w:tcW w:w="2909" w:type="dxa"/>
            <w:vAlign w:val="center"/>
          </w:tcPr>
          <w:p w14:paraId="045218DC" w14:textId="77777777" w:rsidR="00715F1F" w:rsidRDefault="00000000">
            <w:pPr>
              <w:rPr>
                <w:rFonts w:hint="eastAsia"/>
                <w:lang w:eastAsia="zh-CN"/>
              </w:rPr>
            </w:pPr>
            <w:r>
              <w:rPr>
                <w:sz w:val="16"/>
                <w:lang w:eastAsia="zh-CN"/>
              </w:rPr>
              <w:t>案例类型/外部作业类别</w:t>
            </w:r>
          </w:p>
        </w:tc>
        <w:tc>
          <w:tcPr>
            <w:tcW w:w="2909" w:type="dxa"/>
            <w:shd w:val="clear" w:color="auto" w:fill="D9EAD3"/>
            <w:vAlign w:val="center"/>
          </w:tcPr>
          <w:p w14:paraId="5C9057B5" w14:textId="77777777" w:rsidR="00715F1F" w:rsidRDefault="00000000">
            <w:pPr>
              <w:rPr>
                <w:rFonts w:hint="eastAsia"/>
                <w:lang w:eastAsia="zh-CN"/>
              </w:rPr>
            </w:pPr>
            <w:r>
              <w:rPr>
                <w:sz w:val="16"/>
                <w:lang w:eastAsia="zh-CN"/>
              </w:rPr>
              <w:t>直接提及/可作为规则字段</w:t>
            </w:r>
          </w:p>
        </w:tc>
        <w:tc>
          <w:tcPr>
            <w:tcW w:w="2909" w:type="dxa"/>
            <w:vAlign w:val="center"/>
          </w:tcPr>
          <w:p w14:paraId="2881A5E7" w14:textId="77777777" w:rsidR="00715F1F" w:rsidRDefault="00000000">
            <w:pPr>
              <w:rPr>
                <w:rFonts w:hint="eastAsia"/>
                <w:lang w:eastAsia="zh-CN"/>
              </w:rPr>
            </w:pPr>
            <w:r>
              <w:rPr>
                <w:sz w:val="16"/>
                <w:lang w:eastAsia="zh-CN"/>
              </w:rPr>
              <w:t>2.0.4定义外部作业类型，3.2、3.3、5.1~5.6按作业类型控制。</w:t>
            </w:r>
          </w:p>
        </w:tc>
        <w:tc>
          <w:tcPr>
            <w:tcW w:w="2909" w:type="dxa"/>
            <w:vAlign w:val="center"/>
          </w:tcPr>
          <w:p w14:paraId="10C65F05" w14:textId="77777777" w:rsidR="00715F1F" w:rsidRDefault="00000000">
            <w:pPr>
              <w:rPr>
                <w:rFonts w:hint="eastAsia"/>
              </w:rPr>
            </w:pPr>
            <w:r>
              <w:rPr>
                <w:sz w:val="16"/>
              </w:rPr>
              <w:t>规则输入/自动审核</w:t>
            </w:r>
          </w:p>
        </w:tc>
      </w:tr>
      <w:tr w:rsidR="00715F1F" w14:paraId="3E76BD7C" w14:textId="77777777">
        <w:trPr>
          <w:jc w:val="center"/>
        </w:trPr>
        <w:tc>
          <w:tcPr>
            <w:tcW w:w="2909" w:type="dxa"/>
            <w:vAlign w:val="center"/>
          </w:tcPr>
          <w:p w14:paraId="6FF04168" w14:textId="77777777" w:rsidR="00715F1F" w:rsidRDefault="00000000">
            <w:pPr>
              <w:rPr>
                <w:rFonts w:hint="eastAsia"/>
              </w:rPr>
            </w:pPr>
            <w:r>
              <w:rPr>
                <w:sz w:val="16"/>
              </w:rPr>
              <w:t>project_stage</w:t>
            </w:r>
          </w:p>
        </w:tc>
        <w:tc>
          <w:tcPr>
            <w:tcW w:w="2909" w:type="dxa"/>
            <w:vAlign w:val="center"/>
          </w:tcPr>
          <w:p w14:paraId="6F0A1D07" w14:textId="77777777" w:rsidR="00715F1F" w:rsidRDefault="00000000">
            <w:pPr>
              <w:rPr>
                <w:rFonts w:hint="eastAsia"/>
                <w:lang w:eastAsia="zh-CN"/>
              </w:rPr>
            </w:pPr>
            <w:r>
              <w:rPr>
                <w:sz w:val="16"/>
                <w:lang w:eastAsia="zh-CN"/>
              </w:rPr>
              <w:t>项目阶段，如规划、方案、初设、施工图、施工、运营改造</w:t>
            </w:r>
          </w:p>
        </w:tc>
        <w:tc>
          <w:tcPr>
            <w:tcW w:w="2909" w:type="dxa"/>
            <w:shd w:val="clear" w:color="auto" w:fill="FFF2CC"/>
            <w:vAlign w:val="center"/>
          </w:tcPr>
          <w:p w14:paraId="72088542" w14:textId="77777777" w:rsidR="00715F1F" w:rsidRDefault="00000000">
            <w:pPr>
              <w:rPr>
                <w:rFonts w:hint="eastAsia"/>
                <w:lang w:eastAsia="zh-CN"/>
              </w:rPr>
            </w:pPr>
            <w:r>
              <w:rPr>
                <w:sz w:val="16"/>
                <w:lang w:eastAsia="zh-CN"/>
              </w:rPr>
              <w:t>间接支撑/评估辅助字段</w:t>
            </w:r>
          </w:p>
        </w:tc>
        <w:tc>
          <w:tcPr>
            <w:tcW w:w="2909" w:type="dxa"/>
            <w:vAlign w:val="center"/>
          </w:tcPr>
          <w:p w14:paraId="4BED2E96" w14:textId="77777777" w:rsidR="00715F1F" w:rsidRDefault="00000000">
            <w:pPr>
              <w:rPr>
                <w:rFonts w:hint="eastAsia"/>
                <w:lang w:eastAsia="zh-CN"/>
              </w:rPr>
            </w:pPr>
            <w:r>
              <w:rPr>
                <w:sz w:val="16"/>
                <w:lang w:eastAsia="zh-CN"/>
              </w:rPr>
              <w:t>4.3.1规定安全评估贯穿设计、实施等阶段。</w:t>
            </w:r>
          </w:p>
        </w:tc>
        <w:tc>
          <w:tcPr>
            <w:tcW w:w="2909" w:type="dxa"/>
            <w:vAlign w:val="center"/>
          </w:tcPr>
          <w:p w14:paraId="652102D6" w14:textId="77777777" w:rsidR="00715F1F" w:rsidRDefault="00000000">
            <w:pPr>
              <w:rPr>
                <w:rFonts w:hint="eastAsia"/>
              </w:rPr>
            </w:pPr>
            <w:r>
              <w:rPr>
                <w:sz w:val="16"/>
              </w:rPr>
              <w:t>辅助判断/人工复核</w:t>
            </w:r>
          </w:p>
        </w:tc>
      </w:tr>
      <w:tr w:rsidR="00715F1F" w14:paraId="4D36B511" w14:textId="77777777">
        <w:trPr>
          <w:jc w:val="center"/>
        </w:trPr>
        <w:tc>
          <w:tcPr>
            <w:tcW w:w="2909" w:type="dxa"/>
            <w:vAlign w:val="center"/>
          </w:tcPr>
          <w:p w14:paraId="6C500D8B" w14:textId="77777777" w:rsidR="00715F1F" w:rsidRDefault="00000000">
            <w:pPr>
              <w:rPr>
                <w:rFonts w:hint="eastAsia"/>
              </w:rPr>
            </w:pPr>
            <w:r>
              <w:rPr>
                <w:sz w:val="16"/>
              </w:rPr>
              <w:t>report_type</w:t>
            </w:r>
          </w:p>
        </w:tc>
        <w:tc>
          <w:tcPr>
            <w:tcW w:w="2909" w:type="dxa"/>
            <w:vAlign w:val="center"/>
          </w:tcPr>
          <w:p w14:paraId="562482FC" w14:textId="77777777" w:rsidR="00715F1F" w:rsidRDefault="00000000">
            <w:pPr>
              <w:rPr>
                <w:rFonts w:hint="eastAsia"/>
                <w:lang w:eastAsia="zh-CN"/>
              </w:rPr>
            </w:pPr>
            <w:r>
              <w:rPr>
                <w:sz w:val="16"/>
                <w:lang w:eastAsia="zh-CN"/>
              </w:rPr>
              <w:t>报告类型，如安全评估报告、专项论证报告</w:t>
            </w:r>
          </w:p>
        </w:tc>
        <w:tc>
          <w:tcPr>
            <w:tcW w:w="2909" w:type="dxa"/>
            <w:shd w:val="clear" w:color="auto" w:fill="FFF2CC"/>
            <w:vAlign w:val="center"/>
          </w:tcPr>
          <w:p w14:paraId="51C1D031" w14:textId="77777777" w:rsidR="00715F1F" w:rsidRDefault="00000000">
            <w:pPr>
              <w:rPr>
                <w:rFonts w:hint="eastAsia"/>
                <w:lang w:eastAsia="zh-CN"/>
              </w:rPr>
            </w:pPr>
            <w:r>
              <w:rPr>
                <w:sz w:val="16"/>
                <w:lang w:eastAsia="zh-CN"/>
              </w:rPr>
              <w:t>间接支撑/评估辅助字段</w:t>
            </w:r>
          </w:p>
        </w:tc>
        <w:tc>
          <w:tcPr>
            <w:tcW w:w="2909" w:type="dxa"/>
            <w:vAlign w:val="center"/>
          </w:tcPr>
          <w:p w14:paraId="135CCF0E" w14:textId="77777777" w:rsidR="00715F1F" w:rsidRDefault="00000000">
            <w:pPr>
              <w:rPr>
                <w:rFonts w:hint="eastAsia"/>
                <w:lang w:eastAsia="zh-CN"/>
              </w:rPr>
            </w:pPr>
            <w:r>
              <w:rPr>
                <w:sz w:val="16"/>
                <w:lang w:eastAsia="zh-CN"/>
              </w:rPr>
              <w:t>4.3.6要求形成专项评估报告，3.3.1注要求不满足净距时专题专项论证。</w:t>
            </w:r>
          </w:p>
        </w:tc>
        <w:tc>
          <w:tcPr>
            <w:tcW w:w="2909" w:type="dxa"/>
            <w:vAlign w:val="center"/>
          </w:tcPr>
          <w:p w14:paraId="6A800B19" w14:textId="77777777" w:rsidR="00715F1F" w:rsidRDefault="00000000">
            <w:pPr>
              <w:rPr>
                <w:rFonts w:hint="eastAsia"/>
              </w:rPr>
            </w:pPr>
            <w:r>
              <w:rPr>
                <w:sz w:val="16"/>
              </w:rPr>
              <w:t>辅助判断/人工复核</w:t>
            </w:r>
          </w:p>
        </w:tc>
      </w:tr>
      <w:tr w:rsidR="00715F1F" w14:paraId="15BB9A61" w14:textId="77777777">
        <w:trPr>
          <w:jc w:val="center"/>
        </w:trPr>
        <w:tc>
          <w:tcPr>
            <w:tcW w:w="2909" w:type="dxa"/>
            <w:vAlign w:val="center"/>
          </w:tcPr>
          <w:p w14:paraId="46CD3819" w14:textId="77777777" w:rsidR="00715F1F" w:rsidRDefault="00000000">
            <w:pPr>
              <w:rPr>
                <w:rFonts w:hint="eastAsia"/>
              </w:rPr>
            </w:pPr>
            <w:r>
              <w:rPr>
                <w:sz w:val="16"/>
              </w:rPr>
              <w:t>report_date</w:t>
            </w:r>
          </w:p>
        </w:tc>
        <w:tc>
          <w:tcPr>
            <w:tcW w:w="2909" w:type="dxa"/>
            <w:vAlign w:val="center"/>
          </w:tcPr>
          <w:p w14:paraId="49EDF8A3" w14:textId="77777777" w:rsidR="00715F1F" w:rsidRDefault="00000000">
            <w:pPr>
              <w:rPr>
                <w:rFonts w:hint="eastAsia"/>
              </w:rPr>
            </w:pPr>
            <w:r>
              <w:rPr>
                <w:sz w:val="16"/>
              </w:rPr>
              <w:t>报告日期</w:t>
            </w:r>
          </w:p>
        </w:tc>
        <w:tc>
          <w:tcPr>
            <w:tcW w:w="2909" w:type="dxa"/>
            <w:shd w:val="clear" w:color="auto" w:fill="EEEEEE"/>
            <w:vAlign w:val="center"/>
          </w:tcPr>
          <w:p w14:paraId="49687216" w14:textId="77777777" w:rsidR="00715F1F" w:rsidRDefault="00000000">
            <w:pPr>
              <w:rPr>
                <w:rFonts w:hint="eastAsia"/>
                <w:lang w:eastAsia="zh-CN"/>
              </w:rPr>
            </w:pPr>
            <w:r>
              <w:rPr>
                <w:sz w:val="16"/>
                <w:lang w:eastAsia="zh-CN"/>
              </w:rPr>
              <w:t>规程未明确/案例管理字段</w:t>
            </w:r>
          </w:p>
        </w:tc>
        <w:tc>
          <w:tcPr>
            <w:tcW w:w="2909" w:type="dxa"/>
            <w:vAlign w:val="center"/>
          </w:tcPr>
          <w:p w14:paraId="46ED8CE9" w14:textId="77777777" w:rsidR="00715F1F" w:rsidRDefault="00000000">
            <w:pPr>
              <w:rPr>
                <w:rFonts w:hint="eastAsia"/>
                <w:lang w:eastAsia="zh-CN"/>
              </w:rPr>
            </w:pPr>
            <w:r>
              <w:rPr>
                <w:sz w:val="16"/>
                <w:lang w:eastAsia="zh-CN"/>
              </w:rPr>
              <w:t>规程未规定报告日期字段。</w:t>
            </w:r>
          </w:p>
        </w:tc>
        <w:tc>
          <w:tcPr>
            <w:tcW w:w="2909" w:type="dxa"/>
            <w:vAlign w:val="center"/>
          </w:tcPr>
          <w:p w14:paraId="22439519" w14:textId="77777777" w:rsidR="00715F1F" w:rsidRDefault="00000000">
            <w:pPr>
              <w:rPr>
                <w:rFonts w:hint="eastAsia"/>
              </w:rPr>
            </w:pPr>
            <w:r>
              <w:rPr>
                <w:sz w:val="16"/>
              </w:rPr>
              <w:t>案例管理/证据追溯</w:t>
            </w:r>
          </w:p>
        </w:tc>
      </w:tr>
      <w:tr w:rsidR="00715F1F" w14:paraId="7EFA5927" w14:textId="77777777">
        <w:trPr>
          <w:jc w:val="center"/>
        </w:trPr>
        <w:tc>
          <w:tcPr>
            <w:tcW w:w="2909" w:type="dxa"/>
            <w:vAlign w:val="center"/>
          </w:tcPr>
          <w:p w14:paraId="591E3ADA" w14:textId="77777777" w:rsidR="00715F1F" w:rsidRDefault="00000000">
            <w:pPr>
              <w:rPr>
                <w:rFonts w:hint="eastAsia"/>
              </w:rPr>
            </w:pPr>
            <w:r>
              <w:rPr>
                <w:sz w:val="16"/>
              </w:rPr>
              <w:t>source_file</w:t>
            </w:r>
          </w:p>
        </w:tc>
        <w:tc>
          <w:tcPr>
            <w:tcW w:w="2909" w:type="dxa"/>
            <w:vAlign w:val="center"/>
          </w:tcPr>
          <w:p w14:paraId="77C49F33" w14:textId="77777777" w:rsidR="00715F1F" w:rsidRDefault="00000000">
            <w:pPr>
              <w:rPr>
                <w:rFonts w:hint="eastAsia"/>
              </w:rPr>
            </w:pPr>
            <w:r>
              <w:rPr>
                <w:sz w:val="16"/>
              </w:rPr>
              <w:t>来源文件名称</w:t>
            </w:r>
          </w:p>
        </w:tc>
        <w:tc>
          <w:tcPr>
            <w:tcW w:w="2909" w:type="dxa"/>
            <w:shd w:val="clear" w:color="auto" w:fill="EEEEEE"/>
            <w:vAlign w:val="center"/>
          </w:tcPr>
          <w:p w14:paraId="4D1C57D8" w14:textId="77777777" w:rsidR="00715F1F" w:rsidRDefault="00000000">
            <w:pPr>
              <w:rPr>
                <w:rFonts w:hint="eastAsia"/>
                <w:lang w:eastAsia="zh-CN"/>
              </w:rPr>
            </w:pPr>
            <w:r>
              <w:rPr>
                <w:sz w:val="16"/>
                <w:lang w:eastAsia="zh-CN"/>
              </w:rPr>
              <w:t>规程未明确/案例管理字段</w:t>
            </w:r>
          </w:p>
        </w:tc>
        <w:tc>
          <w:tcPr>
            <w:tcW w:w="2909" w:type="dxa"/>
            <w:vAlign w:val="center"/>
          </w:tcPr>
          <w:p w14:paraId="5362DE19" w14:textId="77777777" w:rsidR="00715F1F" w:rsidRDefault="00000000">
            <w:pPr>
              <w:rPr>
                <w:rFonts w:hint="eastAsia"/>
                <w:lang w:eastAsia="zh-CN"/>
              </w:rPr>
            </w:pPr>
            <w:r>
              <w:rPr>
                <w:sz w:val="16"/>
                <w:lang w:eastAsia="zh-CN"/>
              </w:rPr>
              <w:t>规程未规定来源文件字段。</w:t>
            </w:r>
          </w:p>
        </w:tc>
        <w:tc>
          <w:tcPr>
            <w:tcW w:w="2909" w:type="dxa"/>
            <w:vAlign w:val="center"/>
          </w:tcPr>
          <w:p w14:paraId="12EF3CC0" w14:textId="77777777" w:rsidR="00715F1F" w:rsidRDefault="00000000">
            <w:pPr>
              <w:rPr>
                <w:rFonts w:hint="eastAsia"/>
              </w:rPr>
            </w:pPr>
            <w:r>
              <w:rPr>
                <w:sz w:val="16"/>
              </w:rPr>
              <w:t>案例管理/证据追溯</w:t>
            </w:r>
          </w:p>
        </w:tc>
      </w:tr>
      <w:tr w:rsidR="00715F1F" w14:paraId="7D3493FE" w14:textId="77777777">
        <w:trPr>
          <w:jc w:val="center"/>
        </w:trPr>
        <w:tc>
          <w:tcPr>
            <w:tcW w:w="2909" w:type="dxa"/>
            <w:vAlign w:val="center"/>
          </w:tcPr>
          <w:p w14:paraId="653B3157" w14:textId="77777777" w:rsidR="00715F1F" w:rsidRDefault="00000000">
            <w:pPr>
              <w:rPr>
                <w:rFonts w:hint="eastAsia"/>
              </w:rPr>
            </w:pPr>
            <w:r>
              <w:rPr>
                <w:sz w:val="16"/>
              </w:rPr>
              <w:t>source_page_or_section</w:t>
            </w:r>
          </w:p>
        </w:tc>
        <w:tc>
          <w:tcPr>
            <w:tcW w:w="2909" w:type="dxa"/>
            <w:vAlign w:val="center"/>
          </w:tcPr>
          <w:p w14:paraId="2AE0C055" w14:textId="77777777" w:rsidR="00715F1F" w:rsidRDefault="00000000">
            <w:pPr>
              <w:rPr>
                <w:rFonts w:hint="eastAsia"/>
              </w:rPr>
            </w:pPr>
            <w:r>
              <w:rPr>
                <w:sz w:val="16"/>
              </w:rPr>
              <w:t>来源页码或章节</w:t>
            </w:r>
          </w:p>
        </w:tc>
        <w:tc>
          <w:tcPr>
            <w:tcW w:w="2909" w:type="dxa"/>
            <w:shd w:val="clear" w:color="auto" w:fill="EEEEEE"/>
            <w:vAlign w:val="center"/>
          </w:tcPr>
          <w:p w14:paraId="0B3F3BAC" w14:textId="77777777" w:rsidR="00715F1F" w:rsidRDefault="00000000">
            <w:pPr>
              <w:rPr>
                <w:rFonts w:hint="eastAsia"/>
                <w:lang w:eastAsia="zh-CN"/>
              </w:rPr>
            </w:pPr>
            <w:r>
              <w:rPr>
                <w:sz w:val="16"/>
                <w:lang w:eastAsia="zh-CN"/>
              </w:rPr>
              <w:t>规程未明确/案例管理字段</w:t>
            </w:r>
          </w:p>
        </w:tc>
        <w:tc>
          <w:tcPr>
            <w:tcW w:w="2909" w:type="dxa"/>
            <w:vAlign w:val="center"/>
          </w:tcPr>
          <w:p w14:paraId="13E0F135" w14:textId="77777777" w:rsidR="00715F1F" w:rsidRDefault="00000000">
            <w:pPr>
              <w:rPr>
                <w:rFonts w:hint="eastAsia"/>
                <w:lang w:eastAsia="zh-CN"/>
              </w:rPr>
            </w:pPr>
            <w:r>
              <w:rPr>
                <w:sz w:val="16"/>
                <w:lang w:eastAsia="zh-CN"/>
              </w:rPr>
              <w:t>规程未规定来源页码字段，但4.2.3要求资料调查。</w:t>
            </w:r>
          </w:p>
        </w:tc>
        <w:tc>
          <w:tcPr>
            <w:tcW w:w="2909" w:type="dxa"/>
            <w:vAlign w:val="center"/>
          </w:tcPr>
          <w:p w14:paraId="379228D0" w14:textId="77777777" w:rsidR="00715F1F" w:rsidRDefault="00000000">
            <w:pPr>
              <w:rPr>
                <w:rFonts w:hint="eastAsia"/>
              </w:rPr>
            </w:pPr>
            <w:r>
              <w:rPr>
                <w:sz w:val="16"/>
              </w:rPr>
              <w:t>案例管理/证据追溯</w:t>
            </w:r>
          </w:p>
        </w:tc>
      </w:tr>
      <w:tr w:rsidR="00715F1F" w14:paraId="7FBF43A1" w14:textId="77777777">
        <w:trPr>
          <w:jc w:val="center"/>
        </w:trPr>
        <w:tc>
          <w:tcPr>
            <w:tcW w:w="2909" w:type="dxa"/>
            <w:vAlign w:val="center"/>
          </w:tcPr>
          <w:p w14:paraId="651E6EB5" w14:textId="77777777" w:rsidR="00715F1F" w:rsidRDefault="00000000">
            <w:pPr>
              <w:rPr>
                <w:rFonts w:hint="eastAsia"/>
              </w:rPr>
            </w:pPr>
            <w:r>
              <w:rPr>
                <w:sz w:val="16"/>
              </w:rPr>
              <w:t>city</w:t>
            </w:r>
          </w:p>
        </w:tc>
        <w:tc>
          <w:tcPr>
            <w:tcW w:w="2909" w:type="dxa"/>
            <w:vAlign w:val="center"/>
          </w:tcPr>
          <w:p w14:paraId="5B8A0446" w14:textId="77777777" w:rsidR="00715F1F" w:rsidRDefault="00000000">
            <w:pPr>
              <w:rPr>
                <w:rFonts w:hint="eastAsia"/>
              </w:rPr>
            </w:pPr>
            <w:r>
              <w:rPr>
                <w:sz w:val="16"/>
              </w:rPr>
              <w:t>项目所在城市</w:t>
            </w:r>
          </w:p>
        </w:tc>
        <w:tc>
          <w:tcPr>
            <w:tcW w:w="2909" w:type="dxa"/>
            <w:shd w:val="clear" w:color="auto" w:fill="FFF2CC"/>
            <w:vAlign w:val="center"/>
          </w:tcPr>
          <w:p w14:paraId="58D2C832" w14:textId="77777777" w:rsidR="00715F1F" w:rsidRDefault="00000000">
            <w:pPr>
              <w:rPr>
                <w:rFonts w:hint="eastAsia"/>
                <w:lang w:eastAsia="zh-CN"/>
              </w:rPr>
            </w:pPr>
            <w:r>
              <w:rPr>
                <w:sz w:val="16"/>
                <w:lang w:eastAsia="zh-CN"/>
              </w:rPr>
              <w:t>间接支撑/评估辅助字段</w:t>
            </w:r>
          </w:p>
        </w:tc>
        <w:tc>
          <w:tcPr>
            <w:tcW w:w="2909" w:type="dxa"/>
            <w:vAlign w:val="center"/>
          </w:tcPr>
          <w:p w14:paraId="29570D0B" w14:textId="77777777" w:rsidR="00715F1F" w:rsidRDefault="00000000">
            <w:pPr>
              <w:rPr>
                <w:rFonts w:hint="eastAsia"/>
                <w:lang w:eastAsia="zh-CN"/>
              </w:rPr>
            </w:pPr>
            <w:r>
              <w:rPr>
                <w:sz w:val="16"/>
                <w:lang w:eastAsia="zh-CN"/>
              </w:rPr>
              <w:t>1.0.2限定适用区域，项目所在地用于判断适用性。</w:t>
            </w:r>
          </w:p>
        </w:tc>
        <w:tc>
          <w:tcPr>
            <w:tcW w:w="2909" w:type="dxa"/>
            <w:vAlign w:val="center"/>
          </w:tcPr>
          <w:p w14:paraId="0B9C2189" w14:textId="77777777" w:rsidR="00715F1F" w:rsidRDefault="00000000">
            <w:pPr>
              <w:rPr>
                <w:rFonts w:hint="eastAsia"/>
              </w:rPr>
            </w:pPr>
            <w:r>
              <w:rPr>
                <w:sz w:val="16"/>
              </w:rPr>
              <w:t>辅助判断/人工复核</w:t>
            </w:r>
          </w:p>
        </w:tc>
      </w:tr>
      <w:tr w:rsidR="00715F1F" w14:paraId="6E113043" w14:textId="77777777">
        <w:trPr>
          <w:jc w:val="center"/>
        </w:trPr>
        <w:tc>
          <w:tcPr>
            <w:tcW w:w="2909" w:type="dxa"/>
            <w:vAlign w:val="center"/>
          </w:tcPr>
          <w:p w14:paraId="679286E6" w14:textId="77777777" w:rsidR="00715F1F" w:rsidRDefault="00000000">
            <w:pPr>
              <w:rPr>
                <w:rFonts w:hint="eastAsia"/>
              </w:rPr>
            </w:pPr>
            <w:r>
              <w:rPr>
                <w:sz w:val="16"/>
              </w:rPr>
              <w:t>district</w:t>
            </w:r>
          </w:p>
        </w:tc>
        <w:tc>
          <w:tcPr>
            <w:tcW w:w="2909" w:type="dxa"/>
            <w:vAlign w:val="center"/>
          </w:tcPr>
          <w:p w14:paraId="7B4E18DE" w14:textId="77777777" w:rsidR="00715F1F" w:rsidRDefault="00000000">
            <w:pPr>
              <w:rPr>
                <w:rFonts w:hint="eastAsia"/>
              </w:rPr>
            </w:pPr>
            <w:r>
              <w:rPr>
                <w:sz w:val="16"/>
              </w:rPr>
              <w:t>项目所在区县</w:t>
            </w:r>
          </w:p>
        </w:tc>
        <w:tc>
          <w:tcPr>
            <w:tcW w:w="2909" w:type="dxa"/>
            <w:shd w:val="clear" w:color="auto" w:fill="FFF2CC"/>
            <w:vAlign w:val="center"/>
          </w:tcPr>
          <w:p w14:paraId="7E1CEB64" w14:textId="77777777" w:rsidR="00715F1F" w:rsidRDefault="00000000">
            <w:pPr>
              <w:rPr>
                <w:rFonts w:hint="eastAsia"/>
                <w:lang w:eastAsia="zh-CN"/>
              </w:rPr>
            </w:pPr>
            <w:r>
              <w:rPr>
                <w:sz w:val="16"/>
                <w:lang w:eastAsia="zh-CN"/>
              </w:rPr>
              <w:t>间接支撑/评估辅助字段</w:t>
            </w:r>
          </w:p>
        </w:tc>
        <w:tc>
          <w:tcPr>
            <w:tcW w:w="2909" w:type="dxa"/>
            <w:vAlign w:val="center"/>
          </w:tcPr>
          <w:p w14:paraId="367F4727" w14:textId="77777777" w:rsidR="00715F1F" w:rsidRDefault="00000000">
            <w:pPr>
              <w:rPr>
                <w:rFonts w:hint="eastAsia"/>
                <w:lang w:eastAsia="zh-CN"/>
              </w:rPr>
            </w:pPr>
            <w:r>
              <w:rPr>
                <w:sz w:val="16"/>
                <w:lang w:eastAsia="zh-CN"/>
              </w:rPr>
              <w:t>4.1.1要求调查场地与环境条件。</w:t>
            </w:r>
          </w:p>
        </w:tc>
        <w:tc>
          <w:tcPr>
            <w:tcW w:w="2909" w:type="dxa"/>
            <w:vAlign w:val="center"/>
          </w:tcPr>
          <w:p w14:paraId="4BD96554" w14:textId="77777777" w:rsidR="00715F1F" w:rsidRDefault="00000000">
            <w:pPr>
              <w:rPr>
                <w:rFonts w:hint="eastAsia"/>
              </w:rPr>
            </w:pPr>
            <w:r>
              <w:rPr>
                <w:sz w:val="16"/>
              </w:rPr>
              <w:t>辅助判断/人工复核</w:t>
            </w:r>
          </w:p>
        </w:tc>
      </w:tr>
      <w:tr w:rsidR="00715F1F" w14:paraId="62A2703D" w14:textId="77777777">
        <w:trPr>
          <w:jc w:val="center"/>
        </w:trPr>
        <w:tc>
          <w:tcPr>
            <w:tcW w:w="2909" w:type="dxa"/>
            <w:vAlign w:val="center"/>
          </w:tcPr>
          <w:p w14:paraId="247577FF" w14:textId="77777777" w:rsidR="00715F1F" w:rsidRDefault="00000000">
            <w:pPr>
              <w:rPr>
                <w:rFonts w:hint="eastAsia"/>
              </w:rPr>
            </w:pPr>
            <w:r>
              <w:rPr>
                <w:sz w:val="16"/>
              </w:rPr>
              <w:t>review_status</w:t>
            </w:r>
          </w:p>
        </w:tc>
        <w:tc>
          <w:tcPr>
            <w:tcW w:w="2909" w:type="dxa"/>
            <w:vAlign w:val="center"/>
          </w:tcPr>
          <w:p w14:paraId="49893CA4" w14:textId="77777777" w:rsidR="00715F1F" w:rsidRDefault="00000000">
            <w:pPr>
              <w:rPr>
                <w:rFonts w:hint="eastAsia"/>
              </w:rPr>
            </w:pPr>
            <w:r>
              <w:rPr>
                <w:sz w:val="16"/>
              </w:rPr>
              <w:t>审核状态</w:t>
            </w:r>
          </w:p>
        </w:tc>
        <w:tc>
          <w:tcPr>
            <w:tcW w:w="2909" w:type="dxa"/>
            <w:shd w:val="clear" w:color="auto" w:fill="EEEEEE"/>
            <w:vAlign w:val="center"/>
          </w:tcPr>
          <w:p w14:paraId="30E8329A" w14:textId="77777777" w:rsidR="00715F1F" w:rsidRDefault="00000000">
            <w:pPr>
              <w:rPr>
                <w:rFonts w:hint="eastAsia"/>
                <w:lang w:eastAsia="zh-CN"/>
              </w:rPr>
            </w:pPr>
            <w:r>
              <w:rPr>
                <w:sz w:val="16"/>
                <w:lang w:eastAsia="zh-CN"/>
              </w:rPr>
              <w:t>规程未明确/案例管理字段</w:t>
            </w:r>
          </w:p>
        </w:tc>
        <w:tc>
          <w:tcPr>
            <w:tcW w:w="2909" w:type="dxa"/>
            <w:vAlign w:val="center"/>
          </w:tcPr>
          <w:p w14:paraId="56E9FB4F" w14:textId="77777777" w:rsidR="00715F1F" w:rsidRDefault="00000000">
            <w:pPr>
              <w:rPr>
                <w:rFonts w:hint="eastAsia"/>
                <w:lang w:eastAsia="zh-CN"/>
              </w:rPr>
            </w:pPr>
            <w:r>
              <w:rPr>
                <w:sz w:val="16"/>
                <w:lang w:eastAsia="zh-CN"/>
              </w:rPr>
              <w:t>规程未规定系统审核状态字段。</w:t>
            </w:r>
          </w:p>
        </w:tc>
        <w:tc>
          <w:tcPr>
            <w:tcW w:w="2909" w:type="dxa"/>
            <w:vAlign w:val="center"/>
          </w:tcPr>
          <w:p w14:paraId="695AFCD5" w14:textId="77777777" w:rsidR="00715F1F" w:rsidRDefault="00000000">
            <w:pPr>
              <w:rPr>
                <w:rFonts w:hint="eastAsia"/>
              </w:rPr>
            </w:pPr>
            <w:r>
              <w:rPr>
                <w:sz w:val="16"/>
              </w:rPr>
              <w:t>案例管理/证据追溯</w:t>
            </w:r>
          </w:p>
        </w:tc>
      </w:tr>
      <w:tr w:rsidR="00715F1F" w14:paraId="0D541689" w14:textId="77777777">
        <w:trPr>
          <w:jc w:val="center"/>
        </w:trPr>
        <w:tc>
          <w:tcPr>
            <w:tcW w:w="2909" w:type="dxa"/>
            <w:vAlign w:val="center"/>
          </w:tcPr>
          <w:p w14:paraId="0CB8AD7A" w14:textId="77777777" w:rsidR="00715F1F" w:rsidRDefault="00000000">
            <w:pPr>
              <w:rPr>
                <w:rFonts w:hint="eastAsia"/>
              </w:rPr>
            </w:pPr>
            <w:r>
              <w:rPr>
                <w:sz w:val="16"/>
              </w:rPr>
              <w:t>final_conclusion</w:t>
            </w:r>
          </w:p>
        </w:tc>
        <w:tc>
          <w:tcPr>
            <w:tcW w:w="2909" w:type="dxa"/>
            <w:vAlign w:val="center"/>
          </w:tcPr>
          <w:p w14:paraId="23E3E894" w14:textId="77777777" w:rsidR="00715F1F" w:rsidRDefault="00000000">
            <w:pPr>
              <w:rPr>
                <w:rFonts w:hint="eastAsia"/>
              </w:rPr>
            </w:pPr>
            <w:r>
              <w:rPr>
                <w:sz w:val="16"/>
              </w:rPr>
              <w:t>最终结论</w:t>
            </w:r>
          </w:p>
        </w:tc>
        <w:tc>
          <w:tcPr>
            <w:tcW w:w="2909" w:type="dxa"/>
            <w:shd w:val="clear" w:color="auto" w:fill="FFF2CC"/>
            <w:vAlign w:val="center"/>
          </w:tcPr>
          <w:p w14:paraId="795E45A3" w14:textId="77777777" w:rsidR="00715F1F" w:rsidRDefault="00000000">
            <w:pPr>
              <w:rPr>
                <w:rFonts w:hint="eastAsia"/>
                <w:lang w:eastAsia="zh-CN"/>
              </w:rPr>
            </w:pPr>
            <w:r>
              <w:rPr>
                <w:sz w:val="16"/>
                <w:lang w:eastAsia="zh-CN"/>
              </w:rPr>
              <w:t>间接支撑/评估辅助字段</w:t>
            </w:r>
          </w:p>
        </w:tc>
        <w:tc>
          <w:tcPr>
            <w:tcW w:w="2909" w:type="dxa"/>
            <w:vAlign w:val="center"/>
          </w:tcPr>
          <w:p w14:paraId="30A2702F" w14:textId="77777777" w:rsidR="00715F1F" w:rsidRDefault="00000000">
            <w:pPr>
              <w:rPr>
                <w:rFonts w:hint="eastAsia"/>
                <w:lang w:eastAsia="zh-CN"/>
              </w:rPr>
            </w:pPr>
            <w:r>
              <w:rPr>
                <w:sz w:val="16"/>
                <w:lang w:eastAsia="zh-CN"/>
              </w:rPr>
              <w:t>4.3.6要求报告包含结论及建议。</w:t>
            </w:r>
          </w:p>
        </w:tc>
        <w:tc>
          <w:tcPr>
            <w:tcW w:w="2909" w:type="dxa"/>
            <w:vAlign w:val="center"/>
          </w:tcPr>
          <w:p w14:paraId="62B67930" w14:textId="77777777" w:rsidR="00715F1F" w:rsidRDefault="00000000">
            <w:pPr>
              <w:rPr>
                <w:rFonts w:hint="eastAsia"/>
              </w:rPr>
            </w:pPr>
            <w:r>
              <w:rPr>
                <w:sz w:val="16"/>
              </w:rPr>
              <w:t>辅助判断/人工复核</w:t>
            </w:r>
          </w:p>
        </w:tc>
      </w:tr>
      <w:tr w:rsidR="00715F1F" w14:paraId="43CF4D75" w14:textId="77777777">
        <w:trPr>
          <w:jc w:val="center"/>
        </w:trPr>
        <w:tc>
          <w:tcPr>
            <w:tcW w:w="2909" w:type="dxa"/>
            <w:vAlign w:val="center"/>
          </w:tcPr>
          <w:p w14:paraId="6DF12F0D" w14:textId="77777777" w:rsidR="00715F1F" w:rsidRDefault="00000000">
            <w:pPr>
              <w:rPr>
                <w:rFonts w:hint="eastAsia"/>
              </w:rPr>
            </w:pPr>
            <w:r>
              <w:rPr>
                <w:sz w:val="16"/>
              </w:rPr>
              <w:t>risk_level</w:t>
            </w:r>
          </w:p>
        </w:tc>
        <w:tc>
          <w:tcPr>
            <w:tcW w:w="2909" w:type="dxa"/>
            <w:vAlign w:val="center"/>
          </w:tcPr>
          <w:p w14:paraId="58A70925" w14:textId="77777777" w:rsidR="00715F1F" w:rsidRDefault="00000000">
            <w:pPr>
              <w:rPr>
                <w:rFonts w:hint="eastAsia"/>
              </w:rPr>
            </w:pPr>
            <w:r>
              <w:rPr>
                <w:sz w:val="16"/>
              </w:rPr>
              <w:t>案例总体风险等级</w:t>
            </w:r>
          </w:p>
        </w:tc>
        <w:tc>
          <w:tcPr>
            <w:tcW w:w="2909" w:type="dxa"/>
            <w:shd w:val="clear" w:color="auto" w:fill="FFF2CC"/>
            <w:vAlign w:val="center"/>
          </w:tcPr>
          <w:p w14:paraId="1B16C15C" w14:textId="77777777" w:rsidR="00715F1F" w:rsidRDefault="00000000">
            <w:pPr>
              <w:rPr>
                <w:rFonts w:hint="eastAsia"/>
                <w:lang w:eastAsia="zh-CN"/>
              </w:rPr>
            </w:pPr>
            <w:r>
              <w:rPr>
                <w:sz w:val="16"/>
                <w:lang w:eastAsia="zh-CN"/>
              </w:rPr>
              <w:t>间接支撑/评估辅助字段</w:t>
            </w:r>
          </w:p>
        </w:tc>
        <w:tc>
          <w:tcPr>
            <w:tcW w:w="2909" w:type="dxa"/>
            <w:vAlign w:val="center"/>
          </w:tcPr>
          <w:p w14:paraId="5304B5FF" w14:textId="77777777" w:rsidR="00715F1F" w:rsidRDefault="00000000">
            <w:pPr>
              <w:rPr>
                <w:rFonts w:hint="eastAsia"/>
                <w:lang w:eastAsia="zh-CN"/>
              </w:rPr>
            </w:pPr>
            <w:r>
              <w:rPr>
                <w:sz w:val="16"/>
                <w:lang w:eastAsia="zh-CN"/>
              </w:rPr>
              <w:t>3.2规定外部作业影响等级，系统可转化为总体风险。</w:t>
            </w:r>
          </w:p>
        </w:tc>
        <w:tc>
          <w:tcPr>
            <w:tcW w:w="2909" w:type="dxa"/>
            <w:vAlign w:val="center"/>
          </w:tcPr>
          <w:p w14:paraId="76C6CDBA" w14:textId="77777777" w:rsidR="00715F1F" w:rsidRDefault="00000000">
            <w:pPr>
              <w:rPr>
                <w:rFonts w:hint="eastAsia"/>
              </w:rPr>
            </w:pPr>
            <w:r>
              <w:rPr>
                <w:sz w:val="16"/>
              </w:rPr>
              <w:t>辅助判断/人工复核</w:t>
            </w:r>
          </w:p>
        </w:tc>
      </w:tr>
    </w:tbl>
    <w:p w14:paraId="02DB6922" w14:textId="77777777" w:rsidR="00715F1F" w:rsidRDefault="00000000">
      <w:pPr>
        <w:rPr>
          <w:rFonts w:hint="eastAsia"/>
        </w:rPr>
      </w:pPr>
      <w:r>
        <w:rPr>
          <w:b/>
        </w:rPr>
        <w:t>ProjectInfo 项目信息</w:t>
      </w:r>
    </w:p>
    <w:tbl>
      <w:tblPr>
        <w:tblStyle w:val="aff1"/>
        <w:tblW w:w="0" w:type="auto"/>
        <w:jc w:val="center"/>
        <w:tblLook w:val="04A0" w:firstRow="1" w:lastRow="0" w:firstColumn="1" w:lastColumn="0" w:noHBand="0" w:noVBand="1"/>
      </w:tblPr>
      <w:tblGrid>
        <w:gridCol w:w="2909"/>
        <w:gridCol w:w="2906"/>
        <w:gridCol w:w="2906"/>
        <w:gridCol w:w="2907"/>
        <w:gridCol w:w="2906"/>
      </w:tblGrid>
      <w:tr w:rsidR="00715F1F" w14:paraId="2D9CBE83" w14:textId="77777777">
        <w:trPr>
          <w:jc w:val="center"/>
        </w:trPr>
        <w:tc>
          <w:tcPr>
            <w:tcW w:w="2909" w:type="dxa"/>
            <w:shd w:val="clear" w:color="auto" w:fill="E2F0D9"/>
            <w:vAlign w:val="center"/>
          </w:tcPr>
          <w:p w14:paraId="365CF8D8" w14:textId="77777777" w:rsidR="00715F1F" w:rsidRDefault="00000000">
            <w:pPr>
              <w:rPr>
                <w:rFonts w:hint="eastAsia"/>
              </w:rPr>
            </w:pPr>
            <w:r>
              <w:rPr>
                <w:b/>
                <w:sz w:val="16"/>
              </w:rPr>
              <w:t>属性名</w:t>
            </w:r>
          </w:p>
        </w:tc>
        <w:tc>
          <w:tcPr>
            <w:tcW w:w="2909" w:type="dxa"/>
            <w:shd w:val="clear" w:color="auto" w:fill="E2F0D9"/>
            <w:vAlign w:val="center"/>
          </w:tcPr>
          <w:p w14:paraId="27C358DB" w14:textId="77777777" w:rsidR="00715F1F" w:rsidRDefault="00000000">
            <w:pPr>
              <w:rPr>
                <w:rFonts w:hint="eastAsia"/>
              </w:rPr>
            </w:pPr>
            <w:r>
              <w:rPr>
                <w:b/>
                <w:sz w:val="16"/>
              </w:rPr>
              <w:t>中文含义</w:t>
            </w:r>
          </w:p>
        </w:tc>
        <w:tc>
          <w:tcPr>
            <w:tcW w:w="2909" w:type="dxa"/>
            <w:shd w:val="clear" w:color="auto" w:fill="E2F0D9"/>
            <w:vAlign w:val="center"/>
          </w:tcPr>
          <w:p w14:paraId="0C3480A2" w14:textId="77777777" w:rsidR="00715F1F" w:rsidRDefault="00000000">
            <w:pPr>
              <w:rPr>
                <w:rFonts w:hint="eastAsia"/>
              </w:rPr>
            </w:pPr>
            <w:r>
              <w:rPr>
                <w:b/>
                <w:sz w:val="16"/>
              </w:rPr>
              <w:t>规程提及情况</w:t>
            </w:r>
          </w:p>
        </w:tc>
        <w:tc>
          <w:tcPr>
            <w:tcW w:w="2909" w:type="dxa"/>
            <w:shd w:val="clear" w:color="auto" w:fill="E2F0D9"/>
            <w:vAlign w:val="center"/>
          </w:tcPr>
          <w:p w14:paraId="55378DBC" w14:textId="77777777" w:rsidR="00715F1F" w:rsidRDefault="00000000">
            <w:pPr>
              <w:rPr>
                <w:rFonts w:hint="eastAsia"/>
              </w:rPr>
            </w:pPr>
            <w:r>
              <w:rPr>
                <w:b/>
                <w:sz w:val="16"/>
              </w:rPr>
              <w:t>主要依据/说明</w:t>
            </w:r>
          </w:p>
        </w:tc>
        <w:tc>
          <w:tcPr>
            <w:tcW w:w="2909" w:type="dxa"/>
            <w:shd w:val="clear" w:color="auto" w:fill="E2F0D9"/>
            <w:vAlign w:val="center"/>
          </w:tcPr>
          <w:p w14:paraId="4F4538B1" w14:textId="77777777" w:rsidR="00715F1F" w:rsidRDefault="00000000">
            <w:pPr>
              <w:rPr>
                <w:rFonts w:hint="eastAsia"/>
              </w:rPr>
            </w:pPr>
            <w:r>
              <w:rPr>
                <w:b/>
                <w:sz w:val="16"/>
              </w:rPr>
              <w:t>建议用途</w:t>
            </w:r>
          </w:p>
        </w:tc>
      </w:tr>
      <w:tr w:rsidR="00715F1F" w14:paraId="34EEB14C" w14:textId="77777777">
        <w:trPr>
          <w:jc w:val="center"/>
        </w:trPr>
        <w:tc>
          <w:tcPr>
            <w:tcW w:w="2909" w:type="dxa"/>
            <w:vAlign w:val="center"/>
          </w:tcPr>
          <w:p w14:paraId="714563C1" w14:textId="77777777" w:rsidR="00715F1F" w:rsidRDefault="00000000">
            <w:pPr>
              <w:rPr>
                <w:rFonts w:hint="eastAsia"/>
              </w:rPr>
            </w:pPr>
            <w:r>
              <w:rPr>
                <w:sz w:val="16"/>
              </w:rPr>
              <w:t>project_name</w:t>
            </w:r>
          </w:p>
        </w:tc>
        <w:tc>
          <w:tcPr>
            <w:tcW w:w="2909" w:type="dxa"/>
            <w:vAlign w:val="center"/>
          </w:tcPr>
          <w:p w14:paraId="0E10DDD9" w14:textId="77777777" w:rsidR="00715F1F" w:rsidRDefault="00000000">
            <w:pPr>
              <w:rPr>
                <w:rFonts w:hint="eastAsia"/>
              </w:rPr>
            </w:pPr>
            <w:r>
              <w:rPr>
                <w:sz w:val="16"/>
              </w:rPr>
              <w:t>项目名称</w:t>
            </w:r>
          </w:p>
        </w:tc>
        <w:tc>
          <w:tcPr>
            <w:tcW w:w="2909" w:type="dxa"/>
            <w:shd w:val="clear" w:color="auto" w:fill="FFF2CC"/>
            <w:vAlign w:val="center"/>
          </w:tcPr>
          <w:p w14:paraId="381B95B0" w14:textId="77777777" w:rsidR="00715F1F" w:rsidRDefault="00000000">
            <w:pPr>
              <w:rPr>
                <w:rFonts w:hint="eastAsia"/>
                <w:lang w:eastAsia="zh-CN"/>
              </w:rPr>
            </w:pPr>
            <w:r>
              <w:rPr>
                <w:sz w:val="16"/>
                <w:lang w:eastAsia="zh-CN"/>
              </w:rPr>
              <w:t>间接支撑/评估辅助字段</w:t>
            </w:r>
          </w:p>
        </w:tc>
        <w:tc>
          <w:tcPr>
            <w:tcW w:w="2909" w:type="dxa"/>
            <w:vAlign w:val="center"/>
          </w:tcPr>
          <w:p w14:paraId="154A6233" w14:textId="77777777" w:rsidR="00715F1F" w:rsidRDefault="00000000">
            <w:pPr>
              <w:rPr>
                <w:rFonts w:hint="eastAsia"/>
                <w:lang w:eastAsia="zh-CN"/>
              </w:rPr>
            </w:pPr>
            <w:r>
              <w:rPr>
                <w:sz w:val="16"/>
                <w:lang w:eastAsia="zh-CN"/>
              </w:rPr>
              <w:t>附录D要求依据外部作业设计和施工方案。</w:t>
            </w:r>
          </w:p>
        </w:tc>
        <w:tc>
          <w:tcPr>
            <w:tcW w:w="2909" w:type="dxa"/>
            <w:vAlign w:val="center"/>
          </w:tcPr>
          <w:p w14:paraId="61A5E929" w14:textId="77777777" w:rsidR="00715F1F" w:rsidRDefault="00000000">
            <w:pPr>
              <w:rPr>
                <w:rFonts w:hint="eastAsia"/>
              </w:rPr>
            </w:pPr>
            <w:r>
              <w:rPr>
                <w:sz w:val="16"/>
              </w:rPr>
              <w:t>辅助判断/人工复核</w:t>
            </w:r>
          </w:p>
        </w:tc>
      </w:tr>
      <w:tr w:rsidR="00715F1F" w14:paraId="2281A191" w14:textId="77777777">
        <w:trPr>
          <w:jc w:val="center"/>
        </w:trPr>
        <w:tc>
          <w:tcPr>
            <w:tcW w:w="2909" w:type="dxa"/>
            <w:vAlign w:val="center"/>
          </w:tcPr>
          <w:p w14:paraId="44147D90" w14:textId="77777777" w:rsidR="00715F1F" w:rsidRDefault="00000000">
            <w:pPr>
              <w:rPr>
                <w:rFonts w:hint="eastAsia"/>
              </w:rPr>
            </w:pPr>
            <w:r>
              <w:rPr>
                <w:sz w:val="16"/>
              </w:rPr>
              <w:t>construction_unit</w:t>
            </w:r>
          </w:p>
        </w:tc>
        <w:tc>
          <w:tcPr>
            <w:tcW w:w="2909" w:type="dxa"/>
            <w:vAlign w:val="center"/>
          </w:tcPr>
          <w:p w14:paraId="6121C5B1" w14:textId="77777777" w:rsidR="00715F1F" w:rsidRDefault="00000000">
            <w:pPr>
              <w:rPr>
                <w:rFonts w:hint="eastAsia"/>
              </w:rPr>
            </w:pPr>
            <w:r>
              <w:rPr>
                <w:sz w:val="16"/>
              </w:rPr>
              <w:t>建设单位</w:t>
            </w:r>
          </w:p>
        </w:tc>
        <w:tc>
          <w:tcPr>
            <w:tcW w:w="2909" w:type="dxa"/>
            <w:shd w:val="clear" w:color="auto" w:fill="FFF2CC"/>
            <w:vAlign w:val="center"/>
          </w:tcPr>
          <w:p w14:paraId="67AA02F8" w14:textId="77777777" w:rsidR="00715F1F" w:rsidRDefault="00000000">
            <w:pPr>
              <w:rPr>
                <w:rFonts w:hint="eastAsia"/>
                <w:lang w:eastAsia="zh-CN"/>
              </w:rPr>
            </w:pPr>
            <w:r>
              <w:rPr>
                <w:sz w:val="16"/>
                <w:lang w:eastAsia="zh-CN"/>
              </w:rPr>
              <w:t>间接支撑/评估辅助字段</w:t>
            </w:r>
          </w:p>
        </w:tc>
        <w:tc>
          <w:tcPr>
            <w:tcW w:w="2909" w:type="dxa"/>
            <w:vAlign w:val="center"/>
          </w:tcPr>
          <w:p w14:paraId="0040E4FA" w14:textId="77777777" w:rsidR="00715F1F" w:rsidRDefault="00000000">
            <w:pPr>
              <w:rPr>
                <w:rFonts w:hint="eastAsia"/>
                <w:lang w:eastAsia="zh-CN"/>
              </w:rPr>
            </w:pPr>
            <w:r>
              <w:rPr>
                <w:sz w:val="16"/>
                <w:lang w:eastAsia="zh-CN"/>
              </w:rPr>
              <w:t>规程未单列建设单位，但属于项目资料。</w:t>
            </w:r>
          </w:p>
        </w:tc>
        <w:tc>
          <w:tcPr>
            <w:tcW w:w="2909" w:type="dxa"/>
            <w:vAlign w:val="center"/>
          </w:tcPr>
          <w:p w14:paraId="549CE81E" w14:textId="77777777" w:rsidR="00715F1F" w:rsidRDefault="00000000">
            <w:pPr>
              <w:rPr>
                <w:rFonts w:hint="eastAsia"/>
              </w:rPr>
            </w:pPr>
            <w:r>
              <w:rPr>
                <w:sz w:val="16"/>
              </w:rPr>
              <w:t>辅助判断/人工复核</w:t>
            </w:r>
          </w:p>
        </w:tc>
      </w:tr>
      <w:tr w:rsidR="00715F1F" w14:paraId="00260434" w14:textId="77777777">
        <w:trPr>
          <w:jc w:val="center"/>
        </w:trPr>
        <w:tc>
          <w:tcPr>
            <w:tcW w:w="2909" w:type="dxa"/>
            <w:vAlign w:val="center"/>
          </w:tcPr>
          <w:p w14:paraId="621FF14B" w14:textId="77777777" w:rsidR="00715F1F" w:rsidRDefault="00000000">
            <w:pPr>
              <w:rPr>
                <w:rFonts w:hint="eastAsia"/>
              </w:rPr>
            </w:pPr>
            <w:r>
              <w:rPr>
                <w:sz w:val="16"/>
              </w:rPr>
              <w:t>design_unit</w:t>
            </w:r>
          </w:p>
        </w:tc>
        <w:tc>
          <w:tcPr>
            <w:tcW w:w="2909" w:type="dxa"/>
            <w:vAlign w:val="center"/>
          </w:tcPr>
          <w:p w14:paraId="7E78BE3B" w14:textId="77777777" w:rsidR="00715F1F" w:rsidRDefault="00000000">
            <w:pPr>
              <w:rPr>
                <w:rFonts w:hint="eastAsia"/>
              </w:rPr>
            </w:pPr>
            <w:r>
              <w:rPr>
                <w:sz w:val="16"/>
              </w:rPr>
              <w:t>设计单位</w:t>
            </w:r>
          </w:p>
        </w:tc>
        <w:tc>
          <w:tcPr>
            <w:tcW w:w="2909" w:type="dxa"/>
            <w:shd w:val="clear" w:color="auto" w:fill="FFF2CC"/>
            <w:vAlign w:val="center"/>
          </w:tcPr>
          <w:p w14:paraId="7926E487" w14:textId="77777777" w:rsidR="00715F1F" w:rsidRDefault="00000000">
            <w:pPr>
              <w:rPr>
                <w:rFonts w:hint="eastAsia"/>
                <w:lang w:eastAsia="zh-CN"/>
              </w:rPr>
            </w:pPr>
            <w:r>
              <w:rPr>
                <w:sz w:val="16"/>
                <w:lang w:eastAsia="zh-CN"/>
              </w:rPr>
              <w:t>间接支撑/评估辅助字段</w:t>
            </w:r>
          </w:p>
        </w:tc>
        <w:tc>
          <w:tcPr>
            <w:tcW w:w="2909" w:type="dxa"/>
            <w:vAlign w:val="center"/>
          </w:tcPr>
          <w:p w14:paraId="6419FC10" w14:textId="77777777" w:rsidR="00715F1F" w:rsidRDefault="00000000">
            <w:pPr>
              <w:rPr>
                <w:rFonts w:hint="eastAsia"/>
                <w:lang w:eastAsia="zh-CN"/>
              </w:rPr>
            </w:pPr>
            <w:r>
              <w:rPr>
                <w:sz w:val="16"/>
                <w:lang w:eastAsia="zh-CN"/>
              </w:rPr>
              <w:t>附录D要求校核外部作业设计方案、计算文件。</w:t>
            </w:r>
          </w:p>
        </w:tc>
        <w:tc>
          <w:tcPr>
            <w:tcW w:w="2909" w:type="dxa"/>
            <w:vAlign w:val="center"/>
          </w:tcPr>
          <w:p w14:paraId="53E7D6BD" w14:textId="77777777" w:rsidR="00715F1F" w:rsidRDefault="00000000">
            <w:pPr>
              <w:rPr>
                <w:rFonts w:hint="eastAsia"/>
              </w:rPr>
            </w:pPr>
            <w:r>
              <w:rPr>
                <w:sz w:val="16"/>
              </w:rPr>
              <w:t>辅助判断/人工复核</w:t>
            </w:r>
          </w:p>
        </w:tc>
      </w:tr>
      <w:tr w:rsidR="00715F1F" w14:paraId="34988ABB" w14:textId="77777777">
        <w:trPr>
          <w:jc w:val="center"/>
        </w:trPr>
        <w:tc>
          <w:tcPr>
            <w:tcW w:w="2909" w:type="dxa"/>
            <w:vAlign w:val="center"/>
          </w:tcPr>
          <w:p w14:paraId="4D7BF5D0" w14:textId="77777777" w:rsidR="00715F1F" w:rsidRDefault="00000000">
            <w:pPr>
              <w:rPr>
                <w:rFonts w:hint="eastAsia"/>
              </w:rPr>
            </w:pPr>
            <w:r>
              <w:rPr>
                <w:sz w:val="16"/>
              </w:rPr>
              <w:t>assessment_unit</w:t>
            </w:r>
          </w:p>
        </w:tc>
        <w:tc>
          <w:tcPr>
            <w:tcW w:w="2909" w:type="dxa"/>
            <w:vAlign w:val="center"/>
          </w:tcPr>
          <w:p w14:paraId="27920BE0" w14:textId="77777777" w:rsidR="00715F1F" w:rsidRDefault="00000000">
            <w:pPr>
              <w:rPr>
                <w:rFonts w:hint="eastAsia"/>
              </w:rPr>
            </w:pPr>
            <w:r>
              <w:rPr>
                <w:sz w:val="16"/>
              </w:rPr>
              <w:t>评估单位</w:t>
            </w:r>
          </w:p>
        </w:tc>
        <w:tc>
          <w:tcPr>
            <w:tcW w:w="2909" w:type="dxa"/>
            <w:shd w:val="clear" w:color="auto" w:fill="FFF2CC"/>
            <w:vAlign w:val="center"/>
          </w:tcPr>
          <w:p w14:paraId="28DE5409" w14:textId="77777777" w:rsidR="00715F1F" w:rsidRDefault="00000000">
            <w:pPr>
              <w:rPr>
                <w:rFonts w:hint="eastAsia"/>
                <w:lang w:eastAsia="zh-CN"/>
              </w:rPr>
            </w:pPr>
            <w:r>
              <w:rPr>
                <w:sz w:val="16"/>
                <w:lang w:eastAsia="zh-CN"/>
              </w:rPr>
              <w:t>间接支撑/评估辅助字段</w:t>
            </w:r>
          </w:p>
        </w:tc>
        <w:tc>
          <w:tcPr>
            <w:tcW w:w="2909" w:type="dxa"/>
            <w:vAlign w:val="center"/>
          </w:tcPr>
          <w:p w14:paraId="744AB7EE" w14:textId="77777777" w:rsidR="00715F1F" w:rsidRDefault="00000000">
            <w:pPr>
              <w:rPr>
                <w:rFonts w:hint="eastAsia"/>
                <w:lang w:eastAsia="zh-CN"/>
              </w:rPr>
            </w:pPr>
            <w:r>
              <w:rPr>
                <w:sz w:val="16"/>
                <w:lang w:eastAsia="zh-CN"/>
              </w:rPr>
              <w:t>4.3.6要求形成专项评估报告。</w:t>
            </w:r>
          </w:p>
        </w:tc>
        <w:tc>
          <w:tcPr>
            <w:tcW w:w="2909" w:type="dxa"/>
            <w:vAlign w:val="center"/>
          </w:tcPr>
          <w:p w14:paraId="717F1D6B" w14:textId="77777777" w:rsidR="00715F1F" w:rsidRDefault="00000000">
            <w:pPr>
              <w:rPr>
                <w:rFonts w:hint="eastAsia"/>
              </w:rPr>
            </w:pPr>
            <w:r>
              <w:rPr>
                <w:sz w:val="16"/>
              </w:rPr>
              <w:t>辅助判断/人工复核</w:t>
            </w:r>
          </w:p>
        </w:tc>
      </w:tr>
      <w:tr w:rsidR="00715F1F" w14:paraId="77BC6FDE" w14:textId="77777777">
        <w:trPr>
          <w:jc w:val="center"/>
        </w:trPr>
        <w:tc>
          <w:tcPr>
            <w:tcW w:w="2909" w:type="dxa"/>
            <w:vAlign w:val="center"/>
          </w:tcPr>
          <w:p w14:paraId="5B0F0152" w14:textId="77777777" w:rsidR="00715F1F" w:rsidRDefault="00000000">
            <w:pPr>
              <w:rPr>
                <w:rFonts w:hint="eastAsia"/>
              </w:rPr>
            </w:pPr>
            <w:r>
              <w:rPr>
                <w:sz w:val="16"/>
              </w:rPr>
              <w:t>construction_unit_name</w:t>
            </w:r>
          </w:p>
        </w:tc>
        <w:tc>
          <w:tcPr>
            <w:tcW w:w="2909" w:type="dxa"/>
            <w:vAlign w:val="center"/>
          </w:tcPr>
          <w:p w14:paraId="69B29B60" w14:textId="77777777" w:rsidR="00715F1F" w:rsidRDefault="00000000">
            <w:pPr>
              <w:rPr>
                <w:rFonts w:hint="eastAsia"/>
              </w:rPr>
            </w:pPr>
            <w:r>
              <w:rPr>
                <w:sz w:val="16"/>
              </w:rPr>
              <w:t>施工单位名称</w:t>
            </w:r>
          </w:p>
        </w:tc>
        <w:tc>
          <w:tcPr>
            <w:tcW w:w="2909" w:type="dxa"/>
            <w:shd w:val="clear" w:color="auto" w:fill="FFF2CC"/>
            <w:vAlign w:val="center"/>
          </w:tcPr>
          <w:p w14:paraId="03FFA3FF" w14:textId="77777777" w:rsidR="00715F1F" w:rsidRDefault="00000000">
            <w:pPr>
              <w:rPr>
                <w:rFonts w:hint="eastAsia"/>
                <w:lang w:eastAsia="zh-CN"/>
              </w:rPr>
            </w:pPr>
            <w:r>
              <w:rPr>
                <w:sz w:val="16"/>
                <w:lang w:eastAsia="zh-CN"/>
              </w:rPr>
              <w:t>间接支撑/评估辅助字段</w:t>
            </w:r>
          </w:p>
        </w:tc>
        <w:tc>
          <w:tcPr>
            <w:tcW w:w="2909" w:type="dxa"/>
            <w:vAlign w:val="center"/>
          </w:tcPr>
          <w:p w14:paraId="01431341" w14:textId="77777777" w:rsidR="00715F1F" w:rsidRDefault="00000000">
            <w:pPr>
              <w:rPr>
                <w:rFonts w:hint="eastAsia"/>
                <w:lang w:eastAsia="zh-CN"/>
              </w:rPr>
            </w:pPr>
            <w:r>
              <w:rPr>
                <w:sz w:val="16"/>
                <w:lang w:eastAsia="zh-CN"/>
              </w:rPr>
              <w:t>5.1.2涉及外部作业施工方案。</w:t>
            </w:r>
          </w:p>
        </w:tc>
        <w:tc>
          <w:tcPr>
            <w:tcW w:w="2909" w:type="dxa"/>
            <w:vAlign w:val="center"/>
          </w:tcPr>
          <w:p w14:paraId="05465F23" w14:textId="77777777" w:rsidR="00715F1F" w:rsidRDefault="00000000">
            <w:pPr>
              <w:rPr>
                <w:rFonts w:hint="eastAsia"/>
              </w:rPr>
            </w:pPr>
            <w:r>
              <w:rPr>
                <w:sz w:val="16"/>
              </w:rPr>
              <w:t>辅助判断/人工复核</w:t>
            </w:r>
          </w:p>
        </w:tc>
      </w:tr>
      <w:tr w:rsidR="00715F1F" w14:paraId="55A6B390" w14:textId="77777777">
        <w:trPr>
          <w:jc w:val="center"/>
        </w:trPr>
        <w:tc>
          <w:tcPr>
            <w:tcW w:w="2909" w:type="dxa"/>
            <w:vAlign w:val="center"/>
          </w:tcPr>
          <w:p w14:paraId="131C9F28" w14:textId="77777777" w:rsidR="00715F1F" w:rsidRDefault="00000000">
            <w:pPr>
              <w:rPr>
                <w:rFonts w:hint="eastAsia"/>
              </w:rPr>
            </w:pPr>
            <w:r>
              <w:rPr>
                <w:sz w:val="16"/>
              </w:rPr>
              <w:t>supervision_unit</w:t>
            </w:r>
          </w:p>
        </w:tc>
        <w:tc>
          <w:tcPr>
            <w:tcW w:w="2909" w:type="dxa"/>
            <w:vAlign w:val="center"/>
          </w:tcPr>
          <w:p w14:paraId="4C126D5D" w14:textId="77777777" w:rsidR="00715F1F" w:rsidRDefault="00000000">
            <w:pPr>
              <w:rPr>
                <w:rFonts w:hint="eastAsia"/>
              </w:rPr>
            </w:pPr>
            <w:r>
              <w:rPr>
                <w:sz w:val="16"/>
              </w:rPr>
              <w:t>监理单位</w:t>
            </w:r>
          </w:p>
        </w:tc>
        <w:tc>
          <w:tcPr>
            <w:tcW w:w="2909" w:type="dxa"/>
            <w:shd w:val="clear" w:color="auto" w:fill="EEEEEE"/>
            <w:vAlign w:val="center"/>
          </w:tcPr>
          <w:p w14:paraId="79FA6C96" w14:textId="77777777" w:rsidR="00715F1F" w:rsidRDefault="00000000">
            <w:pPr>
              <w:rPr>
                <w:rFonts w:hint="eastAsia"/>
                <w:lang w:eastAsia="zh-CN"/>
              </w:rPr>
            </w:pPr>
            <w:r>
              <w:rPr>
                <w:sz w:val="16"/>
                <w:lang w:eastAsia="zh-CN"/>
              </w:rPr>
              <w:t>规程未明确/案例管理字段</w:t>
            </w:r>
          </w:p>
        </w:tc>
        <w:tc>
          <w:tcPr>
            <w:tcW w:w="2909" w:type="dxa"/>
            <w:vAlign w:val="center"/>
          </w:tcPr>
          <w:p w14:paraId="1724B499" w14:textId="77777777" w:rsidR="00715F1F" w:rsidRDefault="00000000">
            <w:pPr>
              <w:rPr>
                <w:rFonts w:hint="eastAsia"/>
                <w:lang w:eastAsia="zh-CN"/>
              </w:rPr>
            </w:pPr>
            <w:r>
              <w:rPr>
                <w:sz w:val="16"/>
                <w:lang w:eastAsia="zh-CN"/>
              </w:rPr>
              <w:t>规程未规定监理单位字段。</w:t>
            </w:r>
          </w:p>
        </w:tc>
        <w:tc>
          <w:tcPr>
            <w:tcW w:w="2909" w:type="dxa"/>
            <w:vAlign w:val="center"/>
          </w:tcPr>
          <w:p w14:paraId="76312007" w14:textId="77777777" w:rsidR="00715F1F" w:rsidRDefault="00000000">
            <w:pPr>
              <w:rPr>
                <w:rFonts w:hint="eastAsia"/>
              </w:rPr>
            </w:pPr>
            <w:r>
              <w:rPr>
                <w:sz w:val="16"/>
              </w:rPr>
              <w:t>案例管理/证据追溯</w:t>
            </w:r>
          </w:p>
        </w:tc>
      </w:tr>
      <w:tr w:rsidR="00715F1F" w14:paraId="2EBBF510" w14:textId="77777777">
        <w:trPr>
          <w:jc w:val="center"/>
        </w:trPr>
        <w:tc>
          <w:tcPr>
            <w:tcW w:w="2909" w:type="dxa"/>
            <w:vAlign w:val="center"/>
          </w:tcPr>
          <w:p w14:paraId="77438170" w14:textId="77777777" w:rsidR="00715F1F" w:rsidRDefault="00000000">
            <w:pPr>
              <w:rPr>
                <w:rFonts w:hint="eastAsia"/>
              </w:rPr>
            </w:pPr>
            <w:r>
              <w:rPr>
                <w:sz w:val="16"/>
              </w:rPr>
              <w:t>project_location</w:t>
            </w:r>
          </w:p>
        </w:tc>
        <w:tc>
          <w:tcPr>
            <w:tcW w:w="2909" w:type="dxa"/>
            <w:vAlign w:val="center"/>
          </w:tcPr>
          <w:p w14:paraId="73C995A1" w14:textId="77777777" w:rsidR="00715F1F" w:rsidRDefault="00000000">
            <w:pPr>
              <w:rPr>
                <w:rFonts w:hint="eastAsia"/>
              </w:rPr>
            </w:pPr>
            <w:r>
              <w:rPr>
                <w:sz w:val="16"/>
              </w:rPr>
              <w:t>项目地点</w:t>
            </w:r>
          </w:p>
        </w:tc>
        <w:tc>
          <w:tcPr>
            <w:tcW w:w="2909" w:type="dxa"/>
            <w:shd w:val="clear" w:color="auto" w:fill="D9EAD3"/>
            <w:vAlign w:val="center"/>
          </w:tcPr>
          <w:p w14:paraId="177E29B7" w14:textId="77777777" w:rsidR="00715F1F" w:rsidRDefault="00000000">
            <w:pPr>
              <w:rPr>
                <w:rFonts w:hint="eastAsia"/>
                <w:lang w:eastAsia="zh-CN"/>
              </w:rPr>
            </w:pPr>
            <w:r>
              <w:rPr>
                <w:sz w:val="16"/>
                <w:lang w:eastAsia="zh-CN"/>
              </w:rPr>
              <w:t>直接提及/可作为规则字段</w:t>
            </w:r>
          </w:p>
        </w:tc>
        <w:tc>
          <w:tcPr>
            <w:tcW w:w="2909" w:type="dxa"/>
            <w:vAlign w:val="center"/>
          </w:tcPr>
          <w:p w14:paraId="5E131E6E" w14:textId="77777777" w:rsidR="00715F1F" w:rsidRDefault="00000000">
            <w:pPr>
              <w:rPr>
                <w:rFonts w:hint="eastAsia"/>
                <w:lang w:eastAsia="zh-CN"/>
              </w:rPr>
            </w:pPr>
            <w:r>
              <w:rPr>
                <w:sz w:val="16"/>
                <w:lang w:eastAsia="zh-CN"/>
              </w:rPr>
              <w:t>4.1.1、5.1.1要求掌握作业场地和环境条件。</w:t>
            </w:r>
          </w:p>
        </w:tc>
        <w:tc>
          <w:tcPr>
            <w:tcW w:w="2909" w:type="dxa"/>
            <w:vAlign w:val="center"/>
          </w:tcPr>
          <w:p w14:paraId="1E8350B5" w14:textId="77777777" w:rsidR="00715F1F" w:rsidRDefault="00000000">
            <w:pPr>
              <w:rPr>
                <w:rFonts w:hint="eastAsia"/>
              </w:rPr>
            </w:pPr>
            <w:r>
              <w:rPr>
                <w:sz w:val="16"/>
              </w:rPr>
              <w:t>规则输入/自动审核</w:t>
            </w:r>
          </w:p>
        </w:tc>
      </w:tr>
      <w:tr w:rsidR="00715F1F" w14:paraId="555087DC" w14:textId="77777777">
        <w:trPr>
          <w:jc w:val="center"/>
        </w:trPr>
        <w:tc>
          <w:tcPr>
            <w:tcW w:w="2909" w:type="dxa"/>
            <w:vAlign w:val="center"/>
          </w:tcPr>
          <w:p w14:paraId="7BB54153" w14:textId="77777777" w:rsidR="00715F1F" w:rsidRDefault="00000000">
            <w:pPr>
              <w:rPr>
                <w:rFonts w:hint="eastAsia"/>
              </w:rPr>
            </w:pPr>
            <w:r>
              <w:rPr>
                <w:sz w:val="16"/>
              </w:rPr>
              <w:t>land_use_type</w:t>
            </w:r>
          </w:p>
        </w:tc>
        <w:tc>
          <w:tcPr>
            <w:tcW w:w="2909" w:type="dxa"/>
            <w:vAlign w:val="center"/>
          </w:tcPr>
          <w:p w14:paraId="7397F72C" w14:textId="77777777" w:rsidR="00715F1F" w:rsidRDefault="00000000">
            <w:pPr>
              <w:rPr>
                <w:rFonts w:hint="eastAsia"/>
              </w:rPr>
            </w:pPr>
            <w:r>
              <w:rPr>
                <w:sz w:val="16"/>
              </w:rPr>
              <w:t>用地性质</w:t>
            </w:r>
          </w:p>
        </w:tc>
        <w:tc>
          <w:tcPr>
            <w:tcW w:w="2909" w:type="dxa"/>
            <w:shd w:val="clear" w:color="auto" w:fill="FFF2CC"/>
            <w:vAlign w:val="center"/>
          </w:tcPr>
          <w:p w14:paraId="27F25416" w14:textId="77777777" w:rsidR="00715F1F" w:rsidRDefault="00000000">
            <w:pPr>
              <w:rPr>
                <w:rFonts w:hint="eastAsia"/>
                <w:lang w:eastAsia="zh-CN"/>
              </w:rPr>
            </w:pPr>
            <w:r>
              <w:rPr>
                <w:sz w:val="16"/>
                <w:lang w:eastAsia="zh-CN"/>
              </w:rPr>
              <w:t>间接支撑/评估辅助字段</w:t>
            </w:r>
          </w:p>
        </w:tc>
        <w:tc>
          <w:tcPr>
            <w:tcW w:w="2909" w:type="dxa"/>
            <w:vAlign w:val="center"/>
          </w:tcPr>
          <w:p w14:paraId="1690A8A3" w14:textId="77777777" w:rsidR="00715F1F" w:rsidRDefault="00000000">
            <w:pPr>
              <w:rPr>
                <w:rFonts w:hint="eastAsia"/>
                <w:lang w:eastAsia="zh-CN"/>
              </w:rPr>
            </w:pPr>
            <w:r>
              <w:rPr>
                <w:sz w:val="16"/>
                <w:lang w:eastAsia="zh-CN"/>
              </w:rPr>
              <w:t>规程未直接规定用地性质，但可辅助判断使用阶段影响。</w:t>
            </w:r>
          </w:p>
        </w:tc>
        <w:tc>
          <w:tcPr>
            <w:tcW w:w="2909" w:type="dxa"/>
            <w:vAlign w:val="center"/>
          </w:tcPr>
          <w:p w14:paraId="46A2241F" w14:textId="77777777" w:rsidR="00715F1F" w:rsidRDefault="00000000">
            <w:pPr>
              <w:rPr>
                <w:rFonts w:hint="eastAsia"/>
              </w:rPr>
            </w:pPr>
            <w:r>
              <w:rPr>
                <w:sz w:val="16"/>
              </w:rPr>
              <w:t>辅助判断/人工复核</w:t>
            </w:r>
          </w:p>
        </w:tc>
      </w:tr>
      <w:tr w:rsidR="00715F1F" w14:paraId="5B1FA244" w14:textId="77777777">
        <w:trPr>
          <w:jc w:val="center"/>
        </w:trPr>
        <w:tc>
          <w:tcPr>
            <w:tcW w:w="2909" w:type="dxa"/>
            <w:vAlign w:val="center"/>
          </w:tcPr>
          <w:p w14:paraId="0D78F185" w14:textId="77777777" w:rsidR="00715F1F" w:rsidRDefault="00000000">
            <w:pPr>
              <w:rPr>
                <w:rFonts w:hint="eastAsia"/>
              </w:rPr>
            </w:pPr>
            <w:r>
              <w:rPr>
                <w:sz w:val="16"/>
              </w:rPr>
              <w:t>building_function</w:t>
            </w:r>
          </w:p>
        </w:tc>
        <w:tc>
          <w:tcPr>
            <w:tcW w:w="2909" w:type="dxa"/>
            <w:vAlign w:val="center"/>
          </w:tcPr>
          <w:p w14:paraId="73D632B0" w14:textId="77777777" w:rsidR="00715F1F" w:rsidRDefault="00000000">
            <w:pPr>
              <w:rPr>
                <w:rFonts w:hint="eastAsia"/>
              </w:rPr>
            </w:pPr>
            <w:r>
              <w:rPr>
                <w:sz w:val="16"/>
              </w:rPr>
              <w:t>建筑功能</w:t>
            </w:r>
          </w:p>
        </w:tc>
        <w:tc>
          <w:tcPr>
            <w:tcW w:w="2909" w:type="dxa"/>
            <w:shd w:val="clear" w:color="auto" w:fill="FFF2CC"/>
            <w:vAlign w:val="center"/>
          </w:tcPr>
          <w:p w14:paraId="7B636CB1" w14:textId="77777777" w:rsidR="00715F1F" w:rsidRDefault="00000000">
            <w:pPr>
              <w:rPr>
                <w:rFonts w:hint="eastAsia"/>
                <w:lang w:eastAsia="zh-CN"/>
              </w:rPr>
            </w:pPr>
            <w:r>
              <w:rPr>
                <w:sz w:val="16"/>
                <w:lang w:eastAsia="zh-CN"/>
              </w:rPr>
              <w:t>间接支撑/评估辅助字段</w:t>
            </w:r>
          </w:p>
        </w:tc>
        <w:tc>
          <w:tcPr>
            <w:tcW w:w="2909" w:type="dxa"/>
            <w:vAlign w:val="center"/>
          </w:tcPr>
          <w:p w14:paraId="304DABBA" w14:textId="77777777" w:rsidR="00715F1F" w:rsidRDefault="00000000">
            <w:pPr>
              <w:rPr>
                <w:rFonts w:hint="eastAsia"/>
                <w:lang w:eastAsia="zh-CN"/>
              </w:rPr>
            </w:pPr>
            <w:r>
              <w:rPr>
                <w:sz w:val="16"/>
                <w:lang w:eastAsia="zh-CN"/>
              </w:rPr>
              <w:t>4.4.4涉及新建建筑物及其使用阶段影响。</w:t>
            </w:r>
          </w:p>
        </w:tc>
        <w:tc>
          <w:tcPr>
            <w:tcW w:w="2909" w:type="dxa"/>
            <w:vAlign w:val="center"/>
          </w:tcPr>
          <w:p w14:paraId="2EC1C7ED" w14:textId="77777777" w:rsidR="00715F1F" w:rsidRDefault="00000000">
            <w:pPr>
              <w:rPr>
                <w:rFonts w:hint="eastAsia"/>
              </w:rPr>
            </w:pPr>
            <w:r>
              <w:rPr>
                <w:sz w:val="16"/>
              </w:rPr>
              <w:t>辅助判断/人工复核</w:t>
            </w:r>
          </w:p>
        </w:tc>
      </w:tr>
      <w:tr w:rsidR="00715F1F" w14:paraId="05A6B9F1" w14:textId="77777777">
        <w:trPr>
          <w:jc w:val="center"/>
        </w:trPr>
        <w:tc>
          <w:tcPr>
            <w:tcW w:w="2909" w:type="dxa"/>
            <w:vAlign w:val="center"/>
          </w:tcPr>
          <w:p w14:paraId="67A0FC5E" w14:textId="77777777" w:rsidR="00715F1F" w:rsidRDefault="00000000">
            <w:pPr>
              <w:rPr>
                <w:rFonts w:hint="eastAsia"/>
              </w:rPr>
            </w:pPr>
            <w:r>
              <w:rPr>
                <w:sz w:val="16"/>
              </w:rPr>
              <w:t>sensitive_function</w:t>
            </w:r>
          </w:p>
        </w:tc>
        <w:tc>
          <w:tcPr>
            <w:tcW w:w="2909" w:type="dxa"/>
            <w:vAlign w:val="center"/>
          </w:tcPr>
          <w:p w14:paraId="25FE910B" w14:textId="77777777" w:rsidR="00715F1F" w:rsidRDefault="00000000">
            <w:pPr>
              <w:rPr>
                <w:rFonts w:hint="eastAsia"/>
                <w:lang w:eastAsia="zh-CN"/>
              </w:rPr>
            </w:pPr>
            <w:r>
              <w:rPr>
                <w:sz w:val="16"/>
                <w:lang w:eastAsia="zh-CN"/>
              </w:rPr>
              <w:t>敏感功能，如住宅、学校、医院等</w:t>
            </w:r>
          </w:p>
        </w:tc>
        <w:tc>
          <w:tcPr>
            <w:tcW w:w="2909" w:type="dxa"/>
            <w:shd w:val="clear" w:color="auto" w:fill="FCE4D6"/>
            <w:vAlign w:val="center"/>
          </w:tcPr>
          <w:p w14:paraId="320F263E" w14:textId="77777777" w:rsidR="00715F1F" w:rsidRDefault="00000000">
            <w:pPr>
              <w:rPr>
                <w:rFonts w:hint="eastAsia"/>
                <w:lang w:eastAsia="zh-CN"/>
              </w:rPr>
            </w:pPr>
            <w:r>
              <w:rPr>
                <w:sz w:val="16"/>
                <w:lang w:eastAsia="zh-CN"/>
              </w:rPr>
              <w:t>超出本规程/需其他规范依据</w:t>
            </w:r>
          </w:p>
        </w:tc>
        <w:tc>
          <w:tcPr>
            <w:tcW w:w="2909" w:type="dxa"/>
            <w:vAlign w:val="center"/>
          </w:tcPr>
          <w:p w14:paraId="0A3AEACC" w14:textId="77777777" w:rsidR="00715F1F" w:rsidRDefault="00000000">
            <w:pPr>
              <w:rPr>
                <w:rFonts w:hint="eastAsia"/>
                <w:lang w:eastAsia="zh-CN"/>
              </w:rPr>
            </w:pPr>
            <w:r>
              <w:rPr>
                <w:sz w:val="16"/>
                <w:lang w:eastAsia="zh-CN"/>
              </w:rPr>
              <w:t>本规程不规定环境敏感目标分类；需环评规范。</w:t>
            </w:r>
          </w:p>
        </w:tc>
        <w:tc>
          <w:tcPr>
            <w:tcW w:w="2909" w:type="dxa"/>
            <w:vAlign w:val="center"/>
          </w:tcPr>
          <w:p w14:paraId="114E5886" w14:textId="77777777" w:rsidR="00715F1F" w:rsidRDefault="00000000">
            <w:pPr>
              <w:rPr>
                <w:rFonts w:hint="eastAsia"/>
              </w:rPr>
            </w:pPr>
            <w:r>
              <w:rPr>
                <w:sz w:val="16"/>
              </w:rPr>
              <w:t>扩展模块/另据规范</w:t>
            </w:r>
          </w:p>
        </w:tc>
      </w:tr>
      <w:tr w:rsidR="00715F1F" w14:paraId="0249FF56" w14:textId="77777777">
        <w:trPr>
          <w:jc w:val="center"/>
        </w:trPr>
        <w:tc>
          <w:tcPr>
            <w:tcW w:w="2909" w:type="dxa"/>
            <w:vAlign w:val="center"/>
          </w:tcPr>
          <w:p w14:paraId="6837FAEF" w14:textId="77777777" w:rsidR="00715F1F" w:rsidRDefault="00000000">
            <w:pPr>
              <w:rPr>
                <w:rFonts w:hint="eastAsia"/>
              </w:rPr>
            </w:pPr>
            <w:r>
              <w:rPr>
                <w:sz w:val="16"/>
              </w:rPr>
              <w:t>total_land_area</w:t>
            </w:r>
          </w:p>
        </w:tc>
        <w:tc>
          <w:tcPr>
            <w:tcW w:w="2909" w:type="dxa"/>
            <w:vAlign w:val="center"/>
          </w:tcPr>
          <w:p w14:paraId="46A29F5B" w14:textId="77777777" w:rsidR="00715F1F" w:rsidRDefault="00000000">
            <w:pPr>
              <w:rPr>
                <w:rFonts w:hint="eastAsia"/>
              </w:rPr>
            </w:pPr>
            <w:r>
              <w:rPr>
                <w:sz w:val="16"/>
              </w:rPr>
              <w:t>总用地面积</w:t>
            </w:r>
          </w:p>
        </w:tc>
        <w:tc>
          <w:tcPr>
            <w:tcW w:w="2909" w:type="dxa"/>
            <w:shd w:val="clear" w:color="auto" w:fill="FFF2CC"/>
            <w:vAlign w:val="center"/>
          </w:tcPr>
          <w:p w14:paraId="67C83B8D" w14:textId="77777777" w:rsidR="00715F1F" w:rsidRDefault="00000000">
            <w:pPr>
              <w:rPr>
                <w:rFonts w:hint="eastAsia"/>
                <w:lang w:eastAsia="zh-CN"/>
              </w:rPr>
            </w:pPr>
            <w:r>
              <w:rPr>
                <w:sz w:val="16"/>
                <w:lang w:eastAsia="zh-CN"/>
              </w:rPr>
              <w:t>间接支撑/评估辅助字段</w:t>
            </w:r>
          </w:p>
        </w:tc>
        <w:tc>
          <w:tcPr>
            <w:tcW w:w="2909" w:type="dxa"/>
            <w:vAlign w:val="center"/>
          </w:tcPr>
          <w:p w14:paraId="07A173BB" w14:textId="77777777" w:rsidR="00715F1F" w:rsidRDefault="00000000">
            <w:pPr>
              <w:rPr>
                <w:rFonts w:hint="eastAsia"/>
                <w:lang w:eastAsia="zh-CN"/>
              </w:rPr>
            </w:pPr>
            <w:r>
              <w:rPr>
                <w:sz w:val="16"/>
                <w:lang w:eastAsia="zh-CN"/>
              </w:rPr>
              <w:t>3.2.5涉及开挖面积，项目面积可辅助判断规模。</w:t>
            </w:r>
          </w:p>
        </w:tc>
        <w:tc>
          <w:tcPr>
            <w:tcW w:w="2909" w:type="dxa"/>
            <w:vAlign w:val="center"/>
          </w:tcPr>
          <w:p w14:paraId="57E188CD" w14:textId="77777777" w:rsidR="00715F1F" w:rsidRDefault="00000000">
            <w:pPr>
              <w:rPr>
                <w:rFonts w:hint="eastAsia"/>
              </w:rPr>
            </w:pPr>
            <w:r>
              <w:rPr>
                <w:sz w:val="16"/>
              </w:rPr>
              <w:t>辅助判断/人工复核</w:t>
            </w:r>
          </w:p>
        </w:tc>
      </w:tr>
      <w:tr w:rsidR="00715F1F" w14:paraId="6882ACE6" w14:textId="77777777">
        <w:trPr>
          <w:jc w:val="center"/>
        </w:trPr>
        <w:tc>
          <w:tcPr>
            <w:tcW w:w="2909" w:type="dxa"/>
            <w:vAlign w:val="center"/>
          </w:tcPr>
          <w:p w14:paraId="6BD53811" w14:textId="77777777" w:rsidR="00715F1F" w:rsidRDefault="00000000">
            <w:pPr>
              <w:rPr>
                <w:rFonts w:hint="eastAsia"/>
              </w:rPr>
            </w:pPr>
            <w:r>
              <w:rPr>
                <w:sz w:val="16"/>
              </w:rPr>
              <w:t>total_building_area</w:t>
            </w:r>
          </w:p>
        </w:tc>
        <w:tc>
          <w:tcPr>
            <w:tcW w:w="2909" w:type="dxa"/>
            <w:vAlign w:val="center"/>
          </w:tcPr>
          <w:p w14:paraId="6DD4DC5C" w14:textId="77777777" w:rsidR="00715F1F" w:rsidRDefault="00000000">
            <w:pPr>
              <w:rPr>
                <w:rFonts w:hint="eastAsia"/>
              </w:rPr>
            </w:pPr>
            <w:r>
              <w:rPr>
                <w:sz w:val="16"/>
              </w:rPr>
              <w:t>总建筑面积</w:t>
            </w:r>
          </w:p>
        </w:tc>
        <w:tc>
          <w:tcPr>
            <w:tcW w:w="2909" w:type="dxa"/>
            <w:shd w:val="clear" w:color="auto" w:fill="FFF2CC"/>
            <w:vAlign w:val="center"/>
          </w:tcPr>
          <w:p w14:paraId="1A16B3D4" w14:textId="77777777" w:rsidR="00715F1F" w:rsidRDefault="00000000">
            <w:pPr>
              <w:rPr>
                <w:rFonts w:hint="eastAsia"/>
                <w:lang w:eastAsia="zh-CN"/>
              </w:rPr>
            </w:pPr>
            <w:r>
              <w:rPr>
                <w:sz w:val="16"/>
                <w:lang w:eastAsia="zh-CN"/>
              </w:rPr>
              <w:t>间接支撑/评估辅助字段</w:t>
            </w:r>
          </w:p>
        </w:tc>
        <w:tc>
          <w:tcPr>
            <w:tcW w:w="2909" w:type="dxa"/>
            <w:vAlign w:val="center"/>
          </w:tcPr>
          <w:p w14:paraId="73FD8FF9" w14:textId="77777777" w:rsidR="00715F1F" w:rsidRDefault="00000000">
            <w:pPr>
              <w:rPr>
                <w:rFonts w:hint="eastAsia"/>
                <w:lang w:eastAsia="zh-CN"/>
              </w:rPr>
            </w:pPr>
            <w:r>
              <w:rPr>
                <w:sz w:val="16"/>
                <w:lang w:eastAsia="zh-CN"/>
              </w:rPr>
              <w:t>4.4.4涉及新建建筑物附加荷载。</w:t>
            </w:r>
          </w:p>
        </w:tc>
        <w:tc>
          <w:tcPr>
            <w:tcW w:w="2909" w:type="dxa"/>
            <w:vAlign w:val="center"/>
          </w:tcPr>
          <w:p w14:paraId="618939FE" w14:textId="77777777" w:rsidR="00715F1F" w:rsidRDefault="00000000">
            <w:pPr>
              <w:rPr>
                <w:rFonts w:hint="eastAsia"/>
              </w:rPr>
            </w:pPr>
            <w:r>
              <w:rPr>
                <w:sz w:val="16"/>
              </w:rPr>
              <w:t>辅助判断/人工复核</w:t>
            </w:r>
          </w:p>
        </w:tc>
      </w:tr>
      <w:tr w:rsidR="00715F1F" w14:paraId="42238EC7" w14:textId="77777777">
        <w:trPr>
          <w:jc w:val="center"/>
        </w:trPr>
        <w:tc>
          <w:tcPr>
            <w:tcW w:w="2909" w:type="dxa"/>
            <w:vAlign w:val="center"/>
          </w:tcPr>
          <w:p w14:paraId="782FD568" w14:textId="77777777" w:rsidR="00715F1F" w:rsidRDefault="00000000">
            <w:pPr>
              <w:rPr>
                <w:rFonts w:hint="eastAsia"/>
              </w:rPr>
            </w:pPr>
            <w:r>
              <w:rPr>
                <w:sz w:val="16"/>
              </w:rPr>
              <w:t>underground_area</w:t>
            </w:r>
          </w:p>
        </w:tc>
        <w:tc>
          <w:tcPr>
            <w:tcW w:w="2909" w:type="dxa"/>
            <w:vAlign w:val="center"/>
          </w:tcPr>
          <w:p w14:paraId="5E1AFF86" w14:textId="77777777" w:rsidR="00715F1F" w:rsidRDefault="00000000">
            <w:pPr>
              <w:rPr>
                <w:rFonts w:hint="eastAsia"/>
              </w:rPr>
            </w:pPr>
            <w:r>
              <w:rPr>
                <w:sz w:val="16"/>
              </w:rPr>
              <w:t>地下建筑面积</w:t>
            </w:r>
          </w:p>
        </w:tc>
        <w:tc>
          <w:tcPr>
            <w:tcW w:w="2909" w:type="dxa"/>
            <w:shd w:val="clear" w:color="auto" w:fill="FFF2CC"/>
            <w:vAlign w:val="center"/>
          </w:tcPr>
          <w:p w14:paraId="4CC9A48D" w14:textId="77777777" w:rsidR="00715F1F" w:rsidRDefault="00000000">
            <w:pPr>
              <w:rPr>
                <w:rFonts w:hint="eastAsia"/>
                <w:lang w:eastAsia="zh-CN"/>
              </w:rPr>
            </w:pPr>
            <w:r>
              <w:rPr>
                <w:sz w:val="16"/>
                <w:lang w:eastAsia="zh-CN"/>
              </w:rPr>
              <w:t>间接支撑/评估辅助字段</w:t>
            </w:r>
          </w:p>
        </w:tc>
        <w:tc>
          <w:tcPr>
            <w:tcW w:w="2909" w:type="dxa"/>
            <w:vAlign w:val="center"/>
          </w:tcPr>
          <w:p w14:paraId="6EBA8C23" w14:textId="77777777" w:rsidR="00715F1F" w:rsidRDefault="00000000">
            <w:pPr>
              <w:rPr>
                <w:rFonts w:hint="eastAsia"/>
                <w:lang w:eastAsia="zh-CN"/>
              </w:rPr>
            </w:pPr>
            <w:r>
              <w:rPr>
                <w:sz w:val="16"/>
                <w:lang w:eastAsia="zh-CN"/>
              </w:rPr>
              <w:t>3.2.5涉及开挖面积，5.2涉及基坑工程。</w:t>
            </w:r>
          </w:p>
        </w:tc>
        <w:tc>
          <w:tcPr>
            <w:tcW w:w="2909" w:type="dxa"/>
            <w:vAlign w:val="center"/>
          </w:tcPr>
          <w:p w14:paraId="059F0F88" w14:textId="77777777" w:rsidR="00715F1F" w:rsidRDefault="00000000">
            <w:pPr>
              <w:rPr>
                <w:rFonts w:hint="eastAsia"/>
              </w:rPr>
            </w:pPr>
            <w:r>
              <w:rPr>
                <w:sz w:val="16"/>
              </w:rPr>
              <w:t>辅助判断/人工复核</w:t>
            </w:r>
          </w:p>
        </w:tc>
      </w:tr>
      <w:tr w:rsidR="00715F1F" w14:paraId="6B91FB86" w14:textId="77777777">
        <w:trPr>
          <w:jc w:val="center"/>
        </w:trPr>
        <w:tc>
          <w:tcPr>
            <w:tcW w:w="2909" w:type="dxa"/>
            <w:vAlign w:val="center"/>
          </w:tcPr>
          <w:p w14:paraId="69292EE0" w14:textId="77777777" w:rsidR="00715F1F" w:rsidRDefault="00000000">
            <w:pPr>
              <w:rPr>
                <w:rFonts w:hint="eastAsia"/>
              </w:rPr>
            </w:pPr>
            <w:r>
              <w:rPr>
                <w:sz w:val="16"/>
              </w:rPr>
              <w:t>aboveground_area</w:t>
            </w:r>
          </w:p>
        </w:tc>
        <w:tc>
          <w:tcPr>
            <w:tcW w:w="2909" w:type="dxa"/>
            <w:vAlign w:val="center"/>
          </w:tcPr>
          <w:p w14:paraId="6BF82542" w14:textId="77777777" w:rsidR="00715F1F" w:rsidRDefault="00000000">
            <w:pPr>
              <w:rPr>
                <w:rFonts w:hint="eastAsia"/>
              </w:rPr>
            </w:pPr>
            <w:r>
              <w:rPr>
                <w:sz w:val="16"/>
              </w:rPr>
              <w:t>地上建筑面积</w:t>
            </w:r>
          </w:p>
        </w:tc>
        <w:tc>
          <w:tcPr>
            <w:tcW w:w="2909" w:type="dxa"/>
            <w:shd w:val="clear" w:color="auto" w:fill="FFF2CC"/>
            <w:vAlign w:val="center"/>
          </w:tcPr>
          <w:p w14:paraId="29BA45AC" w14:textId="77777777" w:rsidR="00715F1F" w:rsidRDefault="00000000">
            <w:pPr>
              <w:rPr>
                <w:rFonts w:hint="eastAsia"/>
                <w:lang w:eastAsia="zh-CN"/>
              </w:rPr>
            </w:pPr>
            <w:r>
              <w:rPr>
                <w:sz w:val="16"/>
                <w:lang w:eastAsia="zh-CN"/>
              </w:rPr>
              <w:t>间接支撑/评估辅助字段</w:t>
            </w:r>
          </w:p>
        </w:tc>
        <w:tc>
          <w:tcPr>
            <w:tcW w:w="2909" w:type="dxa"/>
            <w:vAlign w:val="center"/>
          </w:tcPr>
          <w:p w14:paraId="6A0F9227" w14:textId="77777777" w:rsidR="00715F1F" w:rsidRDefault="00000000">
            <w:pPr>
              <w:rPr>
                <w:rFonts w:hint="eastAsia"/>
                <w:lang w:eastAsia="zh-CN"/>
              </w:rPr>
            </w:pPr>
            <w:r>
              <w:rPr>
                <w:sz w:val="16"/>
                <w:lang w:eastAsia="zh-CN"/>
              </w:rPr>
              <w:t>4.4.4涉及建成后附加荷载。</w:t>
            </w:r>
          </w:p>
        </w:tc>
        <w:tc>
          <w:tcPr>
            <w:tcW w:w="2909" w:type="dxa"/>
            <w:vAlign w:val="center"/>
          </w:tcPr>
          <w:p w14:paraId="7266C49F" w14:textId="77777777" w:rsidR="00715F1F" w:rsidRDefault="00000000">
            <w:pPr>
              <w:rPr>
                <w:rFonts w:hint="eastAsia"/>
              </w:rPr>
            </w:pPr>
            <w:r>
              <w:rPr>
                <w:sz w:val="16"/>
              </w:rPr>
              <w:t>辅助判断/人工复核</w:t>
            </w:r>
          </w:p>
        </w:tc>
      </w:tr>
      <w:tr w:rsidR="00715F1F" w14:paraId="4A76DFF3" w14:textId="77777777">
        <w:trPr>
          <w:jc w:val="center"/>
        </w:trPr>
        <w:tc>
          <w:tcPr>
            <w:tcW w:w="2909" w:type="dxa"/>
            <w:vAlign w:val="center"/>
          </w:tcPr>
          <w:p w14:paraId="5A6B35F2" w14:textId="77777777" w:rsidR="00715F1F" w:rsidRDefault="00000000">
            <w:pPr>
              <w:rPr>
                <w:rFonts w:hint="eastAsia"/>
              </w:rPr>
            </w:pPr>
            <w:r>
              <w:rPr>
                <w:sz w:val="16"/>
              </w:rPr>
              <w:t>building_count</w:t>
            </w:r>
          </w:p>
        </w:tc>
        <w:tc>
          <w:tcPr>
            <w:tcW w:w="2909" w:type="dxa"/>
            <w:vAlign w:val="center"/>
          </w:tcPr>
          <w:p w14:paraId="5E015EE7" w14:textId="77777777" w:rsidR="00715F1F" w:rsidRDefault="00000000">
            <w:pPr>
              <w:rPr>
                <w:rFonts w:hint="eastAsia"/>
              </w:rPr>
            </w:pPr>
            <w:r>
              <w:rPr>
                <w:sz w:val="16"/>
              </w:rPr>
              <w:t>建筑栋数</w:t>
            </w:r>
          </w:p>
        </w:tc>
        <w:tc>
          <w:tcPr>
            <w:tcW w:w="2909" w:type="dxa"/>
            <w:shd w:val="clear" w:color="auto" w:fill="FFF2CC"/>
            <w:vAlign w:val="center"/>
          </w:tcPr>
          <w:p w14:paraId="75A2A386" w14:textId="77777777" w:rsidR="00715F1F" w:rsidRDefault="00000000">
            <w:pPr>
              <w:rPr>
                <w:rFonts w:hint="eastAsia"/>
                <w:lang w:eastAsia="zh-CN"/>
              </w:rPr>
            </w:pPr>
            <w:r>
              <w:rPr>
                <w:sz w:val="16"/>
                <w:lang w:eastAsia="zh-CN"/>
              </w:rPr>
              <w:t>间接支撑/评估辅助字段</w:t>
            </w:r>
          </w:p>
        </w:tc>
        <w:tc>
          <w:tcPr>
            <w:tcW w:w="2909" w:type="dxa"/>
            <w:vAlign w:val="center"/>
          </w:tcPr>
          <w:p w14:paraId="7B684330" w14:textId="77777777" w:rsidR="00715F1F" w:rsidRDefault="00000000">
            <w:pPr>
              <w:rPr>
                <w:rFonts w:hint="eastAsia"/>
                <w:lang w:eastAsia="zh-CN"/>
              </w:rPr>
            </w:pPr>
            <w:r>
              <w:rPr>
                <w:sz w:val="16"/>
                <w:lang w:eastAsia="zh-CN"/>
              </w:rPr>
              <w:t>4.4.4涉及新建建筑物影响，未细化栋数。</w:t>
            </w:r>
          </w:p>
        </w:tc>
        <w:tc>
          <w:tcPr>
            <w:tcW w:w="2909" w:type="dxa"/>
            <w:vAlign w:val="center"/>
          </w:tcPr>
          <w:p w14:paraId="69E67DD9" w14:textId="77777777" w:rsidR="00715F1F" w:rsidRDefault="00000000">
            <w:pPr>
              <w:rPr>
                <w:rFonts w:hint="eastAsia"/>
              </w:rPr>
            </w:pPr>
            <w:r>
              <w:rPr>
                <w:sz w:val="16"/>
              </w:rPr>
              <w:t>辅助判断/人工复核</w:t>
            </w:r>
          </w:p>
        </w:tc>
      </w:tr>
      <w:tr w:rsidR="00715F1F" w14:paraId="06477A17" w14:textId="77777777">
        <w:trPr>
          <w:jc w:val="center"/>
        </w:trPr>
        <w:tc>
          <w:tcPr>
            <w:tcW w:w="2909" w:type="dxa"/>
            <w:vAlign w:val="center"/>
          </w:tcPr>
          <w:p w14:paraId="4D7A3941" w14:textId="77777777" w:rsidR="00715F1F" w:rsidRDefault="00000000">
            <w:pPr>
              <w:rPr>
                <w:rFonts w:hint="eastAsia"/>
              </w:rPr>
            </w:pPr>
            <w:r>
              <w:rPr>
                <w:sz w:val="16"/>
              </w:rPr>
              <w:lastRenderedPageBreak/>
              <w:t>max_floor_count</w:t>
            </w:r>
          </w:p>
        </w:tc>
        <w:tc>
          <w:tcPr>
            <w:tcW w:w="2909" w:type="dxa"/>
            <w:vAlign w:val="center"/>
          </w:tcPr>
          <w:p w14:paraId="64F3537E" w14:textId="77777777" w:rsidR="00715F1F" w:rsidRDefault="00000000">
            <w:pPr>
              <w:rPr>
                <w:rFonts w:hint="eastAsia"/>
              </w:rPr>
            </w:pPr>
            <w:r>
              <w:rPr>
                <w:sz w:val="16"/>
              </w:rPr>
              <w:t>最高层数</w:t>
            </w:r>
          </w:p>
        </w:tc>
        <w:tc>
          <w:tcPr>
            <w:tcW w:w="2909" w:type="dxa"/>
            <w:shd w:val="clear" w:color="auto" w:fill="FFF2CC"/>
            <w:vAlign w:val="center"/>
          </w:tcPr>
          <w:p w14:paraId="65D703A7" w14:textId="77777777" w:rsidR="00715F1F" w:rsidRDefault="00000000">
            <w:pPr>
              <w:rPr>
                <w:rFonts w:hint="eastAsia"/>
                <w:lang w:eastAsia="zh-CN"/>
              </w:rPr>
            </w:pPr>
            <w:r>
              <w:rPr>
                <w:sz w:val="16"/>
                <w:lang w:eastAsia="zh-CN"/>
              </w:rPr>
              <w:t>间接支撑/评估辅助字段</w:t>
            </w:r>
          </w:p>
        </w:tc>
        <w:tc>
          <w:tcPr>
            <w:tcW w:w="2909" w:type="dxa"/>
            <w:vAlign w:val="center"/>
          </w:tcPr>
          <w:p w14:paraId="04B419AE" w14:textId="77777777" w:rsidR="00715F1F" w:rsidRDefault="00000000">
            <w:pPr>
              <w:rPr>
                <w:rFonts w:hint="eastAsia"/>
              </w:rPr>
            </w:pPr>
            <w:r>
              <w:rPr>
                <w:sz w:val="16"/>
              </w:rPr>
              <w:t>4.4.4提及新建高层建筑。</w:t>
            </w:r>
          </w:p>
        </w:tc>
        <w:tc>
          <w:tcPr>
            <w:tcW w:w="2909" w:type="dxa"/>
            <w:vAlign w:val="center"/>
          </w:tcPr>
          <w:p w14:paraId="0C49CCEE" w14:textId="77777777" w:rsidR="00715F1F" w:rsidRDefault="00000000">
            <w:pPr>
              <w:rPr>
                <w:rFonts w:hint="eastAsia"/>
              </w:rPr>
            </w:pPr>
            <w:r>
              <w:rPr>
                <w:sz w:val="16"/>
              </w:rPr>
              <w:t>辅助判断/人工复核</w:t>
            </w:r>
          </w:p>
        </w:tc>
      </w:tr>
      <w:tr w:rsidR="00715F1F" w14:paraId="6F06C131" w14:textId="77777777">
        <w:trPr>
          <w:jc w:val="center"/>
        </w:trPr>
        <w:tc>
          <w:tcPr>
            <w:tcW w:w="2909" w:type="dxa"/>
            <w:vAlign w:val="center"/>
          </w:tcPr>
          <w:p w14:paraId="7F237D99" w14:textId="77777777" w:rsidR="00715F1F" w:rsidRDefault="00000000">
            <w:pPr>
              <w:rPr>
                <w:rFonts w:hint="eastAsia"/>
              </w:rPr>
            </w:pPr>
            <w:r>
              <w:rPr>
                <w:sz w:val="16"/>
              </w:rPr>
              <w:t>max_building_height</w:t>
            </w:r>
          </w:p>
        </w:tc>
        <w:tc>
          <w:tcPr>
            <w:tcW w:w="2909" w:type="dxa"/>
            <w:vAlign w:val="center"/>
          </w:tcPr>
          <w:p w14:paraId="0F964E19" w14:textId="77777777" w:rsidR="00715F1F" w:rsidRDefault="00000000">
            <w:pPr>
              <w:rPr>
                <w:rFonts w:hint="eastAsia"/>
              </w:rPr>
            </w:pPr>
            <w:r>
              <w:rPr>
                <w:sz w:val="16"/>
              </w:rPr>
              <w:t>最大建筑高度</w:t>
            </w:r>
          </w:p>
        </w:tc>
        <w:tc>
          <w:tcPr>
            <w:tcW w:w="2909" w:type="dxa"/>
            <w:shd w:val="clear" w:color="auto" w:fill="FFF2CC"/>
            <w:vAlign w:val="center"/>
          </w:tcPr>
          <w:p w14:paraId="143EBDC5" w14:textId="77777777" w:rsidR="00715F1F" w:rsidRDefault="00000000">
            <w:pPr>
              <w:rPr>
                <w:rFonts w:hint="eastAsia"/>
                <w:lang w:eastAsia="zh-CN"/>
              </w:rPr>
            </w:pPr>
            <w:r>
              <w:rPr>
                <w:sz w:val="16"/>
                <w:lang w:eastAsia="zh-CN"/>
              </w:rPr>
              <w:t>间接支撑/评估辅助字段</w:t>
            </w:r>
          </w:p>
        </w:tc>
        <w:tc>
          <w:tcPr>
            <w:tcW w:w="2909" w:type="dxa"/>
            <w:vAlign w:val="center"/>
          </w:tcPr>
          <w:p w14:paraId="4602FA3E" w14:textId="77777777" w:rsidR="00715F1F" w:rsidRDefault="00000000">
            <w:pPr>
              <w:rPr>
                <w:rFonts w:hint="eastAsia"/>
              </w:rPr>
            </w:pPr>
            <w:r>
              <w:rPr>
                <w:sz w:val="16"/>
              </w:rPr>
              <w:t>4.4.4提及新建高层建筑。</w:t>
            </w:r>
          </w:p>
        </w:tc>
        <w:tc>
          <w:tcPr>
            <w:tcW w:w="2909" w:type="dxa"/>
            <w:vAlign w:val="center"/>
          </w:tcPr>
          <w:p w14:paraId="7B4707E4" w14:textId="77777777" w:rsidR="00715F1F" w:rsidRDefault="00000000">
            <w:pPr>
              <w:rPr>
                <w:rFonts w:hint="eastAsia"/>
              </w:rPr>
            </w:pPr>
            <w:r>
              <w:rPr>
                <w:sz w:val="16"/>
              </w:rPr>
              <w:t>辅助判断/人工复核</w:t>
            </w:r>
          </w:p>
        </w:tc>
      </w:tr>
      <w:tr w:rsidR="00715F1F" w14:paraId="168A4D9E" w14:textId="77777777">
        <w:trPr>
          <w:jc w:val="center"/>
        </w:trPr>
        <w:tc>
          <w:tcPr>
            <w:tcW w:w="2909" w:type="dxa"/>
            <w:vAlign w:val="center"/>
          </w:tcPr>
          <w:p w14:paraId="712E6F4E" w14:textId="77777777" w:rsidR="00715F1F" w:rsidRDefault="00000000">
            <w:pPr>
              <w:rPr>
                <w:rFonts w:hint="eastAsia"/>
              </w:rPr>
            </w:pPr>
            <w:r>
              <w:rPr>
                <w:sz w:val="16"/>
              </w:rPr>
              <w:t>basement_floor_count</w:t>
            </w:r>
          </w:p>
        </w:tc>
        <w:tc>
          <w:tcPr>
            <w:tcW w:w="2909" w:type="dxa"/>
            <w:vAlign w:val="center"/>
          </w:tcPr>
          <w:p w14:paraId="1D7102F1" w14:textId="77777777" w:rsidR="00715F1F" w:rsidRDefault="00000000">
            <w:pPr>
              <w:rPr>
                <w:rFonts w:hint="eastAsia"/>
              </w:rPr>
            </w:pPr>
            <w:r>
              <w:rPr>
                <w:sz w:val="16"/>
              </w:rPr>
              <w:t>地下室层数</w:t>
            </w:r>
          </w:p>
        </w:tc>
        <w:tc>
          <w:tcPr>
            <w:tcW w:w="2909" w:type="dxa"/>
            <w:shd w:val="clear" w:color="auto" w:fill="FFF2CC"/>
            <w:vAlign w:val="center"/>
          </w:tcPr>
          <w:p w14:paraId="138A97EB" w14:textId="77777777" w:rsidR="00715F1F" w:rsidRDefault="00000000">
            <w:pPr>
              <w:rPr>
                <w:rFonts w:hint="eastAsia"/>
                <w:lang w:eastAsia="zh-CN"/>
              </w:rPr>
            </w:pPr>
            <w:r>
              <w:rPr>
                <w:sz w:val="16"/>
                <w:lang w:eastAsia="zh-CN"/>
              </w:rPr>
              <w:t>间接支撑/评估辅助字段</w:t>
            </w:r>
          </w:p>
        </w:tc>
        <w:tc>
          <w:tcPr>
            <w:tcW w:w="2909" w:type="dxa"/>
            <w:vAlign w:val="center"/>
          </w:tcPr>
          <w:p w14:paraId="46F2C6F8" w14:textId="77777777" w:rsidR="00715F1F" w:rsidRDefault="00000000">
            <w:pPr>
              <w:rPr>
                <w:rFonts w:hint="eastAsia"/>
                <w:lang w:eastAsia="zh-CN"/>
              </w:rPr>
            </w:pPr>
            <w:r>
              <w:rPr>
                <w:sz w:val="16"/>
                <w:lang w:eastAsia="zh-CN"/>
              </w:rPr>
              <w:t>5.2基坑工程控制需要地下室和开挖信息。</w:t>
            </w:r>
          </w:p>
        </w:tc>
        <w:tc>
          <w:tcPr>
            <w:tcW w:w="2909" w:type="dxa"/>
            <w:vAlign w:val="center"/>
          </w:tcPr>
          <w:p w14:paraId="6AC80590" w14:textId="77777777" w:rsidR="00715F1F" w:rsidRDefault="00000000">
            <w:pPr>
              <w:rPr>
                <w:rFonts w:hint="eastAsia"/>
              </w:rPr>
            </w:pPr>
            <w:r>
              <w:rPr>
                <w:sz w:val="16"/>
              </w:rPr>
              <w:t>辅助判断/人工复核</w:t>
            </w:r>
          </w:p>
        </w:tc>
      </w:tr>
      <w:tr w:rsidR="00715F1F" w14:paraId="608AC0DD" w14:textId="77777777">
        <w:trPr>
          <w:jc w:val="center"/>
        </w:trPr>
        <w:tc>
          <w:tcPr>
            <w:tcW w:w="2909" w:type="dxa"/>
            <w:vAlign w:val="center"/>
          </w:tcPr>
          <w:p w14:paraId="52D053E1" w14:textId="77777777" w:rsidR="00715F1F" w:rsidRDefault="00000000">
            <w:pPr>
              <w:rPr>
                <w:rFonts w:hint="eastAsia"/>
              </w:rPr>
            </w:pPr>
            <w:r>
              <w:rPr>
                <w:sz w:val="16"/>
              </w:rPr>
              <w:t>basement_depth</w:t>
            </w:r>
          </w:p>
        </w:tc>
        <w:tc>
          <w:tcPr>
            <w:tcW w:w="2909" w:type="dxa"/>
            <w:vAlign w:val="center"/>
          </w:tcPr>
          <w:p w14:paraId="1D2EC265" w14:textId="77777777" w:rsidR="00715F1F" w:rsidRDefault="00000000">
            <w:pPr>
              <w:rPr>
                <w:rFonts w:hint="eastAsia"/>
              </w:rPr>
            </w:pPr>
            <w:r>
              <w:rPr>
                <w:sz w:val="16"/>
              </w:rPr>
              <w:t>地下室埋深/基底深度</w:t>
            </w:r>
          </w:p>
        </w:tc>
        <w:tc>
          <w:tcPr>
            <w:tcW w:w="2909" w:type="dxa"/>
            <w:shd w:val="clear" w:color="auto" w:fill="D9EAD3"/>
            <w:vAlign w:val="center"/>
          </w:tcPr>
          <w:p w14:paraId="25E4667F" w14:textId="77777777" w:rsidR="00715F1F" w:rsidRDefault="00000000">
            <w:pPr>
              <w:rPr>
                <w:rFonts w:hint="eastAsia"/>
                <w:lang w:eastAsia="zh-CN"/>
              </w:rPr>
            </w:pPr>
            <w:r>
              <w:rPr>
                <w:sz w:val="16"/>
                <w:lang w:eastAsia="zh-CN"/>
              </w:rPr>
              <w:t>直接提及/可作为规则字段</w:t>
            </w:r>
          </w:p>
        </w:tc>
        <w:tc>
          <w:tcPr>
            <w:tcW w:w="2909" w:type="dxa"/>
            <w:vAlign w:val="center"/>
          </w:tcPr>
          <w:p w14:paraId="463CECC1" w14:textId="77777777" w:rsidR="00715F1F" w:rsidRDefault="00000000">
            <w:pPr>
              <w:rPr>
                <w:rFonts w:hint="eastAsia"/>
                <w:lang w:eastAsia="zh-CN"/>
              </w:rPr>
            </w:pPr>
            <w:r>
              <w:rPr>
                <w:sz w:val="16"/>
                <w:lang w:eastAsia="zh-CN"/>
              </w:rPr>
              <w:t>3.2.5、5.2、附录A以深度判断影响分区和等级调整。</w:t>
            </w:r>
          </w:p>
        </w:tc>
        <w:tc>
          <w:tcPr>
            <w:tcW w:w="2909" w:type="dxa"/>
            <w:vAlign w:val="center"/>
          </w:tcPr>
          <w:p w14:paraId="2A53810E" w14:textId="77777777" w:rsidR="00715F1F" w:rsidRDefault="00000000">
            <w:pPr>
              <w:rPr>
                <w:rFonts w:hint="eastAsia"/>
              </w:rPr>
            </w:pPr>
            <w:r>
              <w:rPr>
                <w:sz w:val="16"/>
              </w:rPr>
              <w:t>规则输入/自动审核</w:t>
            </w:r>
          </w:p>
        </w:tc>
      </w:tr>
      <w:tr w:rsidR="00715F1F" w14:paraId="21280759" w14:textId="77777777">
        <w:trPr>
          <w:jc w:val="center"/>
        </w:trPr>
        <w:tc>
          <w:tcPr>
            <w:tcW w:w="2909" w:type="dxa"/>
            <w:vAlign w:val="center"/>
          </w:tcPr>
          <w:p w14:paraId="4615C2C4" w14:textId="77777777" w:rsidR="00715F1F" w:rsidRDefault="00000000">
            <w:pPr>
              <w:rPr>
                <w:rFonts w:hint="eastAsia"/>
              </w:rPr>
            </w:pPr>
            <w:r>
              <w:rPr>
                <w:sz w:val="16"/>
              </w:rPr>
              <w:t>main_structure_type</w:t>
            </w:r>
          </w:p>
        </w:tc>
        <w:tc>
          <w:tcPr>
            <w:tcW w:w="2909" w:type="dxa"/>
            <w:vAlign w:val="center"/>
          </w:tcPr>
          <w:p w14:paraId="4BDDA2EF" w14:textId="77777777" w:rsidR="00715F1F" w:rsidRDefault="00000000">
            <w:pPr>
              <w:rPr>
                <w:rFonts w:hint="eastAsia"/>
              </w:rPr>
            </w:pPr>
            <w:r>
              <w:rPr>
                <w:sz w:val="16"/>
              </w:rPr>
              <w:t>主体结构形式</w:t>
            </w:r>
          </w:p>
        </w:tc>
        <w:tc>
          <w:tcPr>
            <w:tcW w:w="2909" w:type="dxa"/>
            <w:shd w:val="clear" w:color="auto" w:fill="FFF2CC"/>
            <w:vAlign w:val="center"/>
          </w:tcPr>
          <w:p w14:paraId="10C07A7A" w14:textId="77777777" w:rsidR="00715F1F" w:rsidRDefault="00000000">
            <w:pPr>
              <w:rPr>
                <w:rFonts w:hint="eastAsia"/>
                <w:lang w:eastAsia="zh-CN"/>
              </w:rPr>
            </w:pPr>
            <w:r>
              <w:rPr>
                <w:sz w:val="16"/>
                <w:lang w:eastAsia="zh-CN"/>
              </w:rPr>
              <w:t>间接支撑/评估辅助字段</w:t>
            </w:r>
          </w:p>
        </w:tc>
        <w:tc>
          <w:tcPr>
            <w:tcW w:w="2909" w:type="dxa"/>
            <w:vAlign w:val="center"/>
          </w:tcPr>
          <w:p w14:paraId="43275105" w14:textId="77777777" w:rsidR="00715F1F" w:rsidRDefault="00000000">
            <w:pPr>
              <w:rPr>
                <w:rFonts w:hint="eastAsia"/>
                <w:lang w:eastAsia="zh-CN"/>
              </w:rPr>
            </w:pPr>
            <w:r>
              <w:rPr>
                <w:sz w:val="16"/>
                <w:lang w:eastAsia="zh-CN"/>
              </w:rPr>
              <w:t>4.4.4涉及减少结构荷载、增大桩基刚度等措施。</w:t>
            </w:r>
          </w:p>
        </w:tc>
        <w:tc>
          <w:tcPr>
            <w:tcW w:w="2909" w:type="dxa"/>
            <w:vAlign w:val="center"/>
          </w:tcPr>
          <w:p w14:paraId="565BF738" w14:textId="77777777" w:rsidR="00715F1F" w:rsidRDefault="00000000">
            <w:pPr>
              <w:rPr>
                <w:rFonts w:hint="eastAsia"/>
              </w:rPr>
            </w:pPr>
            <w:r>
              <w:rPr>
                <w:sz w:val="16"/>
              </w:rPr>
              <w:t>辅助判断/人工复核</w:t>
            </w:r>
          </w:p>
        </w:tc>
      </w:tr>
      <w:tr w:rsidR="00715F1F" w14:paraId="2AED6B08" w14:textId="77777777">
        <w:trPr>
          <w:jc w:val="center"/>
        </w:trPr>
        <w:tc>
          <w:tcPr>
            <w:tcW w:w="2909" w:type="dxa"/>
            <w:vAlign w:val="center"/>
          </w:tcPr>
          <w:p w14:paraId="17AE994E" w14:textId="77777777" w:rsidR="00715F1F" w:rsidRDefault="00000000">
            <w:pPr>
              <w:rPr>
                <w:rFonts w:hint="eastAsia"/>
              </w:rPr>
            </w:pPr>
            <w:r>
              <w:rPr>
                <w:sz w:val="16"/>
              </w:rPr>
              <w:t>foundation_type</w:t>
            </w:r>
          </w:p>
        </w:tc>
        <w:tc>
          <w:tcPr>
            <w:tcW w:w="2909" w:type="dxa"/>
            <w:vAlign w:val="center"/>
          </w:tcPr>
          <w:p w14:paraId="203C131D" w14:textId="77777777" w:rsidR="00715F1F" w:rsidRDefault="00000000">
            <w:pPr>
              <w:rPr>
                <w:rFonts w:hint="eastAsia"/>
              </w:rPr>
            </w:pPr>
            <w:r>
              <w:rPr>
                <w:sz w:val="16"/>
              </w:rPr>
              <w:t>基础形式</w:t>
            </w:r>
          </w:p>
        </w:tc>
        <w:tc>
          <w:tcPr>
            <w:tcW w:w="2909" w:type="dxa"/>
            <w:shd w:val="clear" w:color="auto" w:fill="D9EAD3"/>
            <w:vAlign w:val="center"/>
          </w:tcPr>
          <w:p w14:paraId="3BB607D7" w14:textId="77777777" w:rsidR="00715F1F" w:rsidRDefault="00000000">
            <w:pPr>
              <w:rPr>
                <w:rFonts w:hint="eastAsia"/>
                <w:lang w:eastAsia="zh-CN"/>
              </w:rPr>
            </w:pPr>
            <w:r>
              <w:rPr>
                <w:sz w:val="16"/>
                <w:lang w:eastAsia="zh-CN"/>
              </w:rPr>
              <w:t>直接提及/可作为规则字段</w:t>
            </w:r>
          </w:p>
        </w:tc>
        <w:tc>
          <w:tcPr>
            <w:tcW w:w="2909" w:type="dxa"/>
            <w:vAlign w:val="center"/>
          </w:tcPr>
          <w:p w14:paraId="5157A7CF" w14:textId="77777777" w:rsidR="00715F1F" w:rsidRDefault="00000000">
            <w:pPr>
              <w:rPr>
                <w:rFonts w:hint="eastAsia"/>
                <w:lang w:eastAsia="zh-CN"/>
              </w:rPr>
            </w:pPr>
            <w:r>
              <w:rPr>
                <w:sz w:val="16"/>
                <w:lang w:eastAsia="zh-CN"/>
              </w:rPr>
              <w:t>2.0.4、5.4直接涉及基础工程。</w:t>
            </w:r>
          </w:p>
        </w:tc>
        <w:tc>
          <w:tcPr>
            <w:tcW w:w="2909" w:type="dxa"/>
            <w:vAlign w:val="center"/>
          </w:tcPr>
          <w:p w14:paraId="2ACD8ED6" w14:textId="77777777" w:rsidR="00715F1F" w:rsidRDefault="00000000">
            <w:pPr>
              <w:rPr>
                <w:rFonts w:hint="eastAsia"/>
              </w:rPr>
            </w:pPr>
            <w:r>
              <w:rPr>
                <w:sz w:val="16"/>
              </w:rPr>
              <w:t>规则输入/自动审核</w:t>
            </w:r>
          </w:p>
        </w:tc>
      </w:tr>
      <w:tr w:rsidR="00715F1F" w14:paraId="2D50D14E" w14:textId="77777777">
        <w:trPr>
          <w:jc w:val="center"/>
        </w:trPr>
        <w:tc>
          <w:tcPr>
            <w:tcW w:w="2909" w:type="dxa"/>
            <w:vAlign w:val="center"/>
          </w:tcPr>
          <w:p w14:paraId="712FC9BA" w14:textId="77777777" w:rsidR="00715F1F" w:rsidRDefault="00000000">
            <w:pPr>
              <w:rPr>
                <w:rFonts w:hint="eastAsia"/>
              </w:rPr>
            </w:pPr>
            <w:r>
              <w:rPr>
                <w:sz w:val="16"/>
              </w:rPr>
              <w:t>project_schedule</w:t>
            </w:r>
          </w:p>
        </w:tc>
        <w:tc>
          <w:tcPr>
            <w:tcW w:w="2909" w:type="dxa"/>
            <w:vAlign w:val="center"/>
          </w:tcPr>
          <w:p w14:paraId="515ACAC6" w14:textId="77777777" w:rsidR="00715F1F" w:rsidRDefault="00000000">
            <w:pPr>
              <w:rPr>
                <w:rFonts w:hint="eastAsia"/>
              </w:rPr>
            </w:pPr>
            <w:r>
              <w:rPr>
                <w:sz w:val="16"/>
              </w:rPr>
              <w:t>项目总体工期/时序</w:t>
            </w:r>
          </w:p>
        </w:tc>
        <w:tc>
          <w:tcPr>
            <w:tcW w:w="2909" w:type="dxa"/>
            <w:shd w:val="clear" w:color="auto" w:fill="FFF2CC"/>
            <w:vAlign w:val="center"/>
          </w:tcPr>
          <w:p w14:paraId="2321DE7B" w14:textId="77777777" w:rsidR="00715F1F" w:rsidRDefault="00000000">
            <w:pPr>
              <w:rPr>
                <w:rFonts w:hint="eastAsia"/>
                <w:lang w:eastAsia="zh-CN"/>
              </w:rPr>
            </w:pPr>
            <w:r>
              <w:rPr>
                <w:sz w:val="16"/>
                <w:lang w:eastAsia="zh-CN"/>
              </w:rPr>
              <w:t>间接支撑/评估辅助字段</w:t>
            </w:r>
          </w:p>
        </w:tc>
        <w:tc>
          <w:tcPr>
            <w:tcW w:w="2909" w:type="dxa"/>
            <w:vAlign w:val="center"/>
          </w:tcPr>
          <w:p w14:paraId="6560D246" w14:textId="77777777" w:rsidR="00715F1F" w:rsidRDefault="00000000">
            <w:pPr>
              <w:rPr>
                <w:rFonts w:hint="eastAsia"/>
                <w:lang w:eastAsia="zh-CN"/>
              </w:rPr>
            </w:pPr>
            <w:r>
              <w:rPr>
                <w:sz w:val="16"/>
                <w:lang w:eastAsia="zh-CN"/>
              </w:rPr>
              <w:t>4.1.4、5.1.2要求结合实施过程和方案动态控制。</w:t>
            </w:r>
          </w:p>
        </w:tc>
        <w:tc>
          <w:tcPr>
            <w:tcW w:w="2909" w:type="dxa"/>
            <w:vAlign w:val="center"/>
          </w:tcPr>
          <w:p w14:paraId="4E6FAD1B" w14:textId="77777777" w:rsidR="00715F1F" w:rsidRDefault="00000000">
            <w:pPr>
              <w:rPr>
                <w:rFonts w:hint="eastAsia"/>
              </w:rPr>
            </w:pPr>
            <w:r>
              <w:rPr>
                <w:sz w:val="16"/>
              </w:rPr>
              <w:t>辅助判断/人工复核</w:t>
            </w:r>
          </w:p>
        </w:tc>
      </w:tr>
      <w:tr w:rsidR="00715F1F" w14:paraId="3F096CEB" w14:textId="77777777">
        <w:trPr>
          <w:jc w:val="center"/>
        </w:trPr>
        <w:tc>
          <w:tcPr>
            <w:tcW w:w="2909" w:type="dxa"/>
            <w:vAlign w:val="center"/>
          </w:tcPr>
          <w:p w14:paraId="107A77C7" w14:textId="77777777" w:rsidR="00715F1F" w:rsidRDefault="00000000">
            <w:pPr>
              <w:rPr>
                <w:rFonts w:hint="eastAsia"/>
              </w:rPr>
            </w:pPr>
            <w:r>
              <w:rPr>
                <w:sz w:val="16"/>
              </w:rPr>
              <w:t>key_milestones</w:t>
            </w:r>
          </w:p>
        </w:tc>
        <w:tc>
          <w:tcPr>
            <w:tcW w:w="2909" w:type="dxa"/>
            <w:vAlign w:val="center"/>
          </w:tcPr>
          <w:p w14:paraId="4551C9FC" w14:textId="77777777" w:rsidR="00715F1F" w:rsidRDefault="00000000">
            <w:pPr>
              <w:rPr>
                <w:rFonts w:hint="eastAsia"/>
              </w:rPr>
            </w:pPr>
            <w:r>
              <w:rPr>
                <w:sz w:val="16"/>
              </w:rPr>
              <w:t>关键施工节点</w:t>
            </w:r>
          </w:p>
        </w:tc>
        <w:tc>
          <w:tcPr>
            <w:tcW w:w="2909" w:type="dxa"/>
            <w:shd w:val="clear" w:color="auto" w:fill="FFF2CC"/>
            <w:vAlign w:val="center"/>
          </w:tcPr>
          <w:p w14:paraId="6DBEA754" w14:textId="77777777" w:rsidR="00715F1F" w:rsidRDefault="00000000">
            <w:pPr>
              <w:rPr>
                <w:rFonts w:hint="eastAsia"/>
                <w:lang w:eastAsia="zh-CN"/>
              </w:rPr>
            </w:pPr>
            <w:r>
              <w:rPr>
                <w:sz w:val="16"/>
                <w:lang w:eastAsia="zh-CN"/>
              </w:rPr>
              <w:t>间接支撑/评估辅助字段</w:t>
            </w:r>
          </w:p>
        </w:tc>
        <w:tc>
          <w:tcPr>
            <w:tcW w:w="2909" w:type="dxa"/>
            <w:vAlign w:val="center"/>
          </w:tcPr>
          <w:p w14:paraId="4626391A" w14:textId="77777777" w:rsidR="00715F1F" w:rsidRDefault="00000000">
            <w:pPr>
              <w:rPr>
                <w:rFonts w:hint="eastAsia"/>
                <w:lang w:eastAsia="zh-CN"/>
              </w:rPr>
            </w:pPr>
            <w:r>
              <w:rPr>
                <w:sz w:val="16"/>
                <w:lang w:eastAsia="zh-CN"/>
              </w:rPr>
              <w:t>7.4.4监测频率可根据施工工况调整。</w:t>
            </w:r>
          </w:p>
        </w:tc>
        <w:tc>
          <w:tcPr>
            <w:tcW w:w="2909" w:type="dxa"/>
            <w:vAlign w:val="center"/>
          </w:tcPr>
          <w:p w14:paraId="43697063" w14:textId="77777777" w:rsidR="00715F1F" w:rsidRDefault="00000000">
            <w:pPr>
              <w:rPr>
                <w:rFonts w:hint="eastAsia"/>
              </w:rPr>
            </w:pPr>
            <w:r>
              <w:rPr>
                <w:sz w:val="16"/>
              </w:rPr>
              <w:t>辅助判断/人工复核</w:t>
            </w:r>
          </w:p>
        </w:tc>
      </w:tr>
      <w:tr w:rsidR="00715F1F" w14:paraId="02CA1E66" w14:textId="77777777">
        <w:trPr>
          <w:jc w:val="center"/>
        </w:trPr>
        <w:tc>
          <w:tcPr>
            <w:tcW w:w="2909" w:type="dxa"/>
            <w:vAlign w:val="center"/>
          </w:tcPr>
          <w:p w14:paraId="67A43CE0" w14:textId="77777777" w:rsidR="00715F1F" w:rsidRDefault="00000000">
            <w:pPr>
              <w:rPr>
                <w:rFonts w:hint="eastAsia"/>
              </w:rPr>
            </w:pPr>
            <w:r>
              <w:rPr>
                <w:sz w:val="16"/>
              </w:rPr>
              <w:t>whether_existing_project</w:t>
            </w:r>
          </w:p>
        </w:tc>
        <w:tc>
          <w:tcPr>
            <w:tcW w:w="2909" w:type="dxa"/>
            <w:vAlign w:val="center"/>
          </w:tcPr>
          <w:p w14:paraId="22C03E7C" w14:textId="77777777" w:rsidR="00715F1F" w:rsidRDefault="00000000">
            <w:pPr>
              <w:rPr>
                <w:rFonts w:hint="eastAsia"/>
              </w:rPr>
            </w:pPr>
            <w:r>
              <w:rPr>
                <w:sz w:val="16"/>
              </w:rPr>
              <w:t>是否既有项目</w:t>
            </w:r>
          </w:p>
        </w:tc>
        <w:tc>
          <w:tcPr>
            <w:tcW w:w="2909" w:type="dxa"/>
            <w:shd w:val="clear" w:color="auto" w:fill="FFF2CC"/>
            <w:vAlign w:val="center"/>
          </w:tcPr>
          <w:p w14:paraId="4429DE1C" w14:textId="77777777" w:rsidR="00715F1F" w:rsidRDefault="00000000">
            <w:pPr>
              <w:rPr>
                <w:rFonts w:hint="eastAsia"/>
                <w:lang w:eastAsia="zh-CN"/>
              </w:rPr>
            </w:pPr>
            <w:r>
              <w:rPr>
                <w:sz w:val="16"/>
                <w:lang w:eastAsia="zh-CN"/>
              </w:rPr>
              <w:t>间接支撑/评估辅助字段</w:t>
            </w:r>
          </w:p>
        </w:tc>
        <w:tc>
          <w:tcPr>
            <w:tcW w:w="2909" w:type="dxa"/>
            <w:vAlign w:val="center"/>
          </w:tcPr>
          <w:p w14:paraId="153AA174" w14:textId="77777777" w:rsidR="00715F1F" w:rsidRDefault="00000000">
            <w:pPr>
              <w:rPr>
                <w:rFonts w:hint="eastAsia"/>
                <w:lang w:eastAsia="zh-CN"/>
              </w:rPr>
            </w:pPr>
            <w:r>
              <w:rPr>
                <w:sz w:val="16"/>
                <w:lang w:eastAsia="zh-CN"/>
              </w:rPr>
              <w:t>4.2、8.2涉及既有结构现状，外部作业项目本身是否既有可辅助。</w:t>
            </w:r>
          </w:p>
        </w:tc>
        <w:tc>
          <w:tcPr>
            <w:tcW w:w="2909" w:type="dxa"/>
            <w:vAlign w:val="center"/>
          </w:tcPr>
          <w:p w14:paraId="0550AB59" w14:textId="77777777" w:rsidR="00715F1F" w:rsidRDefault="00000000">
            <w:pPr>
              <w:rPr>
                <w:rFonts w:hint="eastAsia"/>
              </w:rPr>
            </w:pPr>
            <w:r>
              <w:rPr>
                <w:sz w:val="16"/>
              </w:rPr>
              <w:t>辅助判断/人工复核</w:t>
            </w:r>
          </w:p>
        </w:tc>
      </w:tr>
      <w:tr w:rsidR="00715F1F" w14:paraId="7A840D3D" w14:textId="77777777">
        <w:trPr>
          <w:jc w:val="center"/>
        </w:trPr>
        <w:tc>
          <w:tcPr>
            <w:tcW w:w="2909" w:type="dxa"/>
            <w:vAlign w:val="center"/>
          </w:tcPr>
          <w:p w14:paraId="1EFCD0DA" w14:textId="77777777" w:rsidR="00715F1F" w:rsidRDefault="00000000">
            <w:pPr>
              <w:rPr>
                <w:rFonts w:hint="eastAsia"/>
              </w:rPr>
            </w:pPr>
            <w:r>
              <w:rPr>
                <w:sz w:val="16"/>
              </w:rPr>
              <w:t>whether_new_construction</w:t>
            </w:r>
          </w:p>
        </w:tc>
        <w:tc>
          <w:tcPr>
            <w:tcW w:w="2909" w:type="dxa"/>
            <w:vAlign w:val="center"/>
          </w:tcPr>
          <w:p w14:paraId="63E4EB99" w14:textId="77777777" w:rsidR="00715F1F" w:rsidRDefault="00000000">
            <w:pPr>
              <w:rPr>
                <w:rFonts w:hint="eastAsia"/>
              </w:rPr>
            </w:pPr>
            <w:r>
              <w:rPr>
                <w:sz w:val="16"/>
              </w:rPr>
              <w:t>是否新建工程</w:t>
            </w:r>
          </w:p>
        </w:tc>
        <w:tc>
          <w:tcPr>
            <w:tcW w:w="2909" w:type="dxa"/>
            <w:shd w:val="clear" w:color="auto" w:fill="FFF2CC"/>
            <w:vAlign w:val="center"/>
          </w:tcPr>
          <w:p w14:paraId="602F4A76" w14:textId="77777777" w:rsidR="00715F1F" w:rsidRDefault="00000000">
            <w:pPr>
              <w:rPr>
                <w:rFonts w:hint="eastAsia"/>
                <w:lang w:eastAsia="zh-CN"/>
              </w:rPr>
            </w:pPr>
            <w:r>
              <w:rPr>
                <w:sz w:val="16"/>
                <w:lang w:eastAsia="zh-CN"/>
              </w:rPr>
              <w:t>间接支撑/评估辅助字段</w:t>
            </w:r>
          </w:p>
        </w:tc>
        <w:tc>
          <w:tcPr>
            <w:tcW w:w="2909" w:type="dxa"/>
            <w:vAlign w:val="center"/>
          </w:tcPr>
          <w:p w14:paraId="114870B4" w14:textId="77777777" w:rsidR="00715F1F" w:rsidRDefault="00000000">
            <w:pPr>
              <w:rPr>
                <w:rFonts w:hint="eastAsia"/>
                <w:lang w:eastAsia="zh-CN"/>
              </w:rPr>
            </w:pPr>
            <w:r>
              <w:rPr>
                <w:sz w:val="16"/>
                <w:lang w:eastAsia="zh-CN"/>
              </w:rPr>
              <w:t>4.4.4直接提及控制保护区内新建建筑物。</w:t>
            </w:r>
          </w:p>
        </w:tc>
        <w:tc>
          <w:tcPr>
            <w:tcW w:w="2909" w:type="dxa"/>
            <w:vAlign w:val="center"/>
          </w:tcPr>
          <w:p w14:paraId="23186915" w14:textId="77777777" w:rsidR="00715F1F" w:rsidRDefault="00000000">
            <w:pPr>
              <w:rPr>
                <w:rFonts w:hint="eastAsia"/>
              </w:rPr>
            </w:pPr>
            <w:r>
              <w:rPr>
                <w:sz w:val="16"/>
              </w:rPr>
              <w:t>辅助判断/人工复核</w:t>
            </w:r>
          </w:p>
        </w:tc>
      </w:tr>
      <w:tr w:rsidR="00715F1F" w14:paraId="07936816" w14:textId="77777777">
        <w:trPr>
          <w:jc w:val="center"/>
        </w:trPr>
        <w:tc>
          <w:tcPr>
            <w:tcW w:w="2909" w:type="dxa"/>
            <w:vAlign w:val="center"/>
          </w:tcPr>
          <w:p w14:paraId="36FCC95C" w14:textId="77777777" w:rsidR="00715F1F" w:rsidRDefault="00000000">
            <w:pPr>
              <w:rPr>
                <w:rFonts w:hint="eastAsia"/>
              </w:rPr>
            </w:pPr>
            <w:r>
              <w:rPr>
                <w:sz w:val="16"/>
              </w:rPr>
              <w:t>whether_demolition_involved</w:t>
            </w:r>
          </w:p>
        </w:tc>
        <w:tc>
          <w:tcPr>
            <w:tcW w:w="2909" w:type="dxa"/>
            <w:vAlign w:val="center"/>
          </w:tcPr>
          <w:p w14:paraId="1AC58CFD" w14:textId="77777777" w:rsidR="00715F1F" w:rsidRDefault="00000000">
            <w:pPr>
              <w:rPr>
                <w:rFonts w:hint="eastAsia"/>
              </w:rPr>
            </w:pPr>
            <w:r>
              <w:rPr>
                <w:sz w:val="16"/>
              </w:rPr>
              <w:t>是否涉及拆除</w:t>
            </w:r>
          </w:p>
        </w:tc>
        <w:tc>
          <w:tcPr>
            <w:tcW w:w="2909" w:type="dxa"/>
            <w:shd w:val="clear" w:color="auto" w:fill="D9EAD3"/>
            <w:vAlign w:val="center"/>
          </w:tcPr>
          <w:p w14:paraId="27BE9317" w14:textId="77777777" w:rsidR="00715F1F" w:rsidRDefault="00000000">
            <w:pPr>
              <w:rPr>
                <w:rFonts w:hint="eastAsia"/>
                <w:lang w:eastAsia="zh-CN"/>
              </w:rPr>
            </w:pPr>
            <w:r>
              <w:rPr>
                <w:sz w:val="16"/>
                <w:lang w:eastAsia="zh-CN"/>
              </w:rPr>
              <w:t>直接提及/可作为规则字段</w:t>
            </w:r>
          </w:p>
        </w:tc>
        <w:tc>
          <w:tcPr>
            <w:tcW w:w="2909" w:type="dxa"/>
            <w:vAlign w:val="center"/>
          </w:tcPr>
          <w:p w14:paraId="551D9047" w14:textId="77777777" w:rsidR="00715F1F" w:rsidRDefault="00000000">
            <w:pPr>
              <w:rPr>
                <w:rFonts w:hint="eastAsia"/>
                <w:lang w:eastAsia="zh-CN"/>
              </w:rPr>
            </w:pPr>
            <w:r>
              <w:rPr>
                <w:sz w:val="16"/>
                <w:lang w:eastAsia="zh-CN"/>
              </w:rPr>
              <w:t>4.4.5规定地铁上方原有建筑拆除控制要求。</w:t>
            </w:r>
          </w:p>
        </w:tc>
        <w:tc>
          <w:tcPr>
            <w:tcW w:w="2909" w:type="dxa"/>
            <w:vAlign w:val="center"/>
          </w:tcPr>
          <w:p w14:paraId="6A34D319" w14:textId="77777777" w:rsidR="00715F1F" w:rsidRDefault="00000000">
            <w:pPr>
              <w:rPr>
                <w:rFonts w:hint="eastAsia"/>
              </w:rPr>
            </w:pPr>
            <w:r>
              <w:rPr>
                <w:sz w:val="16"/>
              </w:rPr>
              <w:t>规则输入/自动审核</w:t>
            </w:r>
          </w:p>
        </w:tc>
      </w:tr>
    </w:tbl>
    <w:p w14:paraId="3D0CCD17" w14:textId="77777777" w:rsidR="00715F1F" w:rsidRDefault="00000000">
      <w:pPr>
        <w:rPr>
          <w:rFonts w:hint="eastAsia"/>
        </w:rPr>
      </w:pPr>
      <w:r>
        <w:rPr>
          <w:b/>
        </w:rPr>
        <w:t>MetroAsset 地铁结构对象</w:t>
      </w:r>
    </w:p>
    <w:tbl>
      <w:tblPr>
        <w:tblStyle w:val="aff1"/>
        <w:tblW w:w="0" w:type="auto"/>
        <w:jc w:val="center"/>
        <w:tblLook w:val="04A0" w:firstRow="1" w:lastRow="0" w:firstColumn="1" w:lastColumn="0" w:noHBand="0" w:noVBand="1"/>
      </w:tblPr>
      <w:tblGrid>
        <w:gridCol w:w="2936"/>
        <w:gridCol w:w="2899"/>
        <w:gridCol w:w="2899"/>
        <w:gridCol w:w="2901"/>
        <w:gridCol w:w="2899"/>
      </w:tblGrid>
      <w:tr w:rsidR="00715F1F" w14:paraId="5490658D" w14:textId="77777777">
        <w:trPr>
          <w:jc w:val="center"/>
        </w:trPr>
        <w:tc>
          <w:tcPr>
            <w:tcW w:w="2909" w:type="dxa"/>
            <w:shd w:val="clear" w:color="auto" w:fill="E2F0D9"/>
            <w:vAlign w:val="center"/>
          </w:tcPr>
          <w:p w14:paraId="2F24AE91" w14:textId="77777777" w:rsidR="00715F1F" w:rsidRDefault="00000000">
            <w:pPr>
              <w:rPr>
                <w:rFonts w:hint="eastAsia"/>
              </w:rPr>
            </w:pPr>
            <w:r>
              <w:rPr>
                <w:b/>
                <w:sz w:val="16"/>
              </w:rPr>
              <w:t>属性名</w:t>
            </w:r>
          </w:p>
        </w:tc>
        <w:tc>
          <w:tcPr>
            <w:tcW w:w="2909" w:type="dxa"/>
            <w:shd w:val="clear" w:color="auto" w:fill="E2F0D9"/>
            <w:vAlign w:val="center"/>
          </w:tcPr>
          <w:p w14:paraId="2D49C7E5" w14:textId="77777777" w:rsidR="00715F1F" w:rsidRDefault="00000000">
            <w:pPr>
              <w:rPr>
                <w:rFonts w:hint="eastAsia"/>
              </w:rPr>
            </w:pPr>
            <w:r>
              <w:rPr>
                <w:b/>
                <w:sz w:val="16"/>
              </w:rPr>
              <w:t>中文含义</w:t>
            </w:r>
          </w:p>
        </w:tc>
        <w:tc>
          <w:tcPr>
            <w:tcW w:w="2909" w:type="dxa"/>
            <w:shd w:val="clear" w:color="auto" w:fill="E2F0D9"/>
            <w:vAlign w:val="center"/>
          </w:tcPr>
          <w:p w14:paraId="02866028" w14:textId="77777777" w:rsidR="00715F1F" w:rsidRDefault="00000000">
            <w:pPr>
              <w:rPr>
                <w:rFonts w:hint="eastAsia"/>
              </w:rPr>
            </w:pPr>
            <w:r>
              <w:rPr>
                <w:b/>
                <w:sz w:val="16"/>
              </w:rPr>
              <w:t>规程提及情况</w:t>
            </w:r>
          </w:p>
        </w:tc>
        <w:tc>
          <w:tcPr>
            <w:tcW w:w="2909" w:type="dxa"/>
            <w:shd w:val="clear" w:color="auto" w:fill="E2F0D9"/>
            <w:vAlign w:val="center"/>
          </w:tcPr>
          <w:p w14:paraId="78238857" w14:textId="77777777" w:rsidR="00715F1F" w:rsidRDefault="00000000">
            <w:pPr>
              <w:rPr>
                <w:rFonts w:hint="eastAsia"/>
              </w:rPr>
            </w:pPr>
            <w:r>
              <w:rPr>
                <w:b/>
                <w:sz w:val="16"/>
              </w:rPr>
              <w:t>主要依据/说明</w:t>
            </w:r>
          </w:p>
        </w:tc>
        <w:tc>
          <w:tcPr>
            <w:tcW w:w="2909" w:type="dxa"/>
            <w:shd w:val="clear" w:color="auto" w:fill="E2F0D9"/>
            <w:vAlign w:val="center"/>
          </w:tcPr>
          <w:p w14:paraId="06325916" w14:textId="77777777" w:rsidR="00715F1F" w:rsidRDefault="00000000">
            <w:pPr>
              <w:rPr>
                <w:rFonts w:hint="eastAsia"/>
              </w:rPr>
            </w:pPr>
            <w:r>
              <w:rPr>
                <w:b/>
                <w:sz w:val="16"/>
              </w:rPr>
              <w:t>建议用途</w:t>
            </w:r>
          </w:p>
        </w:tc>
      </w:tr>
      <w:tr w:rsidR="00715F1F" w14:paraId="5362CB0D" w14:textId="77777777">
        <w:trPr>
          <w:jc w:val="center"/>
        </w:trPr>
        <w:tc>
          <w:tcPr>
            <w:tcW w:w="2909" w:type="dxa"/>
            <w:vAlign w:val="center"/>
          </w:tcPr>
          <w:p w14:paraId="4294B3C8" w14:textId="77777777" w:rsidR="00715F1F" w:rsidRDefault="00000000">
            <w:pPr>
              <w:rPr>
                <w:rFonts w:hint="eastAsia"/>
              </w:rPr>
            </w:pPr>
            <w:r>
              <w:rPr>
                <w:sz w:val="16"/>
              </w:rPr>
              <w:t>metro_line_name</w:t>
            </w:r>
          </w:p>
        </w:tc>
        <w:tc>
          <w:tcPr>
            <w:tcW w:w="2909" w:type="dxa"/>
            <w:vAlign w:val="center"/>
          </w:tcPr>
          <w:p w14:paraId="5DC1C62A" w14:textId="77777777" w:rsidR="00715F1F" w:rsidRDefault="00000000">
            <w:pPr>
              <w:rPr>
                <w:rFonts w:hint="eastAsia"/>
              </w:rPr>
            </w:pPr>
            <w:r>
              <w:rPr>
                <w:sz w:val="16"/>
              </w:rPr>
              <w:t>轨道交通线路名称</w:t>
            </w:r>
          </w:p>
        </w:tc>
        <w:tc>
          <w:tcPr>
            <w:tcW w:w="2909" w:type="dxa"/>
            <w:shd w:val="clear" w:color="auto" w:fill="D9EAD3"/>
            <w:vAlign w:val="center"/>
          </w:tcPr>
          <w:p w14:paraId="6DDC102C" w14:textId="77777777" w:rsidR="00715F1F" w:rsidRDefault="00000000">
            <w:pPr>
              <w:rPr>
                <w:rFonts w:hint="eastAsia"/>
                <w:lang w:eastAsia="zh-CN"/>
              </w:rPr>
            </w:pPr>
            <w:r>
              <w:rPr>
                <w:sz w:val="16"/>
                <w:lang w:eastAsia="zh-CN"/>
              </w:rPr>
              <w:t>直接提及/可作为规则字段</w:t>
            </w:r>
          </w:p>
        </w:tc>
        <w:tc>
          <w:tcPr>
            <w:tcW w:w="2909" w:type="dxa"/>
            <w:vAlign w:val="center"/>
          </w:tcPr>
          <w:p w14:paraId="2E655CCD" w14:textId="77777777" w:rsidR="00715F1F" w:rsidRDefault="00000000">
            <w:pPr>
              <w:rPr>
                <w:rFonts w:hint="eastAsia"/>
                <w:lang w:eastAsia="zh-CN"/>
              </w:rPr>
            </w:pPr>
            <w:r>
              <w:rPr>
                <w:sz w:val="16"/>
                <w:lang w:eastAsia="zh-CN"/>
              </w:rPr>
              <w:t>2.0.1定义城市轨道交通结构，4.2要求调查既有结构。</w:t>
            </w:r>
          </w:p>
        </w:tc>
        <w:tc>
          <w:tcPr>
            <w:tcW w:w="2909" w:type="dxa"/>
            <w:vAlign w:val="center"/>
          </w:tcPr>
          <w:p w14:paraId="01A5DED9" w14:textId="77777777" w:rsidR="00715F1F" w:rsidRDefault="00000000">
            <w:pPr>
              <w:rPr>
                <w:rFonts w:hint="eastAsia"/>
              </w:rPr>
            </w:pPr>
            <w:r>
              <w:rPr>
                <w:sz w:val="16"/>
              </w:rPr>
              <w:t>规则输入/自动审核</w:t>
            </w:r>
          </w:p>
        </w:tc>
      </w:tr>
      <w:tr w:rsidR="00715F1F" w14:paraId="7E71BDB8" w14:textId="77777777">
        <w:trPr>
          <w:jc w:val="center"/>
        </w:trPr>
        <w:tc>
          <w:tcPr>
            <w:tcW w:w="2909" w:type="dxa"/>
            <w:vAlign w:val="center"/>
          </w:tcPr>
          <w:p w14:paraId="10148F9D" w14:textId="77777777" w:rsidR="00715F1F" w:rsidRDefault="00000000">
            <w:pPr>
              <w:rPr>
                <w:rFonts w:hint="eastAsia"/>
              </w:rPr>
            </w:pPr>
            <w:r>
              <w:rPr>
                <w:sz w:val="16"/>
              </w:rPr>
              <w:t>metro_section_name</w:t>
            </w:r>
          </w:p>
        </w:tc>
        <w:tc>
          <w:tcPr>
            <w:tcW w:w="2909" w:type="dxa"/>
            <w:vAlign w:val="center"/>
          </w:tcPr>
          <w:p w14:paraId="7FD62976" w14:textId="77777777" w:rsidR="00715F1F" w:rsidRDefault="00000000">
            <w:pPr>
              <w:rPr>
                <w:rFonts w:hint="eastAsia"/>
                <w:lang w:eastAsia="zh-CN"/>
              </w:rPr>
            </w:pPr>
            <w:r>
              <w:rPr>
                <w:sz w:val="16"/>
                <w:lang w:eastAsia="zh-CN"/>
              </w:rPr>
              <w:t>区间/车站/附属结构名称</w:t>
            </w:r>
          </w:p>
        </w:tc>
        <w:tc>
          <w:tcPr>
            <w:tcW w:w="2909" w:type="dxa"/>
            <w:shd w:val="clear" w:color="auto" w:fill="D9EAD3"/>
            <w:vAlign w:val="center"/>
          </w:tcPr>
          <w:p w14:paraId="5601933F" w14:textId="77777777" w:rsidR="00715F1F" w:rsidRDefault="00000000">
            <w:pPr>
              <w:rPr>
                <w:rFonts w:hint="eastAsia"/>
                <w:lang w:eastAsia="zh-CN"/>
              </w:rPr>
            </w:pPr>
            <w:r>
              <w:rPr>
                <w:sz w:val="16"/>
                <w:lang w:eastAsia="zh-CN"/>
              </w:rPr>
              <w:t>直接提及/可作为规则字段</w:t>
            </w:r>
          </w:p>
        </w:tc>
        <w:tc>
          <w:tcPr>
            <w:tcW w:w="2909" w:type="dxa"/>
            <w:vAlign w:val="center"/>
          </w:tcPr>
          <w:p w14:paraId="157AA9A3" w14:textId="77777777" w:rsidR="00715F1F" w:rsidRDefault="00000000">
            <w:pPr>
              <w:rPr>
                <w:rFonts w:hint="eastAsia"/>
                <w:lang w:eastAsia="zh-CN"/>
              </w:rPr>
            </w:pPr>
            <w:r>
              <w:rPr>
                <w:sz w:val="16"/>
                <w:lang w:eastAsia="zh-CN"/>
              </w:rPr>
              <w:t>3.1.4、3.1.5按车站、隧道、附属结构划定保护区。</w:t>
            </w:r>
          </w:p>
        </w:tc>
        <w:tc>
          <w:tcPr>
            <w:tcW w:w="2909" w:type="dxa"/>
            <w:vAlign w:val="center"/>
          </w:tcPr>
          <w:p w14:paraId="1DCA8C36" w14:textId="77777777" w:rsidR="00715F1F" w:rsidRDefault="00000000">
            <w:pPr>
              <w:rPr>
                <w:rFonts w:hint="eastAsia"/>
              </w:rPr>
            </w:pPr>
            <w:r>
              <w:rPr>
                <w:sz w:val="16"/>
              </w:rPr>
              <w:t>规则输入/自动审核</w:t>
            </w:r>
          </w:p>
        </w:tc>
      </w:tr>
      <w:tr w:rsidR="00715F1F" w14:paraId="01EED871" w14:textId="77777777">
        <w:trPr>
          <w:jc w:val="center"/>
        </w:trPr>
        <w:tc>
          <w:tcPr>
            <w:tcW w:w="2909" w:type="dxa"/>
            <w:vAlign w:val="center"/>
          </w:tcPr>
          <w:p w14:paraId="6C882E55" w14:textId="77777777" w:rsidR="00715F1F" w:rsidRDefault="00000000">
            <w:pPr>
              <w:rPr>
                <w:rFonts w:hint="eastAsia"/>
              </w:rPr>
            </w:pPr>
            <w:r>
              <w:rPr>
                <w:sz w:val="16"/>
              </w:rPr>
              <w:t>metro_asset_type</w:t>
            </w:r>
          </w:p>
        </w:tc>
        <w:tc>
          <w:tcPr>
            <w:tcW w:w="2909" w:type="dxa"/>
            <w:vAlign w:val="center"/>
          </w:tcPr>
          <w:p w14:paraId="3F6661B3" w14:textId="77777777" w:rsidR="00715F1F" w:rsidRDefault="00000000">
            <w:pPr>
              <w:rPr>
                <w:rFonts w:hint="eastAsia"/>
              </w:rPr>
            </w:pPr>
            <w:r>
              <w:rPr>
                <w:sz w:val="16"/>
              </w:rPr>
              <w:t>轨道交通结构类型</w:t>
            </w:r>
          </w:p>
        </w:tc>
        <w:tc>
          <w:tcPr>
            <w:tcW w:w="2909" w:type="dxa"/>
            <w:shd w:val="clear" w:color="auto" w:fill="D9EAD3"/>
            <w:vAlign w:val="center"/>
          </w:tcPr>
          <w:p w14:paraId="55BEDC61" w14:textId="77777777" w:rsidR="00715F1F" w:rsidRDefault="00000000">
            <w:pPr>
              <w:rPr>
                <w:rFonts w:hint="eastAsia"/>
                <w:lang w:eastAsia="zh-CN"/>
              </w:rPr>
            </w:pPr>
            <w:r>
              <w:rPr>
                <w:sz w:val="16"/>
                <w:lang w:eastAsia="zh-CN"/>
              </w:rPr>
              <w:t>直接提及/可作为规则字段</w:t>
            </w:r>
          </w:p>
        </w:tc>
        <w:tc>
          <w:tcPr>
            <w:tcW w:w="2909" w:type="dxa"/>
            <w:vAlign w:val="center"/>
          </w:tcPr>
          <w:p w14:paraId="1619529A" w14:textId="77777777" w:rsidR="00715F1F" w:rsidRDefault="00000000">
            <w:pPr>
              <w:rPr>
                <w:rFonts w:hint="eastAsia"/>
                <w:lang w:eastAsia="zh-CN"/>
              </w:rPr>
            </w:pPr>
            <w:r>
              <w:rPr>
                <w:sz w:val="16"/>
                <w:lang w:eastAsia="zh-CN"/>
              </w:rPr>
              <w:t>3.2.1、3.3.1、7.2按结构类型确定等级、净距、监测项目。</w:t>
            </w:r>
          </w:p>
        </w:tc>
        <w:tc>
          <w:tcPr>
            <w:tcW w:w="2909" w:type="dxa"/>
            <w:vAlign w:val="center"/>
          </w:tcPr>
          <w:p w14:paraId="64829DDB" w14:textId="77777777" w:rsidR="00715F1F" w:rsidRDefault="00000000">
            <w:pPr>
              <w:rPr>
                <w:rFonts w:hint="eastAsia"/>
              </w:rPr>
            </w:pPr>
            <w:r>
              <w:rPr>
                <w:sz w:val="16"/>
              </w:rPr>
              <w:t>规则输入/自动审核</w:t>
            </w:r>
          </w:p>
        </w:tc>
      </w:tr>
      <w:tr w:rsidR="00715F1F" w14:paraId="0634BEC1" w14:textId="77777777">
        <w:trPr>
          <w:jc w:val="center"/>
        </w:trPr>
        <w:tc>
          <w:tcPr>
            <w:tcW w:w="2909" w:type="dxa"/>
            <w:vAlign w:val="center"/>
          </w:tcPr>
          <w:p w14:paraId="42F22085" w14:textId="77777777" w:rsidR="00715F1F" w:rsidRDefault="00000000">
            <w:pPr>
              <w:rPr>
                <w:rFonts w:hint="eastAsia"/>
              </w:rPr>
            </w:pPr>
            <w:r>
              <w:rPr>
                <w:sz w:val="16"/>
              </w:rPr>
              <w:t>metro_operation_status</w:t>
            </w:r>
          </w:p>
        </w:tc>
        <w:tc>
          <w:tcPr>
            <w:tcW w:w="2909" w:type="dxa"/>
            <w:vAlign w:val="center"/>
          </w:tcPr>
          <w:p w14:paraId="5DD6745F" w14:textId="77777777" w:rsidR="00715F1F" w:rsidRDefault="00000000">
            <w:pPr>
              <w:rPr>
                <w:rFonts w:hint="eastAsia"/>
                <w:lang w:eastAsia="zh-CN"/>
              </w:rPr>
            </w:pPr>
            <w:r>
              <w:rPr>
                <w:sz w:val="16"/>
                <w:lang w:eastAsia="zh-CN"/>
              </w:rPr>
              <w:t>地铁状态：规划、在建、运营等</w:t>
            </w:r>
          </w:p>
        </w:tc>
        <w:tc>
          <w:tcPr>
            <w:tcW w:w="2909" w:type="dxa"/>
            <w:shd w:val="clear" w:color="auto" w:fill="D9EAD3"/>
            <w:vAlign w:val="center"/>
          </w:tcPr>
          <w:p w14:paraId="073B3A21" w14:textId="77777777" w:rsidR="00715F1F" w:rsidRDefault="00000000">
            <w:pPr>
              <w:rPr>
                <w:rFonts w:hint="eastAsia"/>
                <w:lang w:eastAsia="zh-CN"/>
              </w:rPr>
            </w:pPr>
            <w:r>
              <w:rPr>
                <w:sz w:val="16"/>
                <w:lang w:eastAsia="zh-CN"/>
              </w:rPr>
              <w:t>直接提及/可作为规则字段</w:t>
            </w:r>
          </w:p>
        </w:tc>
        <w:tc>
          <w:tcPr>
            <w:tcW w:w="2909" w:type="dxa"/>
            <w:vAlign w:val="center"/>
          </w:tcPr>
          <w:p w14:paraId="0631C0C2" w14:textId="77777777" w:rsidR="00715F1F" w:rsidRDefault="00000000">
            <w:pPr>
              <w:rPr>
                <w:rFonts w:hint="eastAsia"/>
                <w:lang w:eastAsia="zh-CN"/>
              </w:rPr>
            </w:pPr>
            <w:r>
              <w:rPr>
                <w:sz w:val="16"/>
                <w:lang w:eastAsia="zh-CN"/>
              </w:rPr>
              <w:t>1.0.2适用于在建、已建成及已运营结构。</w:t>
            </w:r>
          </w:p>
        </w:tc>
        <w:tc>
          <w:tcPr>
            <w:tcW w:w="2909" w:type="dxa"/>
            <w:vAlign w:val="center"/>
          </w:tcPr>
          <w:p w14:paraId="3DBC91DE" w14:textId="77777777" w:rsidR="00715F1F" w:rsidRDefault="00000000">
            <w:pPr>
              <w:rPr>
                <w:rFonts w:hint="eastAsia"/>
              </w:rPr>
            </w:pPr>
            <w:r>
              <w:rPr>
                <w:sz w:val="16"/>
              </w:rPr>
              <w:t>规则输入/自动审核</w:t>
            </w:r>
          </w:p>
        </w:tc>
      </w:tr>
      <w:tr w:rsidR="00715F1F" w14:paraId="4479DD32" w14:textId="77777777">
        <w:trPr>
          <w:jc w:val="center"/>
        </w:trPr>
        <w:tc>
          <w:tcPr>
            <w:tcW w:w="2909" w:type="dxa"/>
            <w:vAlign w:val="center"/>
          </w:tcPr>
          <w:p w14:paraId="3086A212" w14:textId="77777777" w:rsidR="00715F1F" w:rsidRDefault="00000000">
            <w:pPr>
              <w:rPr>
                <w:rFonts w:hint="eastAsia"/>
              </w:rPr>
            </w:pPr>
            <w:r>
              <w:rPr>
                <w:sz w:val="16"/>
              </w:rPr>
              <w:t>metro_structure_method</w:t>
            </w:r>
          </w:p>
        </w:tc>
        <w:tc>
          <w:tcPr>
            <w:tcW w:w="2909" w:type="dxa"/>
            <w:vAlign w:val="center"/>
          </w:tcPr>
          <w:p w14:paraId="3804499B" w14:textId="77777777" w:rsidR="00715F1F" w:rsidRDefault="00000000">
            <w:pPr>
              <w:rPr>
                <w:rFonts w:hint="eastAsia"/>
                <w:lang w:eastAsia="zh-CN"/>
              </w:rPr>
            </w:pPr>
            <w:r>
              <w:rPr>
                <w:sz w:val="16"/>
                <w:lang w:eastAsia="zh-CN"/>
              </w:rPr>
              <w:t>地铁结构施工方法：盾构、明挖、矿山法等</w:t>
            </w:r>
          </w:p>
        </w:tc>
        <w:tc>
          <w:tcPr>
            <w:tcW w:w="2909" w:type="dxa"/>
            <w:shd w:val="clear" w:color="auto" w:fill="D9EAD3"/>
            <w:vAlign w:val="center"/>
          </w:tcPr>
          <w:p w14:paraId="17889A93" w14:textId="77777777" w:rsidR="00715F1F" w:rsidRDefault="00000000">
            <w:pPr>
              <w:rPr>
                <w:rFonts w:hint="eastAsia"/>
                <w:lang w:eastAsia="zh-CN"/>
              </w:rPr>
            </w:pPr>
            <w:r>
              <w:rPr>
                <w:sz w:val="16"/>
                <w:lang w:eastAsia="zh-CN"/>
              </w:rPr>
              <w:t>直接提及/可作为规则字段</w:t>
            </w:r>
          </w:p>
        </w:tc>
        <w:tc>
          <w:tcPr>
            <w:tcW w:w="2909" w:type="dxa"/>
            <w:vAlign w:val="center"/>
          </w:tcPr>
          <w:p w14:paraId="6E9EB604" w14:textId="77777777" w:rsidR="00715F1F" w:rsidRDefault="00000000">
            <w:pPr>
              <w:rPr>
                <w:rFonts w:hint="eastAsia"/>
                <w:lang w:eastAsia="zh-CN"/>
              </w:rPr>
            </w:pPr>
            <w:r>
              <w:rPr>
                <w:sz w:val="16"/>
                <w:lang w:eastAsia="zh-CN"/>
              </w:rPr>
              <w:t>附录A按明挖、矿山法、盾构法或顶管法判定接近程度。</w:t>
            </w:r>
          </w:p>
        </w:tc>
        <w:tc>
          <w:tcPr>
            <w:tcW w:w="2909" w:type="dxa"/>
            <w:vAlign w:val="center"/>
          </w:tcPr>
          <w:p w14:paraId="59B9B5A2" w14:textId="77777777" w:rsidR="00715F1F" w:rsidRDefault="00000000">
            <w:pPr>
              <w:rPr>
                <w:rFonts w:hint="eastAsia"/>
              </w:rPr>
            </w:pPr>
            <w:r>
              <w:rPr>
                <w:sz w:val="16"/>
              </w:rPr>
              <w:t>规则输入/自动审核</w:t>
            </w:r>
          </w:p>
        </w:tc>
      </w:tr>
      <w:tr w:rsidR="00715F1F" w14:paraId="5734B922" w14:textId="77777777">
        <w:trPr>
          <w:jc w:val="center"/>
        </w:trPr>
        <w:tc>
          <w:tcPr>
            <w:tcW w:w="2909" w:type="dxa"/>
            <w:vAlign w:val="center"/>
          </w:tcPr>
          <w:p w14:paraId="12279CBC" w14:textId="77777777" w:rsidR="00715F1F" w:rsidRDefault="00000000">
            <w:pPr>
              <w:rPr>
                <w:rFonts w:hint="eastAsia"/>
              </w:rPr>
            </w:pPr>
            <w:r>
              <w:rPr>
                <w:sz w:val="16"/>
              </w:rPr>
              <w:t>metro_structure_form</w:t>
            </w:r>
          </w:p>
        </w:tc>
        <w:tc>
          <w:tcPr>
            <w:tcW w:w="2909" w:type="dxa"/>
            <w:vAlign w:val="center"/>
          </w:tcPr>
          <w:p w14:paraId="14B49C69" w14:textId="77777777" w:rsidR="00715F1F" w:rsidRDefault="00000000">
            <w:pPr>
              <w:rPr>
                <w:rFonts w:hint="eastAsia"/>
                <w:lang w:eastAsia="zh-CN"/>
              </w:rPr>
            </w:pPr>
            <w:r>
              <w:rPr>
                <w:sz w:val="16"/>
                <w:lang w:eastAsia="zh-CN"/>
              </w:rPr>
              <w:t>结构形式，如装配式、现浇、桥梁等</w:t>
            </w:r>
          </w:p>
        </w:tc>
        <w:tc>
          <w:tcPr>
            <w:tcW w:w="2909" w:type="dxa"/>
            <w:shd w:val="clear" w:color="auto" w:fill="D9EAD3"/>
            <w:vAlign w:val="center"/>
          </w:tcPr>
          <w:p w14:paraId="6FE11FE3" w14:textId="77777777" w:rsidR="00715F1F" w:rsidRDefault="00000000">
            <w:pPr>
              <w:rPr>
                <w:rFonts w:hint="eastAsia"/>
                <w:lang w:eastAsia="zh-CN"/>
              </w:rPr>
            </w:pPr>
            <w:r>
              <w:rPr>
                <w:sz w:val="16"/>
                <w:lang w:eastAsia="zh-CN"/>
              </w:rPr>
              <w:t>直接提及/可作为规则字段</w:t>
            </w:r>
          </w:p>
        </w:tc>
        <w:tc>
          <w:tcPr>
            <w:tcW w:w="2909" w:type="dxa"/>
            <w:vAlign w:val="center"/>
          </w:tcPr>
          <w:p w14:paraId="2A914D10" w14:textId="77777777" w:rsidR="00715F1F" w:rsidRDefault="00000000">
            <w:pPr>
              <w:rPr>
                <w:rFonts w:hint="eastAsia"/>
                <w:lang w:eastAsia="zh-CN"/>
              </w:rPr>
            </w:pPr>
            <w:r>
              <w:rPr>
                <w:sz w:val="16"/>
                <w:lang w:eastAsia="zh-CN"/>
              </w:rPr>
              <w:t>3.3.1按地下装配式、现浇、地面、高架结构给净距。</w:t>
            </w:r>
          </w:p>
        </w:tc>
        <w:tc>
          <w:tcPr>
            <w:tcW w:w="2909" w:type="dxa"/>
            <w:vAlign w:val="center"/>
          </w:tcPr>
          <w:p w14:paraId="2346338F" w14:textId="77777777" w:rsidR="00715F1F" w:rsidRDefault="00000000">
            <w:pPr>
              <w:rPr>
                <w:rFonts w:hint="eastAsia"/>
              </w:rPr>
            </w:pPr>
            <w:r>
              <w:rPr>
                <w:sz w:val="16"/>
              </w:rPr>
              <w:t>规则输入/自动审核</w:t>
            </w:r>
          </w:p>
        </w:tc>
      </w:tr>
      <w:tr w:rsidR="00715F1F" w14:paraId="0C8A2D14" w14:textId="77777777">
        <w:trPr>
          <w:jc w:val="center"/>
        </w:trPr>
        <w:tc>
          <w:tcPr>
            <w:tcW w:w="2909" w:type="dxa"/>
            <w:vAlign w:val="center"/>
          </w:tcPr>
          <w:p w14:paraId="1CAF326F" w14:textId="77777777" w:rsidR="00715F1F" w:rsidRDefault="00000000">
            <w:pPr>
              <w:rPr>
                <w:rFonts w:hint="eastAsia"/>
              </w:rPr>
            </w:pPr>
            <w:r>
              <w:rPr>
                <w:sz w:val="16"/>
              </w:rPr>
              <w:t>metro_outer_diameter_or_width</w:t>
            </w:r>
          </w:p>
        </w:tc>
        <w:tc>
          <w:tcPr>
            <w:tcW w:w="2909" w:type="dxa"/>
            <w:vAlign w:val="center"/>
          </w:tcPr>
          <w:p w14:paraId="082E8114" w14:textId="77777777" w:rsidR="00715F1F" w:rsidRDefault="00000000">
            <w:pPr>
              <w:rPr>
                <w:rFonts w:hint="eastAsia"/>
              </w:rPr>
            </w:pPr>
            <w:r>
              <w:rPr>
                <w:sz w:val="16"/>
              </w:rPr>
              <w:t>隧道外径或结构宽度</w:t>
            </w:r>
          </w:p>
        </w:tc>
        <w:tc>
          <w:tcPr>
            <w:tcW w:w="2909" w:type="dxa"/>
            <w:shd w:val="clear" w:color="auto" w:fill="D9EAD3"/>
            <w:vAlign w:val="center"/>
          </w:tcPr>
          <w:p w14:paraId="7B1A8AF1" w14:textId="77777777" w:rsidR="00715F1F" w:rsidRDefault="00000000">
            <w:pPr>
              <w:rPr>
                <w:rFonts w:hint="eastAsia"/>
                <w:lang w:eastAsia="zh-CN"/>
              </w:rPr>
            </w:pPr>
            <w:r>
              <w:rPr>
                <w:sz w:val="16"/>
                <w:lang w:eastAsia="zh-CN"/>
              </w:rPr>
              <w:t>直接提及/可作为规则字段</w:t>
            </w:r>
          </w:p>
        </w:tc>
        <w:tc>
          <w:tcPr>
            <w:tcW w:w="2909" w:type="dxa"/>
            <w:vAlign w:val="center"/>
          </w:tcPr>
          <w:p w14:paraId="445145F9" w14:textId="77777777" w:rsidR="00715F1F" w:rsidRDefault="00000000">
            <w:pPr>
              <w:rPr>
                <w:rFonts w:hint="eastAsia"/>
                <w:lang w:eastAsia="zh-CN"/>
              </w:rPr>
            </w:pPr>
            <w:r>
              <w:rPr>
                <w:sz w:val="16"/>
                <w:lang w:eastAsia="zh-CN"/>
              </w:rPr>
              <w:t>3.3.1注、附录A以D、W等尺寸计算净距和接近程度。</w:t>
            </w:r>
          </w:p>
        </w:tc>
        <w:tc>
          <w:tcPr>
            <w:tcW w:w="2909" w:type="dxa"/>
            <w:vAlign w:val="center"/>
          </w:tcPr>
          <w:p w14:paraId="7CF63633" w14:textId="77777777" w:rsidR="00715F1F" w:rsidRDefault="00000000">
            <w:pPr>
              <w:rPr>
                <w:rFonts w:hint="eastAsia"/>
              </w:rPr>
            </w:pPr>
            <w:r>
              <w:rPr>
                <w:sz w:val="16"/>
              </w:rPr>
              <w:t>规则输入/自动审核</w:t>
            </w:r>
          </w:p>
        </w:tc>
      </w:tr>
      <w:tr w:rsidR="00715F1F" w14:paraId="09122126" w14:textId="77777777">
        <w:trPr>
          <w:jc w:val="center"/>
        </w:trPr>
        <w:tc>
          <w:tcPr>
            <w:tcW w:w="2909" w:type="dxa"/>
            <w:vAlign w:val="center"/>
          </w:tcPr>
          <w:p w14:paraId="2BF01722" w14:textId="77777777" w:rsidR="00715F1F" w:rsidRDefault="00000000">
            <w:pPr>
              <w:rPr>
                <w:rFonts w:hint="eastAsia"/>
              </w:rPr>
            </w:pPr>
            <w:r>
              <w:rPr>
                <w:sz w:val="16"/>
              </w:rPr>
              <w:t>metro_buried_depth</w:t>
            </w:r>
          </w:p>
        </w:tc>
        <w:tc>
          <w:tcPr>
            <w:tcW w:w="2909" w:type="dxa"/>
            <w:vAlign w:val="center"/>
          </w:tcPr>
          <w:p w14:paraId="34B4360A" w14:textId="77777777" w:rsidR="00715F1F" w:rsidRDefault="00000000">
            <w:pPr>
              <w:rPr>
                <w:rFonts w:hint="eastAsia"/>
              </w:rPr>
            </w:pPr>
            <w:r>
              <w:rPr>
                <w:sz w:val="16"/>
              </w:rPr>
              <w:t>结构埋深</w:t>
            </w:r>
          </w:p>
        </w:tc>
        <w:tc>
          <w:tcPr>
            <w:tcW w:w="2909" w:type="dxa"/>
            <w:shd w:val="clear" w:color="auto" w:fill="D9EAD3"/>
            <w:vAlign w:val="center"/>
          </w:tcPr>
          <w:p w14:paraId="0089EA70" w14:textId="77777777" w:rsidR="00715F1F" w:rsidRDefault="00000000">
            <w:pPr>
              <w:rPr>
                <w:rFonts w:hint="eastAsia"/>
                <w:lang w:eastAsia="zh-CN"/>
              </w:rPr>
            </w:pPr>
            <w:r>
              <w:rPr>
                <w:sz w:val="16"/>
                <w:lang w:eastAsia="zh-CN"/>
              </w:rPr>
              <w:t>直接提及/可作为规则字段</w:t>
            </w:r>
          </w:p>
        </w:tc>
        <w:tc>
          <w:tcPr>
            <w:tcW w:w="2909" w:type="dxa"/>
            <w:vAlign w:val="center"/>
          </w:tcPr>
          <w:p w14:paraId="45F38522" w14:textId="77777777" w:rsidR="00715F1F" w:rsidRDefault="00000000">
            <w:pPr>
              <w:rPr>
                <w:rFonts w:hint="eastAsia"/>
                <w:lang w:eastAsia="zh-CN"/>
              </w:rPr>
            </w:pPr>
            <w:r>
              <w:rPr>
                <w:sz w:val="16"/>
                <w:lang w:eastAsia="zh-CN"/>
              </w:rPr>
              <w:t>附录A以隧道底板深度、顶埋深判断影响分区。</w:t>
            </w:r>
          </w:p>
        </w:tc>
        <w:tc>
          <w:tcPr>
            <w:tcW w:w="2909" w:type="dxa"/>
            <w:vAlign w:val="center"/>
          </w:tcPr>
          <w:p w14:paraId="2A4736E8" w14:textId="77777777" w:rsidR="00715F1F" w:rsidRDefault="00000000">
            <w:pPr>
              <w:rPr>
                <w:rFonts w:hint="eastAsia"/>
              </w:rPr>
            </w:pPr>
            <w:r>
              <w:rPr>
                <w:sz w:val="16"/>
              </w:rPr>
              <w:t>规则输入/自动审核</w:t>
            </w:r>
          </w:p>
        </w:tc>
      </w:tr>
      <w:tr w:rsidR="00715F1F" w14:paraId="3A60DFAB" w14:textId="77777777">
        <w:trPr>
          <w:jc w:val="center"/>
        </w:trPr>
        <w:tc>
          <w:tcPr>
            <w:tcW w:w="2909" w:type="dxa"/>
            <w:vAlign w:val="center"/>
          </w:tcPr>
          <w:p w14:paraId="178E717E" w14:textId="77777777" w:rsidR="00715F1F" w:rsidRDefault="00000000">
            <w:pPr>
              <w:rPr>
                <w:rFonts w:hint="eastAsia"/>
              </w:rPr>
            </w:pPr>
            <w:r>
              <w:rPr>
                <w:sz w:val="16"/>
              </w:rPr>
              <w:t>metro_track_depth</w:t>
            </w:r>
          </w:p>
        </w:tc>
        <w:tc>
          <w:tcPr>
            <w:tcW w:w="2909" w:type="dxa"/>
            <w:vAlign w:val="center"/>
          </w:tcPr>
          <w:p w14:paraId="4EA4BB93" w14:textId="77777777" w:rsidR="00715F1F" w:rsidRDefault="00000000">
            <w:pPr>
              <w:rPr>
                <w:rFonts w:hint="eastAsia"/>
              </w:rPr>
            </w:pPr>
            <w:r>
              <w:rPr>
                <w:sz w:val="16"/>
              </w:rPr>
              <w:t>轨面或轨顶埋深</w:t>
            </w:r>
          </w:p>
        </w:tc>
        <w:tc>
          <w:tcPr>
            <w:tcW w:w="2909" w:type="dxa"/>
            <w:shd w:val="clear" w:color="auto" w:fill="FFF2CC"/>
            <w:vAlign w:val="center"/>
          </w:tcPr>
          <w:p w14:paraId="20BCD736" w14:textId="77777777" w:rsidR="00715F1F" w:rsidRDefault="00000000">
            <w:pPr>
              <w:rPr>
                <w:rFonts w:hint="eastAsia"/>
                <w:lang w:eastAsia="zh-CN"/>
              </w:rPr>
            </w:pPr>
            <w:r>
              <w:rPr>
                <w:sz w:val="16"/>
                <w:lang w:eastAsia="zh-CN"/>
              </w:rPr>
              <w:t>间接支撑/评估辅助字段</w:t>
            </w:r>
          </w:p>
        </w:tc>
        <w:tc>
          <w:tcPr>
            <w:tcW w:w="2909" w:type="dxa"/>
            <w:vAlign w:val="center"/>
          </w:tcPr>
          <w:p w14:paraId="0799002C" w14:textId="77777777" w:rsidR="00715F1F" w:rsidRDefault="00000000">
            <w:pPr>
              <w:rPr>
                <w:rFonts w:hint="eastAsia"/>
                <w:lang w:eastAsia="zh-CN"/>
              </w:rPr>
            </w:pPr>
            <w:r>
              <w:rPr>
                <w:sz w:val="16"/>
                <w:lang w:eastAsia="zh-CN"/>
              </w:rPr>
              <w:t>附录C、7.2涉及道床与轨道变位，未作为通用字段。</w:t>
            </w:r>
          </w:p>
        </w:tc>
        <w:tc>
          <w:tcPr>
            <w:tcW w:w="2909" w:type="dxa"/>
            <w:vAlign w:val="center"/>
          </w:tcPr>
          <w:p w14:paraId="13A84B63" w14:textId="77777777" w:rsidR="00715F1F" w:rsidRDefault="00000000">
            <w:pPr>
              <w:rPr>
                <w:rFonts w:hint="eastAsia"/>
              </w:rPr>
            </w:pPr>
            <w:r>
              <w:rPr>
                <w:sz w:val="16"/>
              </w:rPr>
              <w:t>辅助判断/人工复核</w:t>
            </w:r>
          </w:p>
        </w:tc>
      </w:tr>
      <w:tr w:rsidR="00715F1F" w14:paraId="3BF81B2A" w14:textId="77777777">
        <w:trPr>
          <w:jc w:val="center"/>
        </w:trPr>
        <w:tc>
          <w:tcPr>
            <w:tcW w:w="2909" w:type="dxa"/>
            <w:vAlign w:val="center"/>
          </w:tcPr>
          <w:p w14:paraId="317180A2" w14:textId="77777777" w:rsidR="00715F1F" w:rsidRDefault="00000000">
            <w:pPr>
              <w:rPr>
                <w:rFonts w:hint="eastAsia"/>
              </w:rPr>
            </w:pPr>
            <w:r>
              <w:rPr>
                <w:sz w:val="16"/>
              </w:rPr>
              <w:t>metro_line_direction</w:t>
            </w:r>
          </w:p>
        </w:tc>
        <w:tc>
          <w:tcPr>
            <w:tcW w:w="2909" w:type="dxa"/>
            <w:vAlign w:val="center"/>
          </w:tcPr>
          <w:p w14:paraId="6A6094B3" w14:textId="77777777" w:rsidR="00715F1F" w:rsidRDefault="00000000">
            <w:pPr>
              <w:rPr>
                <w:rFonts w:hint="eastAsia"/>
              </w:rPr>
            </w:pPr>
            <w:r>
              <w:rPr>
                <w:sz w:val="16"/>
              </w:rPr>
              <w:t>线路走向</w:t>
            </w:r>
          </w:p>
        </w:tc>
        <w:tc>
          <w:tcPr>
            <w:tcW w:w="2909" w:type="dxa"/>
            <w:shd w:val="clear" w:color="auto" w:fill="FFF2CC"/>
            <w:vAlign w:val="center"/>
          </w:tcPr>
          <w:p w14:paraId="16358CAB" w14:textId="77777777" w:rsidR="00715F1F" w:rsidRDefault="00000000">
            <w:pPr>
              <w:rPr>
                <w:rFonts w:hint="eastAsia"/>
                <w:lang w:eastAsia="zh-CN"/>
              </w:rPr>
            </w:pPr>
            <w:r>
              <w:rPr>
                <w:sz w:val="16"/>
                <w:lang w:eastAsia="zh-CN"/>
              </w:rPr>
              <w:t>间接支撑/评估辅助字段</w:t>
            </w:r>
          </w:p>
        </w:tc>
        <w:tc>
          <w:tcPr>
            <w:tcW w:w="2909" w:type="dxa"/>
            <w:vAlign w:val="center"/>
          </w:tcPr>
          <w:p w14:paraId="1F623658" w14:textId="77777777" w:rsidR="00715F1F" w:rsidRDefault="00000000">
            <w:pPr>
              <w:rPr>
                <w:rFonts w:hint="eastAsia"/>
                <w:lang w:eastAsia="zh-CN"/>
              </w:rPr>
            </w:pPr>
            <w:r>
              <w:rPr>
                <w:sz w:val="16"/>
                <w:lang w:eastAsia="zh-CN"/>
              </w:rPr>
              <w:t>7.3要求监测点反映时间和空间变化规律。</w:t>
            </w:r>
          </w:p>
        </w:tc>
        <w:tc>
          <w:tcPr>
            <w:tcW w:w="2909" w:type="dxa"/>
            <w:vAlign w:val="center"/>
          </w:tcPr>
          <w:p w14:paraId="15CB869E" w14:textId="77777777" w:rsidR="00715F1F" w:rsidRDefault="00000000">
            <w:pPr>
              <w:rPr>
                <w:rFonts w:hint="eastAsia"/>
              </w:rPr>
            </w:pPr>
            <w:r>
              <w:rPr>
                <w:sz w:val="16"/>
              </w:rPr>
              <w:t>辅助判断/人工复核</w:t>
            </w:r>
          </w:p>
        </w:tc>
      </w:tr>
      <w:tr w:rsidR="00715F1F" w14:paraId="26CD959A" w14:textId="77777777">
        <w:trPr>
          <w:jc w:val="center"/>
        </w:trPr>
        <w:tc>
          <w:tcPr>
            <w:tcW w:w="2909" w:type="dxa"/>
            <w:vAlign w:val="center"/>
          </w:tcPr>
          <w:p w14:paraId="3836E3D7" w14:textId="77777777" w:rsidR="00715F1F" w:rsidRDefault="00000000">
            <w:pPr>
              <w:rPr>
                <w:rFonts w:hint="eastAsia"/>
              </w:rPr>
            </w:pPr>
            <w:r>
              <w:rPr>
                <w:sz w:val="16"/>
              </w:rPr>
              <w:t>metro_curve_radius</w:t>
            </w:r>
          </w:p>
        </w:tc>
        <w:tc>
          <w:tcPr>
            <w:tcW w:w="2909" w:type="dxa"/>
            <w:vAlign w:val="center"/>
          </w:tcPr>
          <w:p w14:paraId="2CCF70D2" w14:textId="77777777" w:rsidR="00715F1F" w:rsidRDefault="00000000">
            <w:pPr>
              <w:rPr>
                <w:rFonts w:hint="eastAsia"/>
              </w:rPr>
            </w:pPr>
            <w:r>
              <w:rPr>
                <w:sz w:val="16"/>
              </w:rPr>
              <w:t>线路曲线半径</w:t>
            </w:r>
          </w:p>
        </w:tc>
        <w:tc>
          <w:tcPr>
            <w:tcW w:w="2909" w:type="dxa"/>
            <w:shd w:val="clear" w:color="auto" w:fill="FFF2CC"/>
            <w:vAlign w:val="center"/>
          </w:tcPr>
          <w:p w14:paraId="2D27E73B" w14:textId="77777777" w:rsidR="00715F1F" w:rsidRDefault="00000000">
            <w:pPr>
              <w:rPr>
                <w:rFonts w:hint="eastAsia"/>
                <w:lang w:eastAsia="zh-CN"/>
              </w:rPr>
            </w:pPr>
            <w:r>
              <w:rPr>
                <w:sz w:val="16"/>
                <w:lang w:eastAsia="zh-CN"/>
              </w:rPr>
              <w:t>间接支撑/评估辅助字段</w:t>
            </w:r>
          </w:p>
        </w:tc>
        <w:tc>
          <w:tcPr>
            <w:tcW w:w="2909" w:type="dxa"/>
            <w:vAlign w:val="center"/>
          </w:tcPr>
          <w:p w14:paraId="6EDE8C16" w14:textId="77777777" w:rsidR="00715F1F" w:rsidRDefault="00000000">
            <w:pPr>
              <w:rPr>
                <w:rFonts w:hint="eastAsia"/>
                <w:lang w:eastAsia="zh-CN"/>
              </w:rPr>
            </w:pPr>
            <w:r>
              <w:rPr>
                <w:sz w:val="16"/>
                <w:lang w:eastAsia="zh-CN"/>
              </w:rPr>
              <w:t>7.3.5提到地下结构曲线段监测断面可加密。</w:t>
            </w:r>
          </w:p>
        </w:tc>
        <w:tc>
          <w:tcPr>
            <w:tcW w:w="2909" w:type="dxa"/>
            <w:vAlign w:val="center"/>
          </w:tcPr>
          <w:p w14:paraId="6AB11709" w14:textId="77777777" w:rsidR="00715F1F" w:rsidRDefault="00000000">
            <w:pPr>
              <w:rPr>
                <w:rFonts w:hint="eastAsia"/>
              </w:rPr>
            </w:pPr>
            <w:r>
              <w:rPr>
                <w:sz w:val="16"/>
              </w:rPr>
              <w:t>辅助判断/人工复核</w:t>
            </w:r>
          </w:p>
        </w:tc>
      </w:tr>
      <w:tr w:rsidR="00715F1F" w14:paraId="3203B86D" w14:textId="77777777">
        <w:trPr>
          <w:jc w:val="center"/>
        </w:trPr>
        <w:tc>
          <w:tcPr>
            <w:tcW w:w="2909" w:type="dxa"/>
            <w:vAlign w:val="center"/>
          </w:tcPr>
          <w:p w14:paraId="37F10CE9" w14:textId="77777777" w:rsidR="00715F1F" w:rsidRDefault="00000000">
            <w:pPr>
              <w:rPr>
                <w:rFonts w:hint="eastAsia"/>
              </w:rPr>
            </w:pPr>
            <w:r>
              <w:rPr>
                <w:sz w:val="16"/>
              </w:rPr>
              <w:t>metro_special_section</w:t>
            </w:r>
          </w:p>
        </w:tc>
        <w:tc>
          <w:tcPr>
            <w:tcW w:w="2909" w:type="dxa"/>
            <w:vAlign w:val="center"/>
          </w:tcPr>
          <w:p w14:paraId="358929ED" w14:textId="77777777" w:rsidR="00715F1F" w:rsidRDefault="00000000">
            <w:pPr>
              <w:rPr>
                <w:rFonts w:hint="eastAsia"/>
                <w:lang w:eastAsia="zh-CN"/>
              </w:rPr>
            </w:pPr>
            <w:r>
              <w:rPr>
                <w:sz w:val="16"/>
                <w:lang w:eastAsia="zh-CN"/>
              </w:rPr>
              <w:t>特殊区段，如联络通道、始发接收端、曲线段等</w:t>
            </w:r>
          </w:p>
        </w:tc>
        <w:tc>
          <w:tcPr>
            <w:tcW w:w="2909" w:type="dxa"/>
            <w:shd w:val="clear" w:color="auto" w:fill="D9EAD3"/>
            <w:vAlign w:val="center"/>
          </w:tcPr>
          <w:p w14:paraId="6A1A366C" w14:textId="77777777" w:rsidR="00715F1F" w:rsidRDefault="00000000">
            <w:pPr>
              <w:rPr>
                <w:rFonts w:hint="eastAsia"/>
                <w:lang w:eastAsia="zh-CN"/>
              </w:rPr>
            </w:pPr>
            <w:r>
              <w:rPr>
                <w:sz w:val="16"/>
                <w:lang w:eastAsia="zh-CN"/>
              </w:rPr>
              <w:t>直接提及/可作为规则字段</w:t>
            </w:r>
          </w:p>
        </w:tc>
        <w:tc>
          <w:tcPr>
            <w:tcW w:w="2909" w:type="dxa"/>
            <w:vAlign w:val="center"/>
          </w:tcPr>
          <w:p w14:paraId="0AA6B876" w14:textId="77777777" w:rsidR="00715F1F" w:rsidRDefault="00000000">
            <w:pPr>
              <w:rPr>
                <w:rFonts w:hint="eastAsia"/>
                <w:lang w:eastAsia="zh-CN"/>
              </w:rPr>
            </w:pPr>
            <w:r>
              <w:rPr>
                <w:sz w:val="16"/>
                <w:lang w:eastAsia="zh-CN"/>
              </w:rPr>
              <w:t>3.2.5、7.3.6提及联络通道等特殊区段。</w:t>
            </w:r>
          </w:p>
        </w:tc>
        <w:tc>
          <w:tcPr>
            <w:tcW w:w="2909" w:type="dxa"/>
            <w:vAlign w:val="center"/>
          </w:tcPr>
          <w:p w14:paraId="38FF3792" w14:textId="77777777" w:rsidR="00715F1F" w:rsidRDefault="00000000">
            <w:pPr>
              <w:rPr>
                <w:rFonts w:hint="eastAsia"/>
              </w:rPr>
            </w:pPr>
            <w:r>
              <w:rPr>
                <w:sz w:val="16"/>
              </w:rPr>
              <w:t>规则输入/自动审核</w:t>
            </w:r>
          </w:p>
        </w:tc>
      </w:tr>
      <w:tr w:rsidR="00715F1F" w14:paraId="349D2079" w14:textId="77777777">
        <w:trPr>
          <w:jc w:val="center"/>
        </w:trPr>
        <w:tc>
          <w:tcPr>
            <w:tcW w:w="2909" w:type="dxa"/>
            <w:vAlign w:val="center"/>
          </w:tcPr>
          <w:p w14:paraId="53C70603" w14:textId="77777777" w:rsidR="00715F1F" w:rsidRDefault="00000000">
            <w:pPr>
              <w:rPr>
                <w:rFonts w:hint="eastAsia"/>
              </w:rPr>
            </w:pPr>
            <w:r>
              <w:rPr>
                <w:sz w:val="16"/>
              </w:rPr>
              <w:t>metro_existing_condition</w:t>
            </w:r>
          </w:p>
        </w:tc>
        <w:tc>
          <w:tcPr>
            <w:tcW w:w="2909" w:type="dxa"/>
            <w:vAlign w:val="center"/>
          </w:tcPr>
          <w:p w14:paraId="153E87D2" w14:textId="77777777" w:rsidR="00715F1F" w:rsidRDefault="00000000">
            <w:pPr>
              <w:rPr>
                <w:rFonts w:hint="eastAsia"/>
              </w:rPr>
            </w:pPr>
            <w:r>
              <w:rPr>
                <w:sz w:val="16"/>
              </w:rPr>
              <w:t>既有结构现状</w:t>
            </w:r>
          </w:p>
        </w:tc>
        <w:tc>
          <w:tcPr>
            <w:tcW w:w="2909" w:type="dxa"/>
            <w:shd w:val="clear" w:color="auto" w:fill="D9EAD3"/>
            <w:vAlign w:val="center"/>
          </w:tcPr>
          <w:p w14:paraId="1AED37E4" w14:textId="77777777" w:rsidR="00715F1F" w:rsidRDefault="00000000">
            <w:pPr>
              <w:rPr>
                <w:rFonts w:hint="eastAsia"/>
                <w:lang w:eastAsia="zh-CN"/>
              </w:rPr>
            </w:pPr>
            <w:r>
              <w:rPr>
                <w:sz w:val="16"/>
                <w:lang w:eastAsia="zh-CN"/>
              </w:rPr>
              <w:t>直接提及/可作为规则字段</w:t>
            </w:r>
          </w:p>
        </w:tc>
        <w:tc>
          <w:tcPr>
            <w:tcW w:w="2909" w:type="dxa"/>
            <w:vAlign w:val="center"/>
          </w:tcPr>
          <w:p w14:paraId="1985ECF0" w14:textId="77777777" w:rsidR="00715F1F" w:rsidRDefault="00000000">
            <w:pPr>
              <w:rPr>
                <w:rFonts w:hint="eastAsia"/>
                <w:lang w:eastAsia="zh-CN"/>
              </w:rPr>
            </w:pPr>
            <w:r>
              <w:rPr>
                <w:sz w:val="16"/>
                <w:lang w:eastAsia="zh-CN"/>
              </w:rPr>
              <w:t>3.2.1、4.2、4.3要求考虑结构类型及现状。</w:t>
            </w:r>
          </w:p>
        </w:tc>
        <w:tc>
          <w:tcPr>
            <w:tcW w:w="2909" w:type="dxa"/>
            <w:vAlign w:val="center"/>
          </w:tcPr>
          <w:p w14:paraId="41DF7520" w14:textId="77777777" w:rsidR="00715F1F" w:rsidRDefault="00000000">
            <w:pPr>
              <w:rPr>
                <w:rFonts w:hint="eastAsia"/>
              </w:rPr>
            </w:pPr>
            <w:r>
              <w:rPr>
                <w:sz w:val="16"/>
              </w:rPr>
              <w:t>规则输入/自动审核</w:t>
            </w:r>
          </w:p>
        </w:tc>
      </w:tr>
      <w:tr w:rsidR="00715F1F" w14:paraId="57C36DA9" w14:textId="77777777">
        <w:trPr>
          <w:jc w:val="center"/>
        </w:trPr>
        <w:tc>
          <w:tcPr>
            <w:tcW w:w="2909" w:type="dxa"/>
            <w:vAlign w:val="center"/>
          </w:tcPr>
          <w:p w14:paraId="0AF37F40" w14:textId="77777777" w:rsidR="00715F1F" w:rsidRDefault="00000000">
            <w:pPr>
              <w:rPr>
                <w:rFonts w:hint="eastAsia"/>
              </w:rPr>
            </w:pPr>
            <w:r>
              <w:rPr>
                <w:sz w:val="16"/>
              </w:rPr>
              <w:t>metro_disease_status</w:t>
            </w:r>
          </w:p>
        </w:tc>
        <w:tc>
          <w:tcPr>
            <w:tcW w:w="2909" w:type="dxa"/>
            <w:vAlign w:val="center"/>
          </w:tcPr>
          <w:p w14:paraId="3A65840E" w14:textId="77777777" w:rsidR="00715F1F" w:rsidRDefault="00000000">
            <w:pPr>
              <w:rPr>
                <w:rFonts w:hint="eastAsia"/>
              </w:rPr>
            </w:pPr>
            <w:r>
              <w:rPr>
                <w:sz w:val="16"/>
              </w:rPr>
              <w:t>既有病害状态</w:t>
            </w:r>
          </w:p>
        </w:tc>
        <w:tc>
          <w:tcPr>
            <w:tcW w:w="2909" w:type="dxa"/>
            <w:shd w:val="clear" w:color="auto" w:fill="D9EAD3"/>
            <w:vAlign w:val="center"/>
          </w:tcPr>
          <w:p w14:paraId="6387E3B4" w14:textId="77777777" w:rsidR="00715F1F" w:rsidRDefault="00000000">
            <w:pPr>
              <w:rPr>
                <w:rFonts w:hint="eastAsia"/>
                <w:lang w:eastAsia="zh-CN"/>
              </w:rPr>
            </w:pPr>
            <w:r>
              <w:rPr>
                <w:sz w:val="16"/>
                <w:lang w:eastAsia="zh-CN"/>
              </w:rPr>
              <w:t>直接提及/可作为规则字段</w:t>
            </w:r>
          </w:p>
        </w:tc>
        <w:tc>
          <w:tcPr>
            <w:tcW w:w="2909" w:type="dxa"/>
            <w:vAlign w:val="center"/>
          </w:tcPr>
          <w:p w14:paraId="6F374954" w14:textId="77777777" w:rsidR="00715F1F" w:rsidRDefault="00000000">
            <w:pPr>
              <w:rPr>
                <w:rFonts w:hint="eastAsia"/>
              </w:rPr>
            </w:pPr>
            <w:r>
              <w:rPr>
                <w:sz w:val="16"/>
              </w:rPr>
              <w:t>3.1.6、3.2.5、4.2.3、8.2涉及病害。</w:t>
            </w:r>
          </w:p>
        </w:tc>
        <w:tc>
          <w:tcPr>
            <w:tcW w:w="2909" w:type="dxa"/>
            <w:vAlign w:val="center"/>
          </w:tcPr>
          <w:p w14:paraId="37050CA9" w14:textId="77777777" w:rsidR="00715F1F" w:rsidRDefault="00000000">
            <w:pPr>
              <w:rPr>
                <w:rFonts w:hint="eastAsia"/>
              </w:rPr>
            </w:pPr>
            <w:r>
              <w:rPr>
                <w:sz w:val="16"/>
              </w:rPr>
              <w:t>规则输入/自动审核</w:t>
            </w:r>
          </w:p>
        </w:tc>
      </w:tr>
      <w:tr w:rsidR="00715F1F" w14:paraId="4F104678" w14:textId="77777777">
        <w:trPr>
          <w:jc w:val="center"/>
        </w:trPr>
        <w:tc>
          <w:tcPr>
            <w:tcW w:w="2909" w:type="dxa"/>
            <w:vAlign w:val="center"/>
          </w:tcPr>
          <w:p w14:paraId="7F52C40F" w14:textId="77777777" w:rsidR="00715F1F" w:rsidRDefault="00000000">
            <w:pPr>
              <w:rPr>
                <w:rFonts w:hint="eastAsia"/>
              </w:rPr>
            </w:pPr>
            <w:r>
              <w:rPr>
                <w:sz w:val="16"/>
              </w:rPr>
              <w:t>metro_monitoring_history</w:t>
            </w:r>
          </w:p>
        </w:tc>
        <w:tc>
          <w:tcPr>
            <w:tcW w:w="2909" w:type="dxa"/>
            <w:vAlign w:val="center"/>
          </w:tcPr>
          <w:p w14:paraId="25386139" w14:textId="77777777" w:rsidR="00715F1F" w:rsidRDefault="00000000">
            <w:pPr>
              <w:rPr>
                <w:rFonts w:hint="eastAsia"/>
              </w:rPr>
            </w:pPr>
            <w:r>
              <w:rPr>
                <w:sz w:val="16"/>
              </w:rPr>
              <w:t>历史监测数据</w:t>
            </w:r>
          </w:p>
        </w:tc>
        <w:tc>
          <w:tcPr>
            <w:tcW w:w="2909" w:type="dxa"/>
            <w:shd w:val="clear" w:color="auto" w:fill="D9EAD3"/>
            <w:vAlign w:val="center"/>
          </w:tcPr>
          <w:p w14:paraId="7EF67F3A" w14:textId="77777777" w:rsidR="00715F1F" w:rsidRDefault="00000000">
            <w:pPr>
              <w:rPr>
                <w:rFonts w:hint="eastAsia"/>
                <w:lang w:eastAsia="zh-CN"/>
              </w:rPr>
            </w:pPr>
            <w:r>
              <w:rPr>
                <w:sz w:val="16"/>
                <w:lang w:eastAsia="zh-CN"/>
              </w:rPr>
              <w:t>直接提及/可作为规则字段</w:t>
            </w:r>
          </w:p>
        </w:tc>
        <w:tc>
          <w:tcPr>
            <w:tcW w:w="2909" w:type="dxa"/>
            <w:vAlign w:val="center"/>
          </w:tcPr>
          <w:p w14:paraId="517BC4C3" w14:textId="77777777" w:rsidR="00715F1F" w:rsidRDefault="00000000">
            <w:pPr>
              <w:rPr>
                <w:rFonts w:hint="eastAsia"/>
                <w:lang w:eastAsia="zh-CN"/>
              </w:rPr>
            </w:pPr>
            <w:r>
              <w:rPr>
                <w:sz w:val="16"/>
                <w:lang w:eastAsia="zh-CN"/>
              </w:rPr>
              <w:t>4.2.3、附录D要求前期扰动记录和监</w:t>
            </w:r>
            <w:r>
              <w:rPr>
                <w:sz w:val="16"/>
                <w:lang w:eastAsia="zh-CN"/>
              </w:rPr>
              <w:lastRenderedPageBreak/>
              <w:t>测数据。</w:t>
            </w:r>
          </w:p>
        </w:tc>
        <w:tc>
          <w:tcPr>
            <w:tcW w:w="2909" w:type="dxa"/>
            <w:vAlign w:val="center"/>
          </w:tcPr>
          <w:p w14:paraId="14384DE0" w14:textId="77777777" w:rsidR="00715F1F" w:rsidRDefault="00000000">
            <w:pPr>
              <w:rPr>
                <w:rFonts w:hint="eastAsia"/>
              </w:rPr>
            </w:pPr>
            <w:r>
              <w:rPr>
                <w:sz w:val="16"/>
              </w:rPr>
              <w:lastRenderedPageBreak/>
              <w:t>规则输入/自动审核</w:t>
            </w:r>
          </w:p>
        </w:tc>
      </w:tr>
      <w:tr w:rsidR="00715F1F" w14:paraId="3B3E844C" w14:textId="77777777">
        <w:trPr>
          <w:jc w:val="center"/>
        </w:trPr>
        <w:tc>
          <w:tcPr>
            <w:tcW w:w="2909" w:type="dxa"/>
            <w:vAlign w:val="center"/>
          </w:tcPr>
          <w:p w14:paraId="3E6C36FF" w14:textId="77777777" w:rsidR="00715F1F" w:rsidRDefault="00000000">
            <w:pPr>
              <w:rPr>
                <w:rFonts w:hint="eastAsia"/>
              </w:rPr>
            </w:pPr>
            <w:r>
              <w:rPr>
                <w:sz w:val="16"/>
              </w:rPr>
              <w:t>metro_design_documents_available</w:t>
            </w:r>
          </w:p>
        </w:tc>
        <w:tc>
          <w:tcPr>
            <w:tcW w:w="2909" w:type="dxa"/>
            <w:vAlign w:val="center"/>
          </w:tcPr>
          <w:p w14:paraId="5886A077" w14:textId="77777777" w:rsidR="00715F1F" w:rsidRDefault="00000000">
            <w:pPr>
              <w:rPr>
                <w:rFonts w:hint="eastAsia"/>
              </w:rPr>
            </w:pPr>
            <w:r>
              <w:rPr>
                <w:sz w:val="16"/>
              </w:rPr>
              <w:t>是否有设计资料</w:t>
            </w:r>
          </w:p>
        </w:tc>
        <w:tc>
          <w:tcPr>
            <w:tcW w:w="2909" w:type="dxa"/>
            <w:shd w:val="clear" w:color="auto" w:fill="D9EAD3"/>
            <w:vAlign w:val="center"/>
          </w:tcPr>
          <w:p w14:paraId="3FC6C82D" w14:textId="77777777" w:rsidR="00715F1F" w:rsidRDefault="00000000">
            <w:pPr>
              <w:rPr>
                <w:rFonts w:hint="eastAsia"/>
                <w:lang w:eastAsia="zh-CN"/>
              </w:rPr>
            </w:pPr>
            <w:r>
              <w:rPr>
                <w:sz w:val="16"/>
                <w:lang w:eastAsia="zh-CN"/>
              </w:rPr>
              <w:t>直接提及/可作为规则字段</w:t>
            </w:r>
          </w:p>
        </w:tc>
        <w:tc>
          <w:tcPr>
            <w:tcW w:w="2909" w:type="dxa"/>
            <w:vAlign w:val="center"/>
          </w:tcPr>
          <w:p w14:paraId="47FA431C" w14:textId="77777777" w:rsidR="00715F1F" w:rsidRDefault="00000000">
            <w:pPr>
              <w:rPr>
                <w:rFonts w:hint="eastAsia"/>
                <w:lang w:eastAsia="zh-CN"/>
              </w:rPr>
            </w:pPr>
            <w:r>
              <w:rPr>
                <w:sz w:val="16"/>
                <w:lang w:eastAsia="zh-CN"/>
              </w:rPr>
              <w:t>4.2.3、附录D要求设计、竣工资料。</w:t>
            </w:r>
          </w:p>
        </w:tc>
        <w:tc>
          <w:tcPr>
            <w:tcW w:w="2909" w:type="dxa"/>
            <w:vAlign w:val="center"/>
          </w:tcPr>
          <w:p w14:paraId="66ED5E10" w14:textId="77777777" w:rsidR="00715F1F" w:rsidRDefault="00000000">
            <w:pPr>
              <w:rPr>
                <w:rFonts w:hint="eastAsia"/>
              </w:rPr>
            </w:pPr>
            <w:r>
              <w:rPr>
                <w:sz w:val="16"/>
              </w:rPr>
              <w:t>规则输入/自动审核</w:t>
            </w:r>
          </w:p>
        </w:tc>
      </w:tr>
      <w:tr w:rsidR="00715F1F" w14:paraId="2F6CA4BA" w14:textId="77777777">
        <w:trPr>
          <w:jc w:val="center"/>
        </w:trPr>
        <w:tc>
          <w:tcPr>
            <w:tcW w:w="2909" w:type="dxa"/>
            <w:vAlign w:val="center"/>
          </w:tcPr>
          <w:p w14:paraId="68663472" w14:textId="77777777" w:rsidR="00715F1F" w:rsidRDefault="00000000">
            <w:pPr>
              <w:rPr>
                <w:rFonts w:hint="eastAsia"/>
              </w:rPr>
            </w:pPr>
            <w:r>
              <w:rPr>
                <w:sz w:val="16"/>
              </w:rPr>
              <w:t>metro_as_built_documents_available</w:t>
            </w:r>
          </w:p>
        </w:tc>
        <w:tc>
          <w:tcPr>
            <w:tcW w:w="2909" w:type="dxa"/>
            <w:vAlign w:val="center"/>
          </w:tcPr>
          <w:p w14:paraId="33F6D547" w14:textId="77777777" w:rsidR="00715F1F" w:rsidRDefault="00000000">
            <w:pPr>
              <w:rPr>
                <w:rFonts w:hint="eastAsia"/>
              </w:rPr>
            </w:pPr>
            <w:r>
              <w:rPr>
                <w:sz w:val="16"/>
              </w:rPr>
              <w:t>是否有竣工资料</w:t>
            </w:r>
          </w:p>
        </w:tc>
        <w:tc>
          <w:tcPr>
            <w:tcW w:w="2909" w:type="dxa"/>
            <w:shd w:val="clear" w:color="auto" w:fill="D9EAD3"/>
            <w:vAlign w:val="center"/>
          </w:tcPr>
          <w:p w14:paraId="1F60D2CC" w14:textId="77777777" w:rsidR="00715F1F" w:rsidRDefault="00000000">
            <w:pPr>
              <w:rPr>
                <w:rFonts w:hint="eastAsia"/>
                <w:lang w:eastAsia="zh-CN"/>
              </w:rPr>
            </w:pPr>
            <w:r>
              <w:rPr>
                <w:sz w:val="16"/>
                <w:lang w:eastAsia="zh-CN"/>
              </w:rPr>
              <w:t>直接提及/可作为规则字段</w:t>
            </w:r>
          </w:p>
        </w:tc>
        <w:tc>
          <w:tcPr>
            <w:tcW w:w="2909" w:type="dxa"/>
            <w:vAlign w:val="center"/>
          </w:tcPr>
          <w:p w14:paraId="608392F5" w14:textId="77777777" w:rsidR="00715F1F" w:rsidRDefault="00000000">
            <w:pPr>
              <w:rPr>
                <w:rFonts w:hint="eastAsia"/>
                <w:lang w:eastAsia="zh-CN"/>
              </w:rPr>
            </w:pPr>
            <w:r>
              <w:rPr>
                <w:sz w:val="16"/>
                <w:lang w:eastAsia="zh-CN"/>
              </w:rPr>
              <w:t>4.2.3、附录D要求竣工资料。</w:t>
            </w:r>
          </w:p>
        </w:tc>
        <w:tc>
          <w:tcPr>
            <w:tcW w:w="2909" w:type="dxa"/>
            <w:vAlign w:val="center"/>
          </w:tcPr>
          <w:p w14:paraId="32A99958" w14:textId="77777777" w:rsidR="00715F1F" w:rsidRDefault="00000000">
            <w:pPr>
              <w:rPr>
                <w:rFonts w:hint="eastAsia"/>
              </w:rPr>
            </w:pPr>
            <w:r>
              <w:rPr>
                <w:sz w:val="16"/>
              </w:rPr>
              <w:t>规则输入/自动审核</w:t>
            </w:r>
          </w:p>
        </w:tc>
      </w:tr>
    </w:tbl>
    <w:p w14:paraId="75F852A7" w14:textId="77777777" w:rsidR="00715F1F" w:rsidRDefault="00000000">
      <w:pPr>
        <w:rPr>
          <w:rFonts w:hint="eastAsia"/>
        </w:rPr>
      </w:pPr>
      <w:r>
        <w:rPr>
          <w:b/>
        </w:rPr>
        <w:t>SpatialRelation 与地铁空间关系</w:t>
      </w:r>
    </w:p>
    <w:tbl>
      <w:tblPr>
        <w:tblStyle w:val="aff1"/>
        <w:tblW w:w="0" w:type="auto"/>
        <w:jc w:val="center"/>
        <w:tblLook w:val="04A0" w:firstRow="1" w:lastRow="0" w:firstColumn="1" w:lastColumn="0" w:noHBand="0" w:noVBand="1"/>
      </w:tblPr>
      <w:tblGrid>
        <w:gridCol w:w="2909"/>
        <w:gridCol w:w="2907"/>
        <w:gridCol w:w="2906"/>
        <w:gridCol w:w="2906"/>
        <w:gridCol w:w="2906"/>
      </w:tblGrid>
      <w:tr w:rsidR="00715F1F" w14:paraId="7B31724F" w14:textId="77777777">
        <w:trPr>
          <w:jc w:val="center"/>
        </w:trPr>
        <w:tc>
          <w:tcPr>
            <w:tcW w:w="2909" w:type="dxa"/>
            <w:shd w:val="clear" w:color="auto" w:fill="E2F0D9"/>
            <w:vAlign w:val="center"/>
          </w:tcPr>
          <w:p w14:paraId="5287BDC3" w14:textId="77777777" w:rsidR="00715F1F" w:rsidRDefault="00000000">
            <w:pPr>
              <w:rPr>
                <w:rFonts w:hint="eastAsia"/>
              </w:rPr>
            </w:pPr>
            <w:r>
              <w:rPr>
                <w:b/>
                <w:sz w:val="16"/>
              </w:rPr>
              <w:t>属性名</w:t>
            </w:r>
          </w:p>
        </w:tc>
        <w:tc>
          <w:tcPr>
            <w:tcW w:w="2909" w:type="dxa"/>
            <w:shd w:val="clear" w:color="auto" w:fill="E2F0D9"/>
            <w:vAlign w:val="center"/>
          </w:tcPr>
          <w:p w14:paraId="3C87CDAA" w14:textId="77777777" w:rsidR="00715F1F" w:rsidRDefault="00000000">
            <w:pPr>
              <w:rPr>
                <w:rFonts w:hint="eastAsia"/>
              </w:rPr>
            </w:pPr>
            <w:r>
              <w:rPr>
                <w:b/>
                <w:sz w:val="16"/>
              </w:rPr>
              <w:t>中文含义</w:t>
            </w:r>
          </w:p>
        </w:tc>
        <w:tc>
          <w:tcPr>
            <w:tcW w:w="2909" w:type="dxa"/>
            <w:shd w:val="clear" w:color="auto" w:fill="E2F0D9"/>
            <w:vAlign w:val="center"/>
          </w:tcPr>
          <w:p w14:paraId="40E9B4D8" w14:textId="77777777" w:rsidR="00715F1F" w:rsidRDefault="00000000">
            <w:pPr>
              <w:rPr>
                <w:rFonts w:hint="eastAsia"/>
              </w:rPr>
            </w:pPr>
            <w:r>
              <w:rPr>
                <w:b/>
                <w:sz w:val="16"/>
              </w:rPr>
              <w:t>规程提及情况</w:t>
            </w:r>
          </w:p>
        </w:tc>
        <w:tc>
          <w:tcPr>
            <w:tcW w:w="2909" w:type="dxa"/>
            <w:shd w:val="clear" w:color="auto" w:fill="E2F0D9"/>
            <w:vAlign w:val="center"/>
          </w:tcPr>
          <w:p w14:paraId="60CBA440" w14:textId="77777777" w:rsidR="00715F1F" w:rsidRDefault="00000000">
            <w:pPr>
              <w:rPr>
                <w:rFonts w:hint="eastAsia"/>
              </w:rPr>
            </w:pPr>
            <w:r>
              <w:rPr>
                <w:b/>
                <w:sz w:val="16"/>
              </w:rPr>
              <w:t>主要依据/说明</w:t>
            </w:r>
          </w:p>
        </w:tc>
        <w:tc>
          <w:tcPr>
            <w:tcW w:w="2909" w:type="dxa"/>
            <w:shd w:val="clear" w:color="auto" w:fill="E2F0D9"/>
            <w:vAlign w:val="center"/>
          </w:tcPr>
          <w:p w14:paraId="7F6906A9" w14:textId="77777777" w:rsidR="00715F1F" w:rsidRDefault="00000000">
            <w:pPr>
              <w:rPr>
                <w:rFonts w:hint="eastAsia"/>
              </w:rPr>
            </w:pPr>
            <w:r>
              <w:rPr>
                <w:b/>
                <w:sz w:val="16"/>
              </w:rPr>
              <w:t>建议用途</w:t>
            </w:r>
          </w:p>
        </w:tc>
      </w:tr>
      <w:tr w:rsidR="00715F1F" w14:paraId="67EFFAF3" w14:textId="77777777">
        <w:trPr>
          <w:jc w:val="center"/>
        </w:trPr>
        <w:tc>
          <w:tcPr>
            <w:tcW w:w="2909" w:type="dxa"/>
            <w:vAlign w:val="center"/>
          </w:tcPr>
          <w:p w14:paraId="32FB36B6" w14:textId="77777777" w:rsidR="00715F1F" w:rsidRDefault="00000000">
            <w:pPr>
              <w:rPr>
                <w:rFonts w:hint="eastAsia"/>
              </w:rPr>
            </w:pPr>
            <w:r>
              <w:rPr>
                <w:sz w:val="16"/>
              </w:rPr>
              <w:t>is_in_control_protection_zone</w:t>
            </w:r>
          </w:p>
        </w:tc>
        <w:tc>
          <w:tcPr>
            <w:tcW w:w="2909" w:type="dxa"/>
            <w:vAlign w:val="center"/>
          </w:tcPr>
          <w:p w14:paraId="6A6EC140" w14:textId="77777777" w:rsidR="00715F1F" w:rsidRDefault="00000000">
            <w:pPr>
              <w:rPr>
                <w:rFonts w:hint="eastAsia"/>
                <w:lang w:eastAsia="zh-CN"/>
              </w:rPr>
            </w:pPr>
            <w:r>
              <w:rPr>
                <w:sz w:val="16"/>
                <w:lang w:eastAsia="zh-CN"/>
              </w:rPr>
              <w:t>是否位于控制保护区内</w:t>
            </w:r>
          </w:p>
        </w:tc>
        <w:tc>
          <w:tcPr>
            <w:tcW w:w="2909" w:type="dxa"/>
            <w:shd w:val="clear" w:color="auto" w:fill="D9EAD3"/>
            <w:vAlign w:val="center"/>
          </w:tcPr>
          <w:p w14:paraId="35F8ABFD" w14:textId="77777777" w:rsidR="00715F1F" w:rsidRDefault="00000000">
            <w:pPr>
              <w:rPr>
                <w:rFonts w:hint="eastAsia"/>
                <w:lang w:eastAsia="zh-CN"/>
              </w:rPr>
            </w:pPr>
            <w:r>
              <w:rPr>
                <w:sz w:val="16"/>
                <w:lang w:eastAsia="zh-CN"/>
              </w:rPr>
              <w:t>直接提及/可作为规则字段</w:t>
            </w:r>
          </w:p>
        </w:tc>
        <w:tc>
          <w:tcPr>
            <w:tcW w:w="2909" w:type="dxa"/>
            <w:vAlign w:val="center"/>
          </w:tcPr>
          <w:p w14:paraId="1FEAC66E" w14:textId="77777777" w:rsidR="00715F1F" w:rsidRDefault="00000000">
            <w:pPr>
              <w:rPr>
                <w:rFonts w:hint="eastAsia"/>
                <w:lang w:eastAsia="zh-CN"/>
              </w:rPr>
            </w:pPr>
            <w:r>
              <w:rPr>
                <w:sz w:val="16"/>
                <w:lang w:eastAsia="zh-CN"/>
              </w:rPr>
              <w:t>3.1.4规定控制保护区范围，4.1.1以控制保护区为触发条件。</w:t>
            </w:r>
          </w:p>
        </w:tc>
        <w:tc>
          <w:tcPr>
            <w:tcW w:w="2909" w:type="dxa"/>
            <w:vAlign w:val="center"/>
          </w:tcPr>
          <w:p w14:paraId="0CCB224F" w14:textId="77777777" w:rsidR="00715F1F" w:rsidRDefault="00000000">
            <w:pPr>
              <w:rPr>
                <w:rFonts w:hint="eastAsia"/>
              </w:rPr>
            </w:pPr>
            <w:r>
              <w:rPr>
                <w:sz w:val="16"/>
              </w:rPr>
              <w:t>规则输入/自动审核</w:t>
            </w:r>
          </w:p>
        </w:tc>
      </w:tr>
      <w:tr w:rsidR="00715F1F" w14:paraId="4EF65FCC" w14:textId="77777777">
        <w:trPr>
          <w:jc w:val="center"/>
        </w:trPr>
        <w:tc>
          <w:tcPr>
            <w:tcW w:w="2909" w:type="dxa"/>
            <w:vAlign w:val="center"/>
          </w:tcPr>
          <w:p w14:paraId="7C7B3CB3" w14:textId="77777777" w:rsidR="00715F1F" w:rsidRDefault="00000000">
            <w:pPr>
              <w:rPr>
                <w:rFonts w:hint="eastAsia"/>
              </w:rPr>
            </w:pPr>
            <w:r>
              <w:rPr>
                <w:sz w:val="16"/>
              </w:rPr>
              <w:t>is_in_special_protection_zone</w:t>
            </w:r>
          </w:p>
        </w:tc>
        <w:tc>
          <w:tcPr>
            <w:tcW w:w="2909" w:type="dxa"/>
            <w:vAlign w:val="center"/>
          </w:tcPr>
          <w:p w14:paraId="1ED4ABF8" w14:textId="77777777" w:rsidR="00715F1F" w:rsidRDefault="00000000">
            <w:pPr>
              <w:rPr>
                <w:rFonts w:hint="eastAsia"/>
                <w:lang w:eastAsia="zh-CN"/>
              </w:rPr>
            </w:pPr>
            <w:r>
              <w:rPr>
                <w:sz w:val="16"/>
                <w:lang w:eastAsia="zh-CN"/>
              </w:rPr>
              <w:t>是否位于特别保护区内</w:t>
            </w:r>
          </w:p>
        </w:tc>
        <w:tc>
          <w:tcPr>
            <w:tcW w:w="2909" w:type="dxa"/>
            <w:shd w:val="clear" w:color="auto" w:fill="D9EAD3"/>
            <w:vAlign w:val="center"/>
          </w:tcPr>
          <w:p w14:paraId="5FD61631" w14:textId="77777777" w:rsidR="00715F1F" w:rsidRDefault="00000000">
            <w:pPr>
              <w:rPr>
                <w:rFonts w:hint="eastAsia"/>
                <w:lang w:eastAsia="zh-CN"/>
              </w:rPr>
            </w:pPr>
            <w:r>
              <w:rPr>
                <w:sz w:val="16"/>
                <w:lang w:eastAsia="zh-CN"/>
              </w:rPr>
              <w:t>直接提及/可作为规则字段</w:t>
            </w:r>
          </w:p>
        </w:tc>
        <w:tc>
          <w:tcPr>
            <w:tcW w:w="2909" w:type="dxa"/>
            <w:vAlign w:val="center"/>
          </w:tcPr>
          <w:p w14:paraId="331E527C" w14:textId="77777777" w:rsidR="00715F1F" w:rsidRDefault="00000000">
            <w:pPr>
              <w:rPr>
                <w:rFonts w:hint="eastAsia"/>
                <w:lang w:eastAsia="zh-CN"/>
              </w:rPr>
            </w:pPr>
            <w:r>
              <w:rPr>
                <w:sz w:val="16"/>
                <w:lang w:eastAsia="zh-CN"/>
              </w:rPr>
              <w:t>3.1.5规定特别保护区范围。</w:t>
            </w:r>
          </w:p>
        </w:tc>
        <w:tc>
          <w:tcPr>
            <w:tcW w:w="2909" w:type="dxa"/>
            <w:vAlign w:val="center"/>
          </w:tcPr>
          <w:p w14:paraId="2D4F1C1D" w14:textId="77777777" w:rsidR="00715F1F" w:rsidRDefault="00000000">
            <w:pPr>
              <w:rPr>
                <w:rFonts w:hint="eastAsia"/>
              </w:rPr>
            </w:pPr>
            <w:r>
              <w:rPr>
                <w:sz w:val="16"/>
              </w:rPr>
              <w:t>规则输入/自动审核</w:t>
            </w:r>
          </w:p>
        </w:tc>
      </w:tr>
      <w:tr w:rsidR="00715F1F" w14:paraId="38FA828E" w14:textId="77777777">
        <w:trPr>
          <w:jc w:val="center"/>
        </w:trPr>
        <w:tc>
          <w:tcPr>
            <w:tcW w:w="2909" w:type="dxa"/>
            <w:vAlign w:val="center"/>
          </w:tcPr>
          <w:p w14:paraId="5CC5F817" w14:textId="77777777" w:rsidR="00715F1F" w:rsidRDefault="00000000">
            <w:pPr>
              <w:rPr>
                <w:rFonts w:hint="eastAsia"/>
              </w:rPr>
            </w:pPr>
            <w:r>
              <w:rPr>
                <w:sz w:val="16"/>
              </w:rPr>
              <w:t>control_zone_intrusion_length</w:t>
            </w:r>
          </w:p>
        </w:tc>
        <w:tc>
          <w:tcPr>
            <w:tcW w:w="2909" w:type="dxa"/>
            <w:vAlign w:val="center"/>
          </w:tcPr>
          <w:p w14:paraId="31CB622C" w14:textId="77777777" w:rsidR="00715F1F" w:rsidRDefault="00000000">
            <w:pPr>
              <w:rPr>
                <w:rFonts w:hint="eastAsia"/>
                <w:lang w:eastAsia="zh-CN"/>
              </w:rPr>
            </w:pPr>
            <w:r>
              <w:rPr>
                <w:sz w:val="16"/>
                <w:lang w:eastAsia="zh-CN"/>
              </w:rPr>
              <w:t>侵入控制保护区长度/范围</w:t>
            </w:r>
          </w:p>
        </w:tc>
        <w:tc>
          <w:tcPr>
            <w:tcW w:w="2909" w:type="dxa"/>
            <w:shd w:val="clear" w:color="auto" w:fill="D9EAD3"/>
            <w:vAlign w:val="center"/>
          </w:tcPr>
          <w:p w14:paraId="62820753" w14:textId="77777777" w:rsidR="00715F1F" w:rsidRDefault="00000000">
            <w:pPr>
              <w:rPr>
                <w:rFonts w:hint="eastAsia"/>
                <w:lang w:eastAsia="zh-CN"/>
              </w:rPr>
            </w:pPr>
            <w:r>
              <w:rPr>
                <w:sz w:val="16"/>
                <w:lang w:eastAsia="zh-CN"/>
              </w:rPr>
              <w:t>直接提及/可作为规则字段</w:t>
            </w:r>
          </w:p>
        </w:tc>
        <w:tc>
          <w:tcPr>
            <w:tcW w:w="2909" w:type="dxa"/>
            <w:vAlign w:val="center"/>
          </w:tcPr>
          <w:p w14:paraId="315FF716" w14:textId="77777777" w:rsidR="00715F1F" w:rsidRDefault="00000000">
            <w:pPr>
              <w:rPr>
                <w:rFonts w:hint="eastAsia"/>
                <w:lang w:eastAsia="zh-CN"/>
              </w:rPr>
            </w:pPr>
            <w:r>
              <w:rPr>
                <w:sz w:val="16"/>
                <w:lang w:eastAsia="zh-CN"/>
              </w:rPr>
              <w:t>3.1.4规定控制保护区范围，4.2.2调查范围与作业范围相关。</w:t>
            </w:r>
          </w:p>
        </w:tc>
        <w:tc>
          <w:tcPr>
            <w:tcW w:w="2909" w:type="dxa"/>
            <w:vAlign w:val="center"/>
          </w:tcPr>
          <w:p w14:paraId="4996CB1A" w14:textId="77777777" w:rsidR="00715F1F" w:rsidRDefault="00000000">
            <w:pPr>
              <w:rPr>
                <w:rFonts w:hint="eastAsia"/>
              </w:rPr>
            </w:pPr>
            <w:r>
              <w:rPr>
                <w:sz w:val="16"/>
              </w:rPr>
              <w:t>规则输入/自动审核</w:t>
            </w:r>
          </w:p>
        </w:tc>
      </w:tr>
      <w:tr w:rsidR="00715F1F" w14:paraId="79091695" w14:textId="77777777">
        <w:trPr>
          <w:jc w:val="center"/>
        </w:trPr>
        <w:tc>
          <w:tcPr>
            <w:tcW w:w="2909" w:type="dxa"/>
            <w:vAlign w:val="center"/>
          </w:tcPr>
          <w:p w14:paraId="7D6F60D1" w14:textId="77777777" w:rsidR="00715F1F" w:rsidRDefault="00000000">
            <w:pPr>
              <w:rPr>
                <w:rFonts w:hint="eastAsia"/>
              </w:rPr>
            </w:pPr>
            <w:r>
              <w:rPr>
                <w:sz w:val="16"/>
              </w:rPr>
              <w:t>special_zone_intrusion_length</w:t>
            </w:r>
          </w:p>
        </w:tc>
        <w:tc>
          <w:tcPr>
            <w:tcW w:w="2909" w:type="dxa"/>
            <w:vAlign w:val="center"/>
          </w:tcPr>
          <w:p w14:paraId="34E22CF6" w14:textId="77777777" w:rsidR="00715F1F" w:rsidRDefault="00000000">
            <w:pPr>
              <w:rPr>
                <w:rFonts w:hint="eastAsia"/>
                <w:lang w:eastAsia="zh-CN"/>
              </w:rPr>
            </w:pPr>
            <w:r>
              <w:rPr>
                <w:sz w:val="16"/>
                <w:lang w:eastAsia="zh-CN"/>
              </w:rPr>
              <w:t>侵入特别保护区长度/范围</w:t>
            </w:r>
          </w:p>
        </w:tc>
        <w:tc>
          <w:tcPr>
            <w:tcW w:w="2909" w:type="dxa"/>
            <w:shd w:val="clear" w:color="auto" w:fill="D9EAD3"/>
            <w:vAlign w:val="center"/>
          </w:tcPr>
          <w:p w14:paraId="63E396BB" w14:textId="77777777" w:rsidR="00715F1F" w:rsidRDefault="00000000">
            <w:pPr>
              <w:rPr>
                <w:rFonts w:hint="eastAsia"/>
                <w:lang w:eastAsia="zh-CN"/>
              </w:rPr>
            </w:pPr>
            <w:r>
              <w:rPr>
                <w:sz w:val="16"/>
                <w:lang w:eastAsia="zh-CN"/>
              </w:rPr>
              <w:t>直接提及/可作为规则字段</w:t>
            </w:r>
          </w:p>
        </w:tc>
        <w:tc>
          <w:tcPr>
            <w:tcW w:w="2909" w:type="dxa"/>
            <w:vAlign w:val="center"/>
          </w:tcPr>
          <w:p w14:paraId="2D1A7B12" w14:textId="77777777" w:rsidR="00715F1F" w:rsidRDefault="00000000">
            <w:pPr>
              <w:rPr>
                <w:rFonts w:hint="eastAsia"/>
                <w:lang w:eastAsia="zh-CN"/>
              </w:rPr>
            </w:pPr>
            <w:r>
              <w:rPr>
                <w:sz w:val="16"/>
                <w:lang w:eastAsia="zh-CN"/>
              </w:rPr>
              <w:t>3.1.5规定特别保护区范围。</w:t>
            </w:r>
          </w:p>
        </w:tc>
        <w:tc>
          <w:tcPr>
            <w:tcW w:w="2909" w:type="dxa"/>
            <w:vAlign w:val="center"/>
          </w:tcPr>
          <w:p w14:paraId="6BF03408" w14:textId="77777777" w:rsidR="00715F1F" w:rsidRDefault="00000000">
            <w:pPr>
              <w:rPr>
                <w:rFonts w:hint="eastAsia"/>
              </w:rPr>
            </w:pPr>
            <w:r>
              <w:rPr>
                <w:sz w:val="16"/>
              </w:rPr>
              <w:t>规则输入/自动审核</w:t>
            </w:r>
          </w:p>
        </w:tc>
      </w:tr>
      <w:tr w:rsidR="00715F1F" w14:paraId="5E64F078" w14:textId="77777777">
        <w:trPr>
          <w:jc w:val="center"/>
        </w:trPr>
        <w:tc>
          <w:tcPr>
            <w:tcW w:w="2909" w:type="dxa"/>
            <w:vAlign w:val="center"/>
          </w:tcPr>
          <w:p w14:paraId="6CB43FBF" w14:textId="77777777" w:rsidR="00715F1F" w:rsidRDefault="00000000">
            <w:pPr>
              <w:rPr>
                <w:rFonts w:hint="eastAsia"/>
              </w:rPr>
            </w:pPr>
            <w:r>
              <w:rPr>
                <w:sz w:val="16"/>
              </w:rPr>
              <w:t>minimum_horizontal_clearance</w:t>
            </w:r>
          </w:p>
        </w:tc>
        <w:tc>
          <w:tcPr>
            <w:tcW w:w="2909" w:type="dxa"/>
            <w:vAlign w:val="center"/>
          </w:tcPr>
          <w:p w14:paraId="59FE78B2" w14:textId="77777777" w:rsidR="00715F1F" w:rsidRDefault="00000000">
            <w:pPr>
              <w:rPr>
                <w:rFonts w:hint="eastAsia"/>
              </w:rPr>
            </w:pPr>
            <w:r>
              <w:rPr>
                <w:sz w:val="16"/>
              </w:rPr>
              <w:t>最小水平净距</w:t>
            </w:r>
          </w:p>
        </w:tc>
        <w:tc>
          <w:tcPr>
            <w:tcW w:w="2909" w:type="dxa"/>
            <w:shd w:val="clear" w:color="auto" w:fill="D9EAD3"/>
            <w:vAlign w:val="center"/>
          </w:tcPr>
          <w:p w14:paraId="12693DAD" w14:textId="77777777" w:rsidR="00715F1F" w:rsidRDefault="00000000">
            <w:pPr>
              <w:rPr>
                <w:rFonts w:hint="eastAsia"/>
                <w:lang w:eastAsia="zh-CN"/>
              </w:rPr>
            </w:pPr>
            <w:r>
              <w:rPr>
                <w:sz w:val="16"/>
                <w:lang w:eastAsia="zh-CN"/>
              </w:rPr>
              <w:t>直接提及/可作为规则字段</w:t>
            </w:r>
          </w:p>
        </w:tc>
        <w:tc>
          <w:tcPr>
            <w:tcW w:w="2909" w:type="dxa"/>
            <w:vAlign w:val="center"/>
          </w:tcPr>
          <w:p w14:paraId="6A6FD6BC" w14:textId="77777777" w:rsidR="00715F1F" w:rsidRDefault="00000000">
            <w:pPr>
              <w:rPr>
                <w:rFonts w:hint="eastAsia"/>
                <w:lang w:eastAsia="zh-CN"/>
              </w:rPr>
            </w:pPr>
            <w:r>
              <w:rPr>
                <w:sz w:val="16"/>
                <w:lang w:eastAsia="zh-CN"/>
              </w:rPr>
              <w:t>2.0.7、3.3.1及附录A直接规定净距。</w:t>
            </w:r>
          </w:p>
        </w:tc>
        <w:tc>
          <w:tcPr>
            <w:tcW w:w="2909" w:type="dxa"/>
            <w:vAlign w:val="center"/>
          </w:tcPr>
          <w:p w14:paraId="5F8DCFAC" w14:textId="77777777" w:rsidR="00715F1F" w:rsidRDefault="00000000">
            <w:pPr>
              <w:rPr>
                <w:rFonts w:hint="eastAsia"/>
              </w:rPr>
            </w:pPr>
            <w:r>
              <w:rPr>
                <w:sz w:val="16"/>
              </w:rPr>
              <w:t>规则输入/自动审核</w:t>
            </w:r>
          </w:p>
        </w:tc>
      </w:tr>
      <w:tr w:rsidR="00715F1F" w14:paraId="4406176F" w14:textId="77777777">
        <w:trPr>
          <w:jc w:val="center"/>
        </w:trPr>
        <w:tc>
          <w:tcPr>
            <w:tcW w:w="2909" w:type="dxa"/>
            <w:vAlign w:val="center"/>
          </w:tcPr>
          <w:p w14:paraId="616A1684" w14:textId="77777777" w:rsidR="00715F1F" w:rsidRDefault="00000000">
            <w:pPr>
              <w:rPr>
                <w:rFonts w:hint="eastAsia"/>
              </w:rPr>
            </w:pPr>
            <w:r>
              <w:rPr>
                <w:sz w:val="16"/>
              </w:rPr>
              <w:t>minimum_vertical_clearance</w:t>
            </w:r>
          </w:p>
        </w:tc>
        <w:tc>
          <w:tcPr>
            <w:tcW w:w="2909" w:type="dxa"/>
            <w:vAlign w:val="center"/>
          </w:tcPr>
          <w:p w14:paraId="3DEEA783" w14:textId="77777777" w:rsidR="00715F1F" w:rsidRDefault="00000000">
            <w:pPr>
              <w:rPr>
                <w:rFonts w:hint="eastAsia"/>
              </w:rPr>
            </w:pPr>
            <w:r>
              <w:rPr>
                <w:sz w:val="16"/>
              </w:rPr>
              <w:t>最小竖向净距</w:t>
            </w:r>
          </w:p>
        </w:tc>
        <w:tc>
          <w:tcPr>
            <w:tcW w:w="2909" w:type="dxa"/>
            <w:shd w:val="clear" w:color="auto" w:fill="D9EAD3"/>
            <w:vAlign w:val="center"/>
          </w:tcPr>
          <w:p w14:paraId="079D131A" w14:textId="77777777" w:rsidR="00715F1F" w:rsidRDefault="00000000">
            <w:pPr>
              <w:rPr>
                <w:rFonts w:hint="eastAsia"/>
                <w:lang w:eastAsia="zh-CN"/>
              </w:rPr>
            </w:pPr>
            <w:r>
              <w:rPr>
                <w:sz w:val="16"/>
                <w:lang w:eastAsia="zh-CN"/>
              </w:rPr>
              <w:t>直接提及/可作为规则字段</w:t>
            </w:r>
          </w:p>
        </w:tc>
        <w:tc>
          <w:tcPr>
            <w:tcW w:w="2909" w:type="dxa"/>
            <w:vAlign w:val="center"/>
          </w:tcPr>
          <w:p w14:paraId="2FF27D00" w14:textId="77777777" w:rsidR="00715F1F" w:rsidRDefault="00000000">
            <w:pPr>
              <w:rPr>
                <w:rFonts w:hint="eastAsia"/>
                <w:lang w:eastAsia="zh-CN"/>
              </w:rPr>
            </w:pPr>
            <w:r>
              <w:rPr>
                <w:sz w:val="16"/>
                <w:lang w:eastAsia="zh-CN"/>
              </w:rPr>
              <w:t>3.3.1注、附录B直接涉及竖向净距。</w:t>
            </w:r>
          </w:p>
        </w:tc>
        <w:tc>
          <w:tcPr>
            <w:tcW w:w="2909" w:type="dxa"/>
            <w:vAlign w:val="center"/>
          </w:tcPr>
          <w:p w14:paraId="04B23774" w14:textId="77777777" w:rsidR="00715F1F" w:rsidRDefault="00000000">
            <w:pPr>
              <w:rPr>
                <w:rFonts w:hint="eastAsia"/>
              </w:rPr>
            </w:pPr>
            <w:r>
              <w:rPr>
                <w:sz w:val="16"/>
              </w:rPr>
              <w:t>规则输入/自动审核</w:t>
            </w:r>
          </w:p>
        </w:tc>
      </w:tr>
      <w:tr w:rsidR="00715F1F" w14:paraId="086155BC" w14:textId="77777777">
        <w:trPr>
          <w:jc w:val="center"/>
        </w:trPr>
        <w:tc>
          <w:tcPr>
            <w:tcW w:w="2909" w:type="dxa"/>
            <w:vAlign w:val="center"/>
          </w:tcPr>
          <w:p w14:paraId="38BDE34D" w14:textId="77777777" w:rsidR="00715F1F" w:rsidRDefault="00000000">
            <w:pPr>
              <w:rPr>
                <w:rFonts w:hint="eastAsia"/>
              </w:rPr>
            </w:pPr>
            <w:r>
              <w:rPr>
                <w:sz w:val="16"/>
              </w:rPr>
              <w:t>minimum_3d_clearance</w:t>
            </w:r>
          </w:p>
        </w:tc>
        <w:tc>
          <w:tcPr>
            <w:tcW w:w="2909" w:type="dxa"/>
            <w:vAlign w:val="center"/>
          </w:tcPr>
          <w:p w14:paraId="67C5E2FA" w14:textId="77777777" w:rsidR="00715F1F" w:rsidRDefault="00000000">
            <w:pPr>
              <w:rPr>
                <w:rFonts w:hint="eastAsia"/>
              </w:rPr>
            </w:pPr>
            <w:r>
              <w:rPr>
                <w:sz w:val="16"/>
              </w:rPr>
              <w:t>最小三维净距</w:t>
            </w:r>
          </w:p>
        </w:tc>
        <w:tc>
          <w:tcPr>
            <w:tcW w:w="2909" w:type="dxa"/>
            <w:shd w:val="clear" w:color="auto" w:fill="FFF2CC"/>
            <w:vAlign w:val="center"/>
          </w:tcPr>
          <w:p w14:paraId="2DA18124" w14:textId="77777777" w:rsidR="00715F1F" w:rsidRDefault="00000000">
            <w:pPr>
              <w:rPr>
                <w:rFonts w:hint="eastAsia"/>
                <w:lang w:eastAsia="zh-CN"/>
              </w:rPr>
            </w:pPr>
            <w:r>
              <w:rPr>
                <w:sz w:val="16"/>
                <w:lang w:eastAsia="zh-CN"/>
              </w:rPr>
              <w:t>间接支撑/评估辅助字段</w:t>
            </w:r>
          </w:p>
        </w:tc>
        <w:tc>
          <w:tcPr>
            <w:tcW w:w="2909" w:type="dxa"/>
            <w:vAlign w:val="center"/>
          </w:tcPr>
          <w:p w14:paraId="27E40045" w14:textId="77777777" w:rsidR="00715F1F" w:rsidRDefault="00000000">
            <w:pPr>
              <w:rPr>
                <w:rFonts w:hint="eastAsia"/>
                <w:lang w:eastAsia="zh-CN"/>
              </w:rPr>
            </w:pPr>
            <w:r>
              <w:rPr>
                <w:sz w:val="16"/>
                <w:lang w:eastAsia="zh-CN"/>
              </w:rPr>
              <w:t>规程主要使用水平或竖向净距，三维净距可辅助空间计算。</w:t>
            </w:r>
          </w:p>
        </w:tc>
        <w:tc>
          <w:tcPr>
            <w:tcW w:w="2909" w:type="dxa"/>
            <w:vAlign w:val="center"/>
          </w:tcPr>
          <w:p w14:paraId="70EB27C3" w14:textId="77777777" w:rsidR="00715F1F" w:rsidRDefault="00000000">
            <w:pPr>
              <w:rPr>
                <w:rFonts w:hint="eastAsia"/>
              </w:rPr>
            </w:pPr>
            <w:r>
              <w:rPr>
                <w:sz w:val="16"/>
              </w:rPr>
              <w:t>辅助判断/人工复核</w:t>
            </w:r>
          </w:p>
        </w:tc>
      </w:tr>
      <w:tr w:rsidR="00715F1F" w14:paraId="07DA5FD2" w14:textId="77777777">
        <w:trPr>
          <w:jc w:val="center"/>
        </w:trPr>
        <w:tc>
          <w:tcPr>
            <w:tcW w:w="2909" w:type="dxa"/>
            <w:vAlign w:val="center"/>
          </w:tcPr>
          <w:p w14:paraId="1922C45F" w14:textId="77777777" w:rsidR="00715F1F" w:rsidRDefault="00000000">
            <w:pPr>
              <w:rPr>
                <w:rFonts w:hint="eastAsia"/>
              </w:rPr>
            </w:pPr>
            <w:r>
              <w:rPr>
                <w:sz w:val="16"/>
              </w:rPr>
              <w:t>relation_type</w:t>
            </w:r>
          </w:p>
        </w:tc>
        <w:tc>
          <w:tcPr>
            <w:tcW w:w="2909" w:type="dxa"/>
            <w:vAlign w:val="center"/>
          </w:tcPr>
          <w:p w14:paraId="65D43764" w14:textId="77777777" w:rsidR="00715F1F" w:rsidRDefault="00000000">
            <w:pPr>
              <w:rPr>
                <w:rFonts w:hint="eastAsia"/>
                <w:lang w:eastAsia="zh-CN"/>
              </w:rPr>
            </w:pPr>
            <w:r>
              <w:rPr>
                <w:sz w:val="16"/>
                <w:lang w:eastAsia="zh-CN"/>
              </w:rPr>
              <w:t>空间关系类型，如上跨、下穿、侧穿、平行邻近等</w:t>
            </w:r>
          </w:p>
        </w:tc>
        <w:tc>
          <w:tcPr>
            <w:tcW w:w="2909" w:type="dxa"/>
            <w:shd w:val="clear" w:color="auto" w:fill="D9EAD3"/>
            <w:vAlign w:val="center"/>
          </w:tcPr>
          <w:p w14:paraId="195DF117" w14:textId="77777777" w:rsidR="00715F1F" w:rsidRDefault="00000000">
            <w:pPr>
              <w:rPr>
                <w:rFonts w:hint="eastAsia"/>
                <w:lang w:eastAsia="zh-CN"/>
              </w:rPr>
            </w:pPr>
            <w:r>
              <w:rPr>
                <w:sz w:val="16"/>
                <w:lang w:eastAsia="zh-CN"/>
              </w:rPr>
              <w:t>直接提及/可作为规则字段</w:t>
            </w:r>
          </w:p>
        </w:tc>
        <w:tc>
          <w:tcPr>
            <w:tcW w:w="2909" w:type="dxa"/>
            <w:vAlign w:val="center"/>
          </w:tcPr>
          <w:p w14:paraId="43F6B933" w14:textId="77777777" w:rsidR="00715F1F" w:rsidRDefault="00000000">
            <w:pPr>
              <w:rPr>
                <w:rFonts w:hint="eastAsia"/>
                <w:lang w:eastAsia="zh-CN"/>
              </w:rPr>
            </w:pPr>
            <w:r>
              <w:rPr>
                <w:sz w:val="16"/>
                <w:lang w:eastAsia="zh-CN"/>
              </w:rPr>
              <w:t>3.3.1、5.2、5.3、附录A/B涉及上方、穿越、侧穿、相对位置。</w:t>
            </w:r>
          </w:p>
        </w:tc>
        <w:tc>
          <w:tcPr>
            <w:tcW w:w="2909" w:type="dxa"/>
            <w:vAlign w:val="center"/>
          </w:tcPr>
          <w:p w14:paraId="6B2BBC0E" w14:textId="77777777" w:rsidR="00715F1F" w:rsidRDefault="00000000">
            <w:pPr>
              <w:rPr>
                <w:rFonts w:hint="eastAsia"/>
              </w:rPr>
            </w:pPr>
            <w:r>
              <w:rPr>
                <w:sz w:val="16"/>
              </w:rPr>
              <w:t>规则输入/自动审核</w:t>
            </w:r>
          </w:p>
        </w:tc>
      </w:tr>
      <w:tr w:rsidR="00715F1F" w14:paraId="71C6C702" w14:textId="77777777">
        <w:trPr>
          <w:jc w:val="center"/>
        </w:trPr>
        <w:tc>
          <w:tcPr>
            <w:tcW w:w="2909" w:type="dxa"/>
            <w:vAlign w:val="center"/>
          </w:tcPr>
          <w:p w14:paraId="5F9AC325" w14:textId="77777777" w:rsidR="00715F1F" w:rsidRDefault="00000000">
            <w:pPr>
              <w:rPr>
                <w:rFonts w:hint="eastAsia"/>
              </w:rPr>
            </w:pPr>
            <w:r>
              <w:rPr>
                <w:sz w:val="16"/>
              </w:rPr>
              <w:t>crossing_angle</w:t>
            </w:r>
          </w:p>
        </w:tc>
        <w:tc>
          <w:tcPr>
            <w:tcW w:w="2909" w:type="dxa"/>
            <w:vAlign w:val="center"/>
          </w:tcPr>
          <w:p w14:paraId="4F3D43B3" w14:textId="77777777" w:rsidR="00715F1F" w:rsidRDefault="00000000">
            <w:pPr>
              <w:rPr>
                <w:rFonts w:hint="eastAsia"/>
              </w:rPr>
            </w:pPr>
            <w:r>
              <w:rPr>
                <w:sz w:val="16"/>
              </w:rPr>
              <w:t>交叉角度</w:t>
            </w:r>
          </w:p>
        </w:tc>
        <w:tc>
          <w:tcPr>
            <w:tcW w:w="2909" w:type="dxa"/>
            <w:shd w:val="clear" w:color="auto" w:fill="FFF2CC"/>
            <w:vAlign w:val="center"/>
          </w:tcPr>
          <w:p w14:paraId="7C5AFB05" w14:textId="77777777" w:rsidR="00715F1F" w:rsidRDefault="00000000">
            <w:pPr>
              <w:rPr>
                <w:rFonts w:hint="eastAsia"/>
                <w:lang w:eastAsia="zh-CN"/>
              </w:rPr>
            </w:pPr>
            <w:r>
              <w:rPr>
                <w:sz w:val="16"/>
                <w:lang w:eastAsia="zh-CN"/>
              </w:rPr>
              <w:t>间接支撑/评估辅助字段</w:t>
            </w:r>
          </w:p>
        </w:tc>
        <w:tc>
          <w:tcPr>
            <w:tcW w:w="2909" w:type="dxa"/>
            <w:vAlign w:val="center"/>
          </w:tcPr>
          <w:p w14:paraId="495CFC95" w14:textId="77777777" w:rsidR="00715F1F" w:rsidRDefault="00000000">
            <w:pPr>
              <w:rPr>
                <w:rFonts w:hint="eastAsia"/>
                <w:lang w:eastAsia="zh-CN"/>
              </w:rPr>
            </w:pPr>
            <w:r>
              <w:rPr>
                <w:sz w:val="16"/>
                <w:lang w:eastAsia="zh-CN"/>
              </w:rPr>
              <w:t>5.3.2提到交叉时线路宜为直线并优先大角度穿越。</w:t>
            </w:r>
          </w:p>
        </w:tc>
        <w:tc>
          <w:tcPr>
            <w:tcW w:w="2909" w:type="dxa"/>
            <w:vAlign w:val="center"/>
          </w:tcPr>
          <w:p w14:paraId="0F52AD15" w14:textId="77777777" w:rsidR="00715F1F" w:rsidRDefault="00000000">
            <w:pPr>
              <w:rPr>
                <w:rFonts w:hint="eastAsia"/>
              </w:rPr>
            </w:pPr>
            <w:r>
              <w:rPr>
                <w:sz w:val="16"/>
              </w:rPr>
              <w:t>辅助判断/人工复核</w:t>
            </w:r>
          </w:p>
        </w:tc>
      </w:tr>
      <w:tr w:rsidR="00715F1F" w14:paraId="60CB3962" w14:textId="77777777">
        <w:trPr>
          <w:jc w:val="center"/>
        </w:trPr>
        <w:tc>
          <w:tcPr>
            <w:tcW w:w="2909" w:type="dxa"/>
            <w:vAlign w:val="center"/>
          </w:tcPr>
          <w:p w14:paraId="71CD8365" w14:textId="77777777" w:rsidR="00715F1F" w:rsidRDefault="00000000">
            <w:pPr>
              <w:rPr>
                <w:rFonts w:hint="eastAsia"/>
              </w:rPr>
            </w:pPr>
            <w:r>
              <w:rPr>
                <w:sz w:val="16"/>
              </w:rPr>
              <w:t>parallel_length</w:t>
            </w:r>
          </w:p>
        </w:tc>
        <w:tc>
          <w:tcPr>
            <w:tcW w:w="2909" w:type="dxa"/>
            <w:vAlign w:val="center"/>
          </w:tcPr>
          <w:p w14:paraId="7436BAA4" w14:textId="77777777" w:rsidR="00715F1F" w:rsidRDefault="00000000">
            <w:pPr>
              <w:rPr>
                <w:rFonts w:hint="eastAsia"/>
              </w:rPr>
            </w:pPr>
            <w:r>
              <w:rPr>
                <w:sz w:val="16"/>
              </w:rPr>
              <w:t>平行影响长度</w:t>
            </w:r>
          </w:p>
        </w:tc>
        <w:tc>
          <w:tcPr>
            <w:tcW w:w="2909" w:type="dxa"/>
            <w:shd w:val="clear" w:color="auto" w:fill="FFF2CC"/>
            <w:vAlign w:val="center"/>
          </w:tcPr>
          <w:p w14:paraId="72A316A4" w14:textId="77777777" w:rsidR="00715F1F" w:rsidRDefault="00000000">
            <w:pPr>
              <w:rPr>
                <w:rFonts w:hint="eastAsia"/>
                <w:lang w:eastAsia="zh-CN"/>
              </w:rPr>
            </w:pPr>
            <w:r>
              <w:rPr>
                <w:sz w:val="16"/>
                <w:lang w:eastAsia="zh-CN"/>
              </w:rPr>
              <w:t>间接支撑/评估辅助字段</w:t>
            </w:r>
          </w:p>
        </w:tc>
        <w:tc>
          <w:tcPr>
            <w:tcW w:w="2909" w:type="dxa"/>
            <w:vAlign w:val="center"/>
          </w:tcPr>
          <w:p w14:paraId="75A89586" w14:textId="77777777" w:rsidR="00715F1F" w:rsidRDefault="00000000">
            <w:pPr>
              <w:rPr>
                <w:rFonts w:hint="eastAsia"/>
                <w:lang w:eastAsia="zh-CN"/>
              </w:rPr>
            </w:pPr>
            <w:r>
              <w:rPr>
                <w:sz w:val="16"/>
                <w:lang w:eastAsia="zh-CN"/>
              </w:rPr>
              <w:t>4.2.2以L表示作业平面投影范围，7.3要求覆盖影响范围。</w:t>
            </w:r>
          </w:p>
        </w:tc>
        <w:tc>
          <w:tcPr>
            <w:tcW w:w="2909" w:type="dxa"/>
            <w:vAlign w:val="center"/>
          </w:tcPr>
          <w:p w14:paraId="5F7D30EF" w14:textId="77777777" w:rsidR="00715F1F" w:rsidRDefault="00000000">
            <w:pPr>
              <w:rPr>
                <w:rFonts w:hint="eastAsia"/>
              </w:rPr>
            </w:pPr>
            <w:r>
              <w:rPr>
                <w:sz w:val="16"/>
              </w:rPr>
              <w:t>辅助判断/人工复核</w:t>
            </w:r>
          </w:p>
        </w:tc>
      </w:tr>
      <w:tr w:rsidR="00715F1F" w14:paraId="1A2CD261" w14:textId="77777777">
        <w:trPr>
          <w:jc w:val="center"/>
        </w:trPr>
        <w:tc>
          <w:tcPr>
            <w:tcW w:w="2909" w:type="dxa"/>
            <w:vAlign w:val="center"/>
          </w:tcPr>
          <w:p w14:paraId="6F654867" w14:textId="77777777" w:rsidR="00715F1F" w:rsidRDefault="00000000">
            <w:pPr>
              <w:rPr>
                <w:rFonts w:hint="eastAsia"/>
              </w:rPr>
            </w:pPr>
            <w:r>
              <w:rPr>
                <w:sz w:val="16"/>
              </w:rPr>
              <w:t>overlap_length</w:t>
            </w:r>
          </w:p>
        </w:tc>
        <w:tc>
          <w:tcPr>
            <w:tcW w:w="2909" w:type="dxa"/>
            <w:vAlign w:val="center"/>
          </w:tcPr>
          <w:p w14:paraId="1B979586" w14:textId="77777777" w:rsidR="00715F1F" w:rsidRDefault="00000000">
            <w:pPr>
              <w:rPr>
                <w:rFonts w:hint="eastAsia"/>
              </w:rPr>
            </w:pPr>
            <w:r>
              <w:rPr>
                <w:sz w:val="16"/>
              </w:rPr>
              <w:t>平面重叠或覆盖长度</w:t>
            </w:r>
          </w:p>
        </w:tc>
        <w:tc>
          <w:tcPr>
            <w:tcW w:w="2909" w:type="dxa"/>
            <w:shd w:val="clear" w:color="auto" w:fill="FFF2CC"/>
            <w:vAlign w:val="center"/>
          </w:tcPr>
          <w:p w14:paraId="21500422" w14:textId="77777777" w:rsidR="00715F1F" w:rsidRDefault="00000000">
            <w:pPr>
              <w:rPr>
                <w:rFonts w:hint="eastAsia"/>
                <w:lang w:eastAsia="zh-CN"/>
              </w:rPr>
            </w:pPr>
            <w:r>
              <w:rPr>
                <w:sz w:val="16"/>
                <w:lang w:eastAsia="zh-CN"/>
              </w:rPr>
              <w:t>间接支撑/评估辅助字段</w:t>
            </w:r>
          </w:p>
        </w:tc>
        <w:tc>
          <w:tcPr>
            <w:tcW w:w="2909" w:type="dxa"/>
            <w:vAlign w:val="center"/>
          </w:tcPr>
          <w:p w14:paraId="15BB46A6" w14:textId="77777777" w:rsidR="00715F1F" w:rsidRDefault="00000000">
            <w:pPr>
              <w:rPr>
                <w:rFonts w:hint="eastAsia"/>
                <w:lang w:eastAsia="zh-CN"/>
              </w:rPr>
            </w:pPr>
            <w:r>
              <w:rPr>
                <w:sz w:val="16"/>
                <w:lang w:eastAsia="zh-CN"/>
              </w:rPr>
              <w:t>附录A影响分区与外部作业相对范围有关。</w:t>
            </w:r>
          </w:p>
        </w:tc>
        <w:tc>
          <w:tcPr>
            <w:tcW w:w="2909" w:type="dxa"/>
            <w:vAlign w:val="center"/>
          </w:tcPr>
          <w:p w14:paraId="4C920DEB" w14:textId="77777777" w:rsidR="00715F1F" w:rsidRDefault="00000000">
            <w:pPr>
              <w:rPr>
                <w:rFonts w:hint="eastAsia"/>
              </w:rPr>
            </w:pPr>
            <w:r>
              <w:rPr>
                <w:sz w:val="16"/>
              </w:rPr>
              <w:t>辅助判断/人工复核</w:t>
            </w:r>
          </w:p>
        </w:tc>
      </w:tr>
      <w:tr w:rsidR="00715F1F" w14:paraId="1C62785B" w14:textId="77777777">
        <w:trPr>
          <w:jc w:val="center"/>
        </w:trPr>
        <w:tc>
          <w:tcPr>
            <w:tcW w:w="2909" w:type="dxa"/>
            <w:vAlign w:val="center"/>
          </w:tcPr>
          <w:p w14:paraId="448F9D31" w14:textId="77777777" w:rsidR="00715F1F" w:rsidRDefault="00000000">
            <w:pPr>
              <w:rPr>
                <w:rFonts w:hint="eastAsia"/>
              </w:rPr>
            </w:pPr>
            <w:r>
              <w:rPr>
                <w:sz w:val="16"/>
              </w:rPr>
              <w:t>relative_position</w:t>
            </w:r>
          </w:p>
        </w:tc>
        <w:tc>
          <w:tcPr>
            <w:tcW w:w="2909" w:type="dxa"/>
            <w:vAlign w:val="center"/>
          </w:tcPr>
          <w:p w14:paraId="548E455B" w14:textId="77777777" w:rsidR="00715F1F" w:rsidRDefault="00000000">
            <w:pPr>
              <w:rPr>
                <w:rFonts w:hint="eastAsia"/>
                <w:lang w:eastAsia="zh-CN"/>
              </w:rPr>
            </w:pPr>
            <w:r>
              <w:rPr>
                <w:sz w:val="16"/>
                <w:lang w:eastAsia="zh-CN"/>
              </w:rPr>
              <w:t>相对位置，如正上方、侧方、侧上方等</w:t>
            </w:r>
          </w:p>
        </w:tc>
        <w:tc>
          <w:tcPr>
            <w:tcW w:w="2909" w:type="dxa"/>
            <w:shd w:val="clear" w:color="auto" w:fill="D9EAD3"/>
            <w:vAlign w:val="center"/>
          </w:tcPr>
          <w:p w14:paraId="710784C1" w14:textId="77777777" w:rsidR="00715F1F" w:rsidRDefault="00000000">
            <w:pPr>
              <w:rPr>
                <w:rFonts w:hint="eastAsia"/>
                <w:lang w:eastAsia="zh-CN"/>
              </w:rPr>
            </w:pPr>
            <w:r>
              <w:rPr>
                <w:sz w:val="16"/>
                <w:lang w:eastAsia="zh-CN"/>
              </w:rPr>
              <w:t>直接提及/可作为规则字段</w:t>
            </w:r>
          </w:p>
        </w:tc>
        <w:tc>
          <w:tcPr>
            <w:tcW w:w="2909" w:type="dxa"/>
            <w:vAlign w:val="center"/>
          </w:tcPr>
          <w:p w14:paraId="487CD201" w14:textId="77777777" w:rsidR="00715F1F" w:rsidRDefault="00000000">
            <w:pPr>
              <w:rPr>
                <w:rFonts w:hint="eastAsia"/>
                <w:lang w:eastAsia="zh-CN"/>
              </w:rPr>
            </w:pPr>
            <w:r>
              <w:rPr>
                <w:sz w:val="16"/>
                <w:lang w:eastAsia="zh-CN"/>
              </w:rPr>
              <w:t>3.2.1、附录A、5.2.3直接要求空间位置关系。</w:t>
            </w:r>
          </w:p>
        </w:tc>
        <w:tc>
          <w:tcPr>
            <w:tcW w:w="2909" w:type="dxa"/>
            <w:vAlign w:val="center"/>
          </w:tcPr>
          <w:p w14:paraId="77914DCC" w14:textId="77777777" w:rsidR="00715F1F" w:rsidRDefault="00000000">
            <w:pPr>
              <w:rPr>
                <w:rFonts w:hint="eastAsia"/>
              </w:rPr>
            </w:pPr>
            <w:r>
              <w:rPr>
                <w:sz w:val="16"/>
              </w:rPr>
              <w:t>规则输入/自动审核</w:t>
            </w:r>
          </w:p>
        </w:tc>
      </w:tr>
      <w:tr w:rsidR="00715F1F" w14:paraId="107E41DF" w14:textId="77777777">
        <w:trPr>
          <w:jc w:val="center"/>
        </w:trPr>
        <w:tc>
          <w:tcPr>
            <w:tcW w:w="2909" w:type="dxa"/>
            <w:vAlign w:val="center"/>
          </w:tcPr>
          <w:p w14:paraId="08B00E9B" w14:textId="77777777" w:rsidR="00715F1F" w:rsidRDefault="00000000">
            <w:pPr>
              <w:rPr>
                <w:rFonts w:hint="eastAsia"/>
              </w:rPr>
            </w:pPr>
            <w:r>
              <w:rPr>
                <w:sz w:val="16"/>
              </w:rPr>
              <w:t>nearest_metro_asset</w:t>
            </w:r>
          </w:p>
        </w:tc>
        <w:tc>
          <w:tcPr>
            <w:tcW w:w="2909" w:type="dxa"/>
            <w:vAlign w:val="center"/>
          </w:tcPr>
          <w:p w14:paraId="652D1817" w14:textId="77777777" w:rsidR="00715F1F" w:rsidRDefault="00000000">
            <w:pPr>
              <w:rPr>
                <w:rFonts w:hint="eastAsia"/>
                <w:lang w:eastAsia="zh-CN"/>
              </w:rPr>
            </w:pPr>
            <w:r>
              <w:rPr>
                <w:sz w:val="16"/>
                <w:lang w:eastAsia="zh-CN"/>
              </w:rPr>
              <w:t>最近的轨道交通结构对象</w:t>
            </w:r>
          </w:p>
        </w:tc>
        <w:tc>
          <w:tcPr>
            <w:tcW w:w="2909" w:type="dxa"/>
            <w:shd w:val="clear" w:color="auto" w:fill="D9EAD3"/>
            <w:vAlign w:val="center"/>
          </w:tcPr>
          <w:p w14:paraId="0E0204A6" w14:textId="77777777" w:rsidR="00715F1F" w:rsidRDefault="00000000">
            <w:pPr>
              <w:rPr>
                <w:rFonts w:hint="eastAsia"/>
                <w:lang w:eastAsia="zh-CN"/>
              </w:rPr>
            </w:pPr>
            <w:r>
              <w:rPr>
                <w:sz w:val="16"/>
                <w:lang w:eastAsia="zh-CN"/>
              </w:rPr>
              <w:t>直接提及/可作为规则字段</w:t>
            </w:r>
          </w:p>
        </w:tc>
        <w:tc>
          <w:tcPr>
            <w:tcW w:w="2909" w:type="dxa"/>
            <w:vAlign w:val="center"/>
          </w:tcPr>
          <w:p w14:paraId="7E79030E" w14:textId="77777777" w:rsidR="00715F1F" w:rsidRDefault="00000000">
            <w:pPr>
              <w:rPr>
                <w:rFonts w:hint="eastAsia"/>
                <w:lang w:eastAsia="zh-CN"/>
              </w:rPr>
            </w:pPr>
            <w:r>
              <w:rPr>
                <w:sz w:val="16"/>
                <w:lang w:eastAsia="zh-CN"/>
              </w:rPr>
              <w:t>3.1.4、3.3.1按结构对象确定范围和净距。</w:t>
            </w:r>
          </w:p>
        </w:tc>
        <w:tc>
          <w:tcPr>
            <w:tcW w:w="2909" w:type="dxa"/>
            <w:vAlign w:val="center"/>
          </w:tcPr>
          <w:p w14:paraId="03773D7B" w14:textId="77777777" w:rsidR="00715F1F" w:rsidRDefault="00000000">
            <w:pPr>
              <w:rPr>
                <w:rFonts w:hint="eastAsia"/>
              </w:rPr>
            </w:pPr>
            <w:r>
              <w:rPr>
                <w:sz w:val="16"/>
              </w:rPr>
              <w:t>规则输入/自动审核</w:t>
            </w:r>
          </w:p>
        </w:tc>
      </w:tr>
      <w:tr w:rsidR="00715F1F" w14:paraId="7F799C18" w14:textId="77777777">
        <w:trPr>
          <w:jc w:val="center"/>
        </w:trPr>
        <w:tc>
          <w:tcPr>
            <w:tcW w:w="2909" w:type="dxa"/>
            <w:vAlign w:val="center"/>
          </w:tcPr>
          <w:p w14:paraId="56B1C59A" w14:textId="77777777" w:rsidR="00715F1F" w:rsidRDefault="00000000">
            <w:pPr>
              <w:rPr>
                <w:rFonts w:hint="eastAsia"/>
              </w:rPr>
            </w:pPr>
            <w:r>
              <w:rPr>
                <w:sz w:val="16"/>
              </w:rPr>
              <w:t>nearest_metro_ring_or_stationing</w:t>
            </w:r>
          </w:p>
        </w:tc>
        <w:tc>
          <w:tcPr>
            <w:tcW w:w="2909" w:type="dxa"/>
            <w:vAlign w:val="center"/>
          </w:tcPr>
          <w:p w14:paraId="7CF68A9F" w14:textId="77777777" w:rsidR="00715F1F" w:rsidRDefault="00000000">
            <w:pPr>
              <w:rPr>
                <w:rFonts w:hint="eastAsia"/>
              </w:rPr>
            </w:pPr>
            <w:r>
              <w:rPr>
                <w:sz w:val="16"/>
              </w:rPr>
              <w:t>最近环号或里程位置</w:t>
            </w:r>
          </w:p>
        </w:tc>
        <w:tc>
          <w:tcPr>
            <w:tcW w:w="2909" w:type="dxa"/>
            <w:shd w:val="clear" w:color="auto" w:fill="FFF2CC"/>
            <w:vAlign w:val="center"/>
          </w:tcPr>
          <w:p w14:paraId="1930E243" w14:textId="77777777" w:rsidR="00715F1F" w:rsidRDefault="00000000">
            <w:pPr>
              <w:rPr>
                <w:rFonts w:hint="eastAsia"/>
                <w:lang w:eastAsia="zh-CN"/>
              </w:rPr>
            </w:pPr>
            <w:r>
              <w:rPr>
                <w:sz w:val="16"/>
                <w:lang w:eastAsia="zh-CN"/>
              </w:rPr>
              <w:t>间接支撑/评估辅助字段</w:t>
            </w:r>
          </w:p>
        </w:tc>
        <w:tc>
          <w:tcPr>
            <w:tcW w:w="2909" w:type="dxa"/>
            <w:vAlign w:val="center"/>
          </w:tcPr>
          <w:p w14:paraId="0364D86B" w14:textId="77777777" w:rsidR="00715F1F" w:rsidRDefault="00000000">
            <w:pPr>
              <w:rPr>
                <w:rFonts w:hint="eastAsia"/>
                <w:lang w:eastAsia="zh-CN"/>
              </w:rPr>
            </w:pPr>
            <w:r>
              <w:rPr>
                <w:sz w:val="16"/>
                <w:lang w:eastAsia="zh-CN"/>
              </w:rPr>
              <w:t>7.3要求监测点覆盖影响结构区段，规程未规定环号字段。</w:t>
            </w:r>
          </w:p>
        </w:tc>
        <w:tc>
          <w:tcPr>
            <w:tcW w:w="2909" w:type="dxa"/>
            <w:vAlign w:val="center"/>
          </w:tcPr>
          <w:p w14:paraId="4ECF3D90" w14:textId="77777777" w:rsidR="00715F1F" w:rsidRDefault="00000000">
            <w:pPr>
              <w:rPr>
                <w:rFonts w:hint="eastAsia"/>
              </w:rPr>
            </w:pPr>
            <w:r>
              <w:rPr>
                <w:sz w:val="16"/>
              </w:rPr>
              <w:t>辅助判断/人工复核</w:t>
            </w:r>
          </w:p>
        </w:tc>
      </w:tr>
      <w:tr w:rsidR="00715F1F" w14:paraId="436B5587" w14:textId="77777777">
        <w:trPr>
          <w:jc w:val="center"/>
        </w:trPr>
        <w:tc>
          <w:tcPr>
            <w:tcW w:w="2909" w:type="dxa"/>
            <w:vAlign w:val="center"/>
          </w:tcPr>
          <w:p w14:paraId="77663C4D" w14:textId="77777777" w:rsidR="00715F1F" w:rsidRDefault="00000000">
            <w:pPr>
              <w:rPr>
                <w:rFonts w:hint="eastAsia"/>
              </w:rPr>
            </w:pPr>
            <w:r>
              <w:rPr>
                <w:sz w:val="16"/>
              </w:rPr>
              <w:t>distance_to_tunnel_outer_edge</w:t>
            </w:r>
          </w:p>
        </w:tc>
        <w:tc>
          <w:tcPr>
            <w:tcW w:w="2909" w:type="dxa"/>
            <w:vAlign w:val="center"/>
          </w:tcPr>
          <w:p w14:paraId="28245248" w14:textId="77777777" w:rsidR="00715F1F" w:rsidRDefault="00000000">
            <w:pPr>
              <w:rPr>
                <w:rFonts w:hint="eastAsia"/>
              </w:rPr>
            </w:pPr>
            <w:r>
              <w:rPr>
                <w:sz w:val="16"/>
              </w:rPr>
              <w:t>距隧道外边线距离</w:t>
            </w:r>
          </w:p>
        </w:tc>
        <w:tc>
          <w:tcPr>
            <w:tcW w:w="2909" w:type="dxa"/>
            <w:shd w:val="clear" w:color="auto" w:fill="D9EAD3"/>
            <w:vAlign w:val="center"/>
          </w:tcPr>
          <w:p w14:paraId="147554D3" w14:textId="77777777" w:rsidR="00715F1F" w:rsidRDefault="00000000">
            <w:pPr>
              <w:rPr>
                <w:rFonts w:hint="eastAsia"/>
                <w:lang w:eastAsia="zh-CN"/>
              </w:rPr>
            </w:pPr>
            <w:r>
              <w:rPr>
                <w:sz w:val="16"/>
                <w:lang w:eastAsia="zh-CN"/>
              </w:rPr>
              <w:t>直接提及/可作为规则字段</w:t>
            </w:r>
          </w:p>
        </w:tc>
        <w:tc>
          <w:tcPr>
            <w:tcW w:w="2909" w:type="dxa"/>
            <w:vAlign w:val="center"/>
          </w:tcPr>
          <w:p w14:paraId="7443CCC2" w14:textId="77777777" w:rsidR="00715F1F" w:rsidRDefault="00000000">
            <w:pPr>
              <w:rPr>
                <w:rFonts w:hint="eastAsia"/>
                <w:lang w:eastAsia="zh-CN"/>
              </w:rPr>
            </w:pPr>
            <w:r>
              <w:rPr>
                <w:sz w:val="16"/>
                <w:lang w:eastAsia="zh-CN"/>
              </w:rPr>
              <w:t>3.1.4、3.1.5、3.3.1均以结构外边线为基准。</w:t>
            </w:r>
          </w:p>
        </w:tc>
        <w:tc>
          <w:tcPr>
            <w:tcW w:w="2909" w:type="dxa"/>
            <w:vAlign w:val="center"/>
          </w:tcPr>
          <w:p w14:paraId="681331D3" w14:textId="77777777" w:rsidR="00715F1F" w:rsidRDefault="00000000">
            <w:pPr>
              <w:rPr>
                <w:rFonts w:hint="eastAsia"/>
              </w:rPr>
            </w:pPr>
            <w:r>
              <w:rPr>
                <w:sz w:val="16"/>
              </w:rPr>
              <w:t>规则输入/自动审核</w:t>
            </w:r>
          </w:p>
        </w:tc>
      </w:tr>
      <w:tr w:rsidR="00715F1F" w14:paraId="2C1EA663" w14:textId="77777777">
        <w:trPr>
          <w:jc w:val="center"/>
        </w:trPr>
        <w:tc>
          <w:tcPr>
            <w:tcW w:w="2909" w:type="dxa"/>
            <w:vAlign w:val="center"/>
          </w:tcPr>
          <w:p w14:paraId="07BCE8C6" w14:textId="77777777" w:rsidR="00715F1F" w:rsidRDefault="00000000">
            <w:pPr>
              <w:rPr>
                <w:rFonts w:hint="eastAsia"/>
              </w:rPr>
            </w:pPr>
            <w:r>
              <w:rPr>
                <w:sz w:val="16"/>
              </w:rPr>
              <w:t>distance_to_station_outer_edge</w:t>
            </w:r>
          </w:p>
        </w:tc>
        <w:tc>
          <w:tcPr>
            <w:tcW w:w="2909" w:type="dxa"/>
            <w:vAlign w:val="center"/>
          </w:tcPr>
          <w:p w14:paraId="753AA767" w14:textId="77777777" w:rsidR="00715F1F" w:rsidRDefault="00000000">
            <w:pPr>
              <w:rPr>
                <w:rFonts w:hint="eastAsia"/>
              </w:rPr>
            </w:pPr>
            <w:r>
              <w:rPr>
                <w:sz w:val="16"/>
              </w:rPr>
              <w:t>距车站外边线距离</w:t>
            </w:r>
          </w:p>
        </w:tc>
        <w:tc>
          <w:tcPr>
            <w:tcW w:w="2909" w:type="dxa"/>
            <w:shd w:val="clear" w:color="auto" w:fill="D9EAD3"/>
            <w:vAlign w:val="center"/>
          </w:tcPr>
          <w:p w14:paraId="66351273" w14:textId="77777777" w:rsidR="00715F1F" w:rsidRDefault="00000000">
            <w:pPr>
              <w:rPr>
                <w:rFonts w:hint="eastAsia"/>
                <w:lang w:eastAsia="zh-CN"/>
              </w:rPr>
            </w:pPr>
            <w:r>
              <w:rPr>
                <w:sz w:val="16"/>
                <w:lang w:eastAsia="zh-CN"/>
              </w:rPr>
              <w:t>直接提及/可作为规则字段</w:t>
            </w:r>
          </w:p>
        </w:tc>
        <w:tc>
          <w:tcPr>
            <w:tcW w:w="2909" w:type="dxa"/>
            <w:vAlign w:val="center"/>
          </w:tcPr>
          <w:p w14:paraId="1D11C5AF" w14:textId="77777777" w:rsidR="00715F1F" w:rsidRDefault="00000000">
            <w:pPr>
              <w:rPr>
                <w:rFonts w:hint="eastAsia"/>
                <w:lang w:eastAsia="zh-CN"/>
              </w:rPr>
            </w:pPr>
            <w:r>
              <w:rPr>
                <w:sz w:val="16"/>
                <w:lang w:eastAsia="zh-CN"/>
              </w:rPr>
              <w:t>3.1.4、3.1.5规定车站结构外边线范围。</w:t>
            </w:r>
          </w:p>
        </w:tc>
        <w:tc>
          <w:tcPr>
            <w:tcW w:w="2909" w:type="dxa"/>
            <w:vAlign w:val="center"/>
          </w:tcPr>
          <w:p w14:paraId="4DD9805F" w14:textId="77777777" w:rsidR="00715F1F" w:rsidRDefault="00000000">
            <w:pPr>
              <w:rPr>
                <w:rFonts w:hint="eastAsia"/>
              </w:rPr>
            </w:pPr>
            <w:r>
              <w:rPr>
                <w:sz w:val="16"/>
              </w:rPr>
              <w:t>规则输入/自动审核</w:t>
            </w:r>
          </w:p>
        </w:tc>
      </w:tr>
      <w:tr w:rsidR="00715F1F" w14:paraId="0D1657F6" w14:textId="77777777">
        <w:trPr>
          <w:jc w:val="center"/>
        </w:trPr>
        <w:tc>
          <w:tcPr>
            <w:tcW w:w="2909" w:type="dxa"/>
            <w:vAlign w:val="center"/>
          </w:tcPr>
          <w:p w14:paraId="2EE1F0B1" w14:textId="77777777" w:rsidR="00715F1F" w:rsidRDefault="00000000">
            <w:pPr>
              <w:rPr>
                <w:rFonts w:hint="eastAsia"/>
              </w:rPr>
            </w:pPr>
            <w:r>
              <w:rPr>
                <w:sz w:val="16"/>
              </w:rPr>
              <w:t>distance_to_auxiliary_structure</w:t>
            </w:r>
          </w:p>
        </w:tc>
        <w:tc>
          <w:tcPr>
            <w:tcW w:w="2909" w:type="dxa"/>
            <w:vAlign w:val="center"/>
          </w:tcPr>
          <w:p w14:paraId="2CDB9024" w14:textId="77777777" w:rsidR="00715F1F" w:rsidRDefault="00000000">
            <w:pPr>
              <w:rPr>
                <w:rFonts w:hint="eastAsia"/>
                <w:lang w:eastAsia="zh-CN"/>
              </w:rPr>
            </w:pPr>
            <w:r>
              <w:rPr>
                <w:sz w:val="16"/>
                <w:lang w:eastAsia="zh-CN"/>
              </w:rPr>
              <w:t>距附属结构外边线距离</w:t>
            </w:r>
          </w:p>
        </w:tc>
        <w:tc>
          <w:tcPr>
            <w:tcW w:w="2909" w:type="dxa"/>
            <w:shd w:val="clear" w:color="auto" w:fill="D9EAD3"/>
            <w:vAlign w:val="center"/>
          </w:tcPr>
          <w:p w14:paraId="7E3586BF" w14:textId="77777777" w:rsidR="00715F1F" w:rsidRDefault="00000000">
            <w:pPr>
              <w:rPr>
                <w:rFonts w:hint="eastAsia"/>
                <w:lang w:eastAsia="zh-CN"/>
              </w:rPr>
            </w:pPr>
            <w:r>
              <w:rPr>
                <w:sz w:val="16"/>
                <w:lang w:eastAsia="zh-CN"/>
              </w:rPr>
              <w:t>直接提及/可作为规则字段</w:t>
            </w:r>
          </w:p>
        </w:tc>
        <w:tc>
          <w:tcPr>
            <w:tcW w:w="2909" w:type="dxa"/>
            <w:vAlign w:val="center"/>
          </w:tcPr>
          <w:p w14:paraId="667F4D23" w14:textId="77777777" w:rsidR="00715F1F" w:rsidRDefault="00000000">
            <w:pPr>
              <w:rPr>
                <w:rFonts w:hint="eastAsia"/>
                <w:lang w:eastAsia="zh-CN"/>
              </w:rPr>
            </w:pPr>
            <w:r>
              <w:rPr>
                <w:sz w:val="16"/>
                <w:lang w:eastAsia="zh-CN"/>
              </w:rPr>
              <w:t>3.1.4、3.1.5规定附属建构筑物外边线范围。</w:t>
            </w:r>
          </w:p>
        </w:tc>
        <w:tc>
          <w:tcPr>
            <w:tcW w:w="2909" w:type="dxa"/>
            <w:vAlign w:val="center"/>
          </w:tcPr>
          <w:p w14:paraId="3CBF2C61" w14:textId="77777777" w:rsidR="00715F1F" w:rsidRDefault="00000000">
            <w:pPr>
              <w:rPr>
                <w:rFonts w:hint="eastAsia"/>
              </w:rPr>
            </w:pPr>
            <w:r>
              <w:rPr>
                <w:sz w:val="16"/>
              </w:rPr>
              <w:t>规则输入/自动审核</w:t>
            </w:r>
          </w:p>
        </w:tc>
      </w:tr>
      <w:tr w:rsidR="00715F1F" w14:paraId="48F34286" w14:textId="77777777">
        <w:trPr>
          <w:jc w:val="center"/>
        </w:trPr>
        <w:tc>
          <w:tcPr>
            <w:tcW w:w="2909" w:type="dxa"/>
            <w:vAlign w:val="center"/>
          </w:tcPr>
          <w:p w14:paraId="2D39403A" w14:textId="77777777" w:rsidR="00715F1F" w:rsidRDefault="00000000">
            <w:pPr>
              <w:rPr>
                <w:rFonts w:hint="eastAsia"/>
              </w:rPr>
            </w:pPr>
            <w:r>
              <w:rPr>
                <w:sz w:val="16"/>
              </w:rPr>
              <w:t>whether_above_metro</w:t>
            </w:r>
          </w:p>
        </w:tc>
        <w:tc>
          <w:tcPr>
            <w:tcW w:w="2909" w:type="dxa"/>
            <w:vAlign w:val="center"/>
          </w:tcPr>
          <w:p w14:paraId="0861ABF8" w14:textId="77777777" w:rsidR="00715F1F" w:rsidRDefault="00000000">
            <w:pPr>
              <w:rPr>
                <w:rFonts w:hint="eastAsia"/>
              </w:rPr>
            </w:pPr>
            <w:r>
              <w:rPr>
                <w:sz w:val="16"/>
              </w:rPr>
              <w:t>是否位于地铁上方</w:t>
            </w:r>
          </w:p>
        </w:tc>
        <w:tc>
          <w:tcPr>
            <w:tcW w:w="2909" w:type="dxa"/>
            <w:shd w:val="clear" w:color="auto" w:fill="D9EAD3"/>
            <w:vAlign w:val="center"/>
          </w:tcPr>
          <w:p w14:paraId="260EF3BB" w14:textId="77777777" w:rsidR="00715F1F" w:rsidRDefault="00000000">
            <w:pPr>
              <w:rPr>
                <w:rFonts w:hint="eastAsia"/>
                <w:lang w:eastAsia="zh-CN"/>
              </w:rPr>
            </w:pPr>
            <w:r>
              <w:rPr>
                <w:sz w:val="16"/>
                <w:lang w:eastAsia="zh-CN"/>
              </w:rPr>
              <w:t>直接提及/可作为规则字段</w:t>
            </w:r>
          </w:p>
        </w:tc>
        <w:tc>
          <w:tcPr>
            <w:tcW w:w="2909" w:type="dxa"/>
            <w:vAlign w:val="center"/>
          </w:tcPr>
          <w:p w14:paraId="26A90DF9" w14:textId="77777777" w:rsidR="00715F1F" w:rsidRDefault="00000000">
            <w:pPr>
              <w:rPr>
                <w:rFonts w:hint="eastAsia"/>
                <w:lang w:eastAsia="zh-CN"/>
              </w:rPr>
            </w:pPr>
            <w:r>
              <w:rPr>
                <w:sz w:val="16"/>
                <w:lang w:eastAsia="zh-CN"/>
              </w:rPr>
              <w:t>3.3.1上方基坑、4.4.1、4.4.5直接涉及上方区域。</w:t>
            </w:r>
          </w:p>
        </w:tc>
        <w:tc>
          <w:tcPr>
            <w:tcW w:w="2909" w:type="dxa"/>
            <w:vAlign w:val="center"/>
          </w:tcPr>
          <w:p w14:paraId="3E89D669" w14:textId="77777777" w:rsidR="00715F1F" w:rsidRDefault="00000000">
            <w:pPr>
              <w:rPr>
                <w:rFonts w:hint="eastAsia"/>
              </w:rPr>
            </w:pPr>
            <w:r>
              <w:rPr>
                <w:sz w:val="16"/>
              </w:rPr>
              <w:t>规则输入/自动审核</w:t>
            </w:r>
          </w:p>
        </w:tc>
      </w:tr>
      <w:tr w:rsidR="00715F1F" w14:paraId="5A2281C1" w14:textId="77777777">
        <w:trPr>
          <w:jc w:val="center"/>
        </w:trPr>
        <w:tc>
          <w:tcPr>
            <w:tcW w:w="2909" w:type="dxa"/>
            <w:vAlign w:val="center"/>
          </w:tcPr>
          <w:p w14:paraId="374BFA5A" w14:textId="77777777" w:rsidR="00715F1F" w:rsidRDefault="00000000">
            <w:pPr>
              <w:rPr>
                <w:rFonts w:hint="eastAsia"/>
              </w:rPr>
            </w:pPr>
            <w:r>
              <w:rPr>
                <w:sz w:val="16"/>
              </w:rPr>
              <w:t>whether_below_metro</w:t>
            </w:r>
          </w:p>
        </w:tc>
        <w:tc>
          <w:tcPr>
            <w:tcW w:w="2909" w:type="dxa"/>
            <w:vAlign w:val="center"/>
          </w:tcPr>
          <w:p w14:paraId="78D02935" w14:textId="77777777" w:rsidR="00715F1F" w:rsidRDefault="00000000">
            <w:pPr>
              <w:rPr>
                <w:rFonts w:hint="eastAsia"/>
              </w:rPr>
            </w:pPr>
            <w:r>
              <w:rPr>
                <w:sz w:val="16"/>
              </w:rPr>
              <w:t>是否位于地铁下方</w:t>
            </w:r>
          </w:p>
        </w:tc>
        <w:tc>
          <w:tcPr>
            <w:tcW w:w="2909" w:type="dxa"/>
            <w:shd w:val="clear" w:color="auto" w:fill="D9EAD3"/>
            <w:vAlign w:val="center"/>
          </w:tcPr>
          <w:p w14:paraId="64C9C047" w14:textId="77777777" w:rsidR="00715F1F" w:rsidRDefault="00000000">
            <w:pPr>
              <w:rPr>
                <w:rFonts w:hint="eastAsia"/>
                <w:lang w:eastAsia="zh-CN"/>
              </w:rPr>
            </w:pPr>
            <w:r>
              <w:rPr>
                <w:sz w:val="16"/>
                <w:lang w:eastAsia="zh-CN"/>
              </w:rPr>
              <w:t>直接提及/可作为规则字段</w:t>
            </w:r>
          </w:p>
        </w:tc>
        <w:tc>
          <w:tcPr>
            <w:tcW w:w="2909" w:type="dxa"/>
            <w:vAlign w:val="center"/>
          </w:tcPr>
          <w:p w14:paraId="2AE23E88" w14:textId="77777777" w:rsidR="00715F1F" w:rsidRDefault="00000000">
            <w:pPr>
              <w:rPr>
                <w:rFonts w:hint="eastAsia"/>
              </w:rPr>
            </w:pPr>
            <w:r>
              <w:rPr>
                <w:sz w:val="16"/>
              </w:rPr>
              <w:t>3.3.1下穿隧道、5.3涉及下穿。</w:t>
            </w:r>
          </w:p>
        </w:tc>
        <w:tc>
          <w:tcPr>
            <w:tcW w:w="2909" w:type="dxa"/>
            <w:vAlign w:val="center"/>
          </w:tcPr>
          <w:p w14:paraId="4485BFF9" w14:textId="77777777" w:rsidR="00715F1F" w:rsidRDefault="00000000">
            <w:pPr>
              <w:rPr>
                <w:rFonts w:hint="eastAsia"/>
              </w:rPr>
            </w:pPr>
            <w:r>
              <w:rPr>
                <w:sz w:val="16"/>
              </w:rPr>
              <w:t>规则输入/自动审核</w:t>
            </w:r>
          </w:p>
        </w:tc>
      </w:tr>
      <w:tr w:rsidR="00715F1F" w14:paraId="7D4D4D15" w14:textId="77777777">
        <w:trPr>
          <w:jc w:val="center"/>
        </w:trPr>
        <w:tc>
          <w:tcPr>
            <w:tcW w:w="2909" w:type="dxa"/>
            <w:vAlign w:val="center"/>
          </w:tcPr>
          <w:p w14:paraId="78D8C232" w14:textId="77777777" w:rsidR="00715F1F" w:rsidRDefault="00000000">
            <w:pPr>
              <w:rPr>
                <w:rFonts w:hint="eastAsia"/>
              </w:rPr>
            </w:pPr>
            <w:r>
              <w:rPr>
                <w:sz w:val="16"/>
              </w:rPr>
              <w:t>whether_side_of_metro</w:t>
            </w:r>
          </w:p>
        </w:tc>
        <w:tc>
          <w:tcPr>
            <w:tcW w:w="2909" w:type="dxa"/>
            <w:vAlign w:val="center"/>
          </w:tcPr>
          <w:p w14:paraId="2E9EE663" w14:textId="77777777" w:rsidR="00715F1F" w:rsidRDefault="00000000">
            <w:pPr>
              <w:rPr>
                <w:rFonts w:hint="eastAsia"/>
              </w:rPr>
            </w:pPr>
            <w:r>
              <w:rPr>
                <w:sz w:val="16"/>
              </w:rPr>
              <w:t>是否位于地铁侧方</w:t>
            </w:r>
          </w:p>
        </w:tc>
        <w:tc>
          <w:tcPr>
            <w:tcW w:w="2909" w:type="dxa"/>
            <w:shd w:val="clear" w:color="auto" w:fill="D9EAD3"/>
            <w:vAlign w:val="center"/>
          </w:tcPr>
          <w:p w14:paraId="20F91EF0" w14:textId="77777777" w:rsidR="00715F1F" w:rsidRDefault="00000000">
            <w:pPr>
              <w:rPr>
                <w:rFonts w:hint="eastAsia"/>
                <w:lang w:eastAsia="zh-CN"/>
              </w:rPr>
            </w:pPr>
            <w:r>
              <w:rPr>
                <w:sz w:val="16"/>
                <w:lang w:eastAsia="zh-CN"/>
              </w:rPr>
              <w:t>直接提及/可作为规则字段</w:t>
            </w:r>
          </w:p>
        </w:tc>
        <w:tc>
          <w:tcPr>
            <w:tcW w:w="2909" w:type="dxa"/>
            <w:vAlign w:val="center"/>
          </w:tcPr>
          <w:p w14:paraId="10248ECB" w14:textId="77777777" w:rsidR="00715F1F" w:rsidRDefault="00000000">
            <w:pPr>
              <w:rPr>
                <w:rFonts w:hint="eastAsia"/>
                <w:lang w:eastAsia="zh-CN"/>
              </w:rPr>
            </w:pPr>
            <w:r>
              <w:rPr>
                <w:sz w:val="16"/>
                <w:lang w:eastAsia="zh-CN"/>
              </w:rPr>
              <w:t>5.2、5.3、附录A涉及侧方和外侧影响区。</w:t>
            </w:r>
          </w:p>
        </w:tc>
        <w:tc>
          <w:tcPr>
            <w:tcW w:w="2909" w:type="dxa"/>
            <w:vAlign w:val="center"/>
          </w:tcPr>
          <w:p w14:paraId="6586BEA9" w14:textId="77777777" w:rsidR="00715F1F" w:rsidRDefault="00000000">
            <w:pPr>
              <w:rPr>
                <w:rFonts w:hint="eastAsia"/>
              </w:rPr>
            </w:pPr>
            <w:r>
              <w:rPr>
                <w:sz w:val="16"/>
              </w:rPr>
              <w:t>规则输入/自动审核</w:t>
            </w:r>
          </w:p>
        </w:tc>
      </w:tr>
      <w:tr w:rsidR="00715F1F" w14:paraId="75C195C2" w14:textId="77777777">
        <w:trPr>
          <w:jc w:val="center"/>
        </w:trPr>
        <w:tc>
          <w:tcPr>
            <w:tcW w:w="2909" w:type="dxa"/>
            <w:vAlign w:val="center"/>
          </w:tcPr>
          <w:p w14:paraId="199309DB" w14:textId="77777777" w:rsidR="00715F1F" w:rsidRDefault="00000000">
            <w:pPr>
              <w:rPr>
                <w:rFonts w:hint="eastAsia"/>
              </w:rPr>
            </w:pPr>
            <w:r>
              <w:rPr>
                <w:sz w:val="16"/>
              </w:rPr>
              <w:t>whether_crossing_metro</w:t>
            </w:r>
          </w:p>
        </w:tc>
        <w:tc>
          <w:tcPr>
            <w:tcW w:w="2909" w:type="dxa"/>
            <w:vAlign w:val="center"/>
          </w:tcPr>
          <w:p w14:paraId="38EDC756" w14:textId="77777777" w:rsidR="00715F1F" w:rsidRDefault="00000000">
            <w:pPr>
              <w:rPr>
                <w:rFonts w:hint="eastAsia"/>
                <w:lang w:eastAsia="zh-CN"/>
              </w:rPr>
            </w:pPr>
            <w:r>
              <w:rPr>
                <w:sz w:val="16"/>
                <w:lang w:eastAsia="zh-CN"/>
              </w:rPr>
              <w:t>是否穿越/交叉地铁结构</w:t>
            </w:r>
          </w:p>
        </w:tc>
        <w:tc>
          <w:tcPr>
            <w:tcW w:w="2909" w:type="dxa"/>
            <w:shd w:val="clear" w:color="auto" w:fill="D9EAD3"/>
            <w:vAlign w:val="center"/>
          </w:tcPr>
          <w:p w14:paraId="1505119A" w14:textId="77777777" w:rsidR="00715F1F" w:rsidRDefault="00000000">
            <w:pPr>
              <w:rPr>
                <w:rFonts w:hint="eastAsia"/>
                <w:lang w:eastAsia="zh-CN"/>
              </w:rPr>
            </w:pPr>
            <w:r>
              <w:rPr>
                <w:sz w:val="16"/>
                <w:lang w:eastAsia="zh-CN"/>
              </w:rPr>
              <w:t>直接提及/可作为规则字段</w:t>
            </w:r>
          </w:p>
        </w:tc>
        <w:tc>
          <w:tcPr>
            <w:tcW w:w="2909" w:type="dxa"/>
            <w:vAlign w:val="center"/>
          </w:tcPr>
          <w:p w14:paraId="7E80EEDF" w14:textId="77777777" w:rsidR="00715F1F" w:rsidRDefault="00000000">
            <w:pPr>
              <w:rPr>
                <w:rFonts w:hint="eastAsia"/>
                <w:lang w:eastAsia="zh-CN"/>
              </w:rPr>
            </w:pPr>
            <w:r>
              <w:rPr>
                <w:sz w:val="16"/>
                <w:lang w:eastAsia="zh-CN"/>
              </w:rPr>
              <w:t>3.2.6、5.3、附录B涉及穿越轨道交通结构。</w:t>
            </w:r>
          </w:p>
        </w:tc>
        <w:tc>
          <w:tcPr>
            <w:tcW w:w="2909" w:type="dxa"/>
            <w:vAlign w:val="center"/>
          </w:tcPr>
          <w:p w14:paraId="3358EE7A" w14:textId="77777777" w:rsidR="00715F1F" w:rsidRDefault="00000000">
            <w:pPr>
              <w:rPr>
                <w:rFonts w:hint="eastAsia"/>
              </w:rPr>
            </w:pPr>
            <w:r>
              <w:rPr>
                <w:sz w:val="16"/>
              </w:rPr>
              <w:t>规则输入/自动审核</w:t>
            </w:r>
          </w:p>
        </w:tc>
      </w:tr>
      <w:tr w:rsidR="00715F1F" w14:paraId="5B52DE0B" w14:textId="77777777">
        <w:trPr>
          <w:jc w:val="center"/>
        </w:trPr>
        <w:tc>
          <w:tcPr>
            <w:tcW w:w="2909" w:type="dxa"/>
            <w:vAlign w:val="center"/>
          </w:tcPr>
          <w:p w14:paraId="1E9B32B5" w14:textId="77777777" w:rsidR="00715F1F" w:rsidRDefault="00000000">
            <w:pPr>
              <w:rPr>
                <w:rFonts w:hint="eastAsia"/>
              </w:rPr>
            </w:pPr>
            <w:r>
              <w:rPr>
                <w:sz w:val="16"/>
              </w:rPr>
              <w:t>whether_parallel_metro</w:t>
            </w:r>
          </w:p>
        </w:tc>
        <w:tc>
          <w:tcPr>
            <w:tcW w:w="2909" w:type="dxa"/>
            <w:vAlign w:val="center"/>
          </w:tcPr>
          <w:p w14:paraId="42F50DB7" w14:textId="77777777" w:rsidR="00715F1F" w:rsidRDefault="00000000">
            <w:pPr>
              <w:rPr>
                <w:rFonts w:hint="eastAsia"/>
              </w:rPr>
            </w:pPr>
            <w:r>
              <w:rPr>
                <w:sz w:val="16"/>
              </w:rPr>
              <w:t>是否与地铁平行邻近</w:t>
            </w:r>
          </w:p>
        </w:tc>
        <w:tc>
          <w:tcPr>
            <w:tcW w:w="2909" w:type="dxa"/>
            <w:shd w:val="clear" w:color="auto" w:fill="D9EAD3"/>
            <w:vAlign w:val="center"/>
          </w:tcPr>
          <w:p w14:paraId="4E1BF5A7" w14:textId="77777777" w:rsidR="00715F1F" w:rsidRDefault="00000000">
            <w:pPr>
              <w:rPr>
                <w:rFonts w:hint="eastAsia"/>
                <w:lang w:eastAsia="zh-CN"/>
              </w:rPr>
            </w:pPr>
            <w:r>
              <w:rPr>
                <w:sz w:val="16"/>
                <w:lang w:eastAsia="zh-CN"/>
              </w:rPr>
              <w:t>直接提及/可作为规则字段</w:t>
            </w:r>
          </w:p>
        </w:tc>
        <w:tc>
          <w:tcPr>
            <w:tcW w:w="2909" w:type="dxa"/>
            <w:vAlign w:val="center"/>
          </w:tcPr>
          <w:p w14:paraId="21ABEF25" w14:textId="77777777" w:rsidR="00715F1F" w:rsidRDefault="00000000">
            <w:pPr>
              <w:rPr>
                <w:rFonts w:hint="eastAsia"/>
                <w:lang w:eastAsia="zh-CN"/>
              </w:rPr>
            </w:pPr>
            <w:r>
              <w:rPr>
                <w:sz w:val="16"/>
                <w:lang w:eastAsia="zh-CN"/>
              </w:rPr>
              <w:t>3.2.1、附录A相对位置关系可覆盖平行邻近。</w:t>
            </w:r>
          </w:p>
        </w:tc>
        <w:tc>
          <w:tcPr>
            <w:tcW w:w="2909" w:type="dxa"/>
            <w:vAlign w:val="center"/>
          </w:tcPr>
          <w:p w14:paraId="5C02325C" w14:textId="77777777" w:rsidR="00715F1F" w:rsidRDefault="00000000">
            <w:pPr>
              <w:rPr>
                <w:rFonts w:hint="eastAsia"/>
              </w:rPr>
            </w:pPr>
            <w:r>
              <w:rPr>
                <w:sz w:val="16"/>
              </w:rPr>
              <w:t>规则输入/自动审核</w:t>
            </w:r>
          </w:p>
        </w:tc>
      </w:tr>
      <w:tr w:rsidR="00715F1F" w14:paraId="17A6A664" w14:textId="77777777">
        <w:trPr>
          <w:jc w:val="center"/>
        </w:trPr>
        <w:tc>
          <w:tcPr>
            <w:tcW w:w="2909" w:type="dxa"/>
            <w:vAlign w:val="center"/>
          </w:tcPr>
          <w:p w14:paraId="151D380C" w14:textId="77777777" w:rsidR="00715F1F" w:rsidRDefault="00000000">
            <w:pPr>
              <w:rPr>
                <w:rFonts w:hint="eastAsia"/>
              </w:rPr>
            </w:pPr>
            <w:r>
              <w:rPr>
                <w:sz w:val="16"/>
              </w:rPr>
              <w:t>whether_between_multiple_lines</w:t>
            </w:r>
          </w:p>
        </w:tc>
        <w:tc>
          <w:tcPr>
            <w:tcW w:w="2909" w:type="dxa"/>
            <w:vAlign w:val="center"/>
          </w:tcPr>
          <w:p w14:paraId="1CFBD4FE" w14:textId="77777777" w:rsidR="00715F1F" w:rsidRDefault="00000000">
            <w:pPr>
              <w:rPr>
                <w:rFonts w:hint="eastAsia"/>
                <w:lang w:eastAsia="zh-CN"/>
              </w:rPr>
            </w:pPr>
            <w:r>
              <w:rPr>
                <w:sz w:val="16"/>
                <w:lang w:eastAsia="zh-CN"/>
              </w:rPr>
              <w:t>是否位于多线之间或被包夹</w:t>
            </w:r>
          </w:p>
        </w:tc>
        <w:tc>
          <w:tcPr>
            <w:tcW w:w="2909" w:type="dxa"/>
            <w:shd w:val="clear" w:color="auto" w:fill="FFF2CC"/>
            <w:vAlign w:val="center"/>
          </w:tcPr>
          <w:p w14:paraId="0426C355" w14:textId="77777777" w:rsidR="00715F1F" w:rsidRDefault="00000000">
            <w:pPr>
              <w:rPr>
                <w:rFonts w:hint="eastAsia"/>
                <w:lang w:eastAsia="zh-CN"/>
              </w:rPr>
            </w:pPr>
            <w:r>
              <w:rPr>
                <w:sz w:val="16"/>
                <w:lang w:eastAsia="zh-CN"/>
              </w:rPr>
              <w:t>间接支撑/评估辅助字段</w:t>
            </w:r>
          </w:p>
        </w:tc>
        <w:tc>
          <w:tcPr>
            <w:tcW w:w="2909" w:type="dxa"/>
            <w:vAlign w:val="center"/>
          </w:tcPr>
          <w:p w14:paraId="5E204A0D" w14:textId="77777777" w:rsidR="00715F1F" w:rsidRDefault="00000000">
            <w:pPr>
              <w:rPr>
                <w:rFonts w:hint="eastAsia"/>
                <w:lang w:eastAsia="zh-CN"/>
              </w:rPr>
            </w:pPr>
            <w:r>
              <w:rPr>
                <w:sz w:val="16"/>
                <w:lang w:eastAsia="zh-CN"/>
              </w:rPr>
              <w:t>3.2.4规定多种结构类型分别确定并取较高等级。</w:t>
            </w:r>
          </w:p>
        </w:tc>
        <w:tc>
          <w:tcPr>
            <w:tcW w:w="2909" w:type="dxa"/>
            <w:vAlign w:val="center"/>
          </w:tcPr>
          <w:p w14:paraId="17C5BB14" w14:textId="77777777" w:rsidR="00715F1F" w:rsidRDefault="00000000">
            <w:pPr>
              <w:rPr>
                <w:rFonts w:hint="eastAsia"/>
              </w:rPr>
            </w:pPr>
            <w:r>
              <w:rPr>
                <w:sz w:val="16"/>
              </w:rPr>
              <w:t>辅助判断/人工复核</w:t>
            </w:r>
          </w:p>
        </w:tc>
      </w:tr>
      <w:tr w:rsidR="00715F1F" w14:paraId="2091CD66" w14:textId="77777777">
        <w:trPr>
          <w:jc w:val="center"/>
        </w:trPr>
        <w:tc>
          <w:tcPr>
            <w:tcW w:w="2909" w:type="dxa"/>
            <w:vAlign w:val="center"/>
          </w:tcPr>
          <w:p w14:paraId="6F49FFAD" w14:textId="77777777" w:rsidR="00715F1F" w:rsidRDefault="00000000">
            <w:pPr>
              <w:rPr>
                <w:rFonts w:hint="eastAsia"/>
              </w:rPr>
            </w:pPr>
            <w:r>
              <w:rPr>
                <w:sz w:val="16"/>
              </w:rPr>
              <w:t>number_of_affected_lines</w:t>
            </w:r>
          </w:p>
        </w:tc>
        <w:tc>
          <w:tcPr>
            <w:tcW w:w="2909" w:type="dxa"/>
            <w:vAlign w:val="center"/>
          </w:tcPr>
          <w:p w14:paraId="04E27647" w14:textId="77777777" w:rsidR="00715F1F" w:rsidRDefault="00000000">
            <w:pPr>
              <w:rPr>
                <w:rFonts w:hint="eastAsia"/>
              </w:rPr>
            </w:pPr>
            <w:r>
              <w:rPr>
                <w:sz w:val="16"/>
              </w:rPr>
              <w:t>受影响线路数量</w:t>
            </w:r>
          </w:p>
        </w:tc>
        <w:tc>
          <w:tcPr>
            <w:tcW w:w="2909" w:type="dxa"/>
            <w:shd w:val="clear" w:color="auto" w:fill="D9EAD3"/>
            <w:vAlign w:val="center"/>
          </w:tcPr>
          <w:p w14:paraId="7EE040F4" w14:textId="77777777" w:rsidR="00715F1F" w:rsidRDefault="00000000">
            <w:pPr>
              <w:rPr>
                <w:rFonts w:hint="eastAsia"/>
                <w:lang w:eastAsia="zh-CN"/>
              </w:rPr>
            </w:pPr>
            <w:r>
              <w:rPr>
                <w:sz w:val="16"/>
                <w:lang w:eastAsia="zh-CN"/>
              </w:rPr>
              <w:t>直接提及/可作为规则字段</w:t>
            </w:r>
          </w:p>
        </w:tc>
        <w:tc>
          <w:tcPr>
            <w:tcW w:w="2909" w:type="dxa"/>
            <w:vAlign w:val="center"/>
          </w:tcPr>
          <w:p w14:paraId="7C28D58F" w14:textId="77777777" w:rsidR="00715F1F" w:rsidRDefault="00000000">
            <w:pPr>
              <w:rPr>
                <w:rFonts w:hint="eastAsia"/>
                <w:lang w:eastAsia="zh-CN"/>
              </w:rPr>
            </w:pPr>
            <w:r>
              <w:rPr>
                <w:sz w:val="16"/>
                <w:lang w:eastAsia="zh-CN"/>
              </w:rPr>
              <w:t>3.2.4涉及影响范围内多种轨道交通结构。</w:t>
            </w:r>
          </w:p>
        </w:tc>
        <w:tc>
          <w:tcPr>
            <w:tcW w:w="2909" w:type="dxa"/>
            <w:vAlign w:val="center"/>
          </w:tcPr>
          <w:p w14:paraId="4595D825" w14:textId="77777777" w:rsidR="00715F1F" w:rsidRDefault="00000000">
            <w:pPr>
              <w:rPr>
                <w:rFonts w:hint="eastAsia"/>
              </w:rPr>
            </w:pPr>
            <w:r>
              <w:rPr>
                <w:sz w:val="16"/>
              </w:rPr>
              <w:t>规则输入/自动审核</w:t>
            </w:r>
          </w:p>
        </w:tc>
      </w:tr>
      <w:tr w:rsidR="00715F1F" w14:paraId="4717E37A" w14:textId="77777777">
        <w:trPr>
          <w:jc w:val="center"/>
        </w:trPr>
        <w:tc>
          <w:tcPr>
            <w:tcW w:w="2909" w:type="dxa"/>
            <w:vAlign w:val="center"/>
          </w:tcPr>
          <w:p w14:paraId="14818040" w14:textId="77777777" w:rsidR="00715F1F" w:rsidRDefault="00000000">
            <w:pPr>
              <w:rPr>
                <w:rFonts w:hint="eastAsia"/>
              </w:rPr>
            </w:pPr>
            <w:r>
              <w:rPr>
                <w:sz w:val="16"/>
              </w:rPr>
              <w:lastRenderedPageBreak/>
              <w:t>number_of_affected_tunnels</w:t>
            </w:r>
          </w:p>
        </w:tc>
        <w:tc>
          <w:tcPr>
            <w:tcW w:w="2909" w:type="dxa"/>
            <w:vAlign w:val="center"/>
          </w:tcPr>
          <w:p w14:paraId="4721C196" w14:textId="77777777" w:rsidR="00715F1F" w:rsidRDefault="00000000">
            <w:pPr>
              <w:rPr>
                <w:rFonts w:hint="eastAsia"/>
              </w:rPr>
            </w:pPr>
            <w:r>
              <w:rPr>
                <w:sz w:val="16"/>
              </w:rPr>
              <w:t>受影响隧道/结构数量</w:t>
            </w:r>
          </w:p>
        </w:tc>
        <w:tc>
          <w:tcPr>
            <w:tcW w:w="2909" w:type="dxa"/>
            <w:shd w:val="clear" w:color="auto" w:fill="D9EAD3"/>
            <w:vAlign w:val="center"/>
          </w:tcPr>
          <w:p w14:paraId="750C6304" w14:textId="77777777" w:rsidR="00715F1F" w:rsidRDefault="00000000">
            <w:pPr>
              <w:rPr>
                <w:rFonts w:hint="eastAsia"/>
                <w:lang w:eastAsia="zh-CN"/>
              </w:rPr>
            </w:pPr>
            <w:r>
              <w:rPr>
                <w:sz w:val="16"/>
                <w:lang w:eastAsia="zh-CN"/>
              </w:rPr>
              <w:t>直接提及/可作为规则字段</w:t>
            </w:r>
          </w:p>
        </w:tc>
        <w:tc>
          <w:tcPr>
            <w:tcW w:w="2909" w:type="dxa"/>
            <w:vAlign w:val="center"/>
          </w:tcPr>
          <w:p w14:paraId="773F9440" w14:textId="77777777" w:rsidR="00715F1F" w:rsidRDefault="00000000">
            <w:pPr>
              <w:rPr>
                <w:rFonts w:hint="eastAsia"/>
                <w:lang w:eastAsia="zh-CN"/>
              </w:rPr>
            </w:pPr>
            <w:r>
              <w:rPr>
                <w:sz w:val="16"/>
                <w:lang w:eastAsia="zh-CN"/>
              </w:rPr>
              <w:t>3.2.4涉及多种结构时分别确定影响等级。</w:t>
            </w:r>
          </w:p>
        </w:tc>
        <w:tc>
          <w:tcPr>
            <w:tcW w:w="2909" w:type="dxa"/>
            <w:vAlign w:val="center"/>
          </w:tcPr>
          <w:p w14:paraId="5D274892" w14:textId="77777777" w:rsidR="00715F1F" w:rsidRDefault="00000000">
            <w:pPr>
              <w:rPr>
                <w:rFonts w:hint="eastAsia"/>
              </w:rPr>
            </w:pPr>
            <w:r>
              <w:rPr>
                <w:sz w:val="16"/>
              </w:rPr>
              <w:t>规则输入/自动审核</w:t>
            </w:r>
          </w:p>
        </w:tc>
      </w:tr>
      <w:tr w:rsidR="00715F1F" w14:paraId="0C5651A9" w14:textId="77777777">
        <w:trPr>
          <w:jc w:val="center"/>
        </w:trPr>
        <w:tc>
          <w:tcPr>
            <w:tcW w:w="2909" w:type="dxa"/>
            <w:vAlign w:val="center"/>
          </w:tcPr>
          <w:p w14:paraId="7A7EA25F" w14:textId="77777777" w:rsidR="00715F1F" w:rsidRDefault="00000000">
            <w:pPr>
              <w:rPr>
                <w:rFonts w:hint="eastAsia"/>
              </w:rPr>
            </w:pPr>
            <w:r>
              <w:rPr>
                <w:sz w:val="16"/>
              </w:rPr>
              <w:t>spatial_calculation_source</w:t>
            </w:r>
          </w:p>
        </w:tc>
        <w:tc>
          <w:tcPr>
            <w:tcW w:w="2909" w:type="dxa"/>
            <w:vAlign w:val="center"/>
          </w:tcPr>
          <w:p w14:paraId="67281BA8" w14:textId="77777777" w:rsidR="00715F1F" w:rsidRDefault="00000000">
            <w:pPr>
              <w:rPr>
                <w:rFonts w:hint="eastAsia"/>
              </w:rPr>
            </w:pPr>
            <w:r>
              <w:rPr>
                <w:sz w:val="16"/>
              </w:rPr>
              <w:t>空间计算来源，如CAD/GIS/BIM/报告文本</w:t>
            </w:r>
          </w:p>
        </w:tc>
        <w:tc>
          <w:tcPr>
            <w:tcW w:w="2909" w:type="dxa"/>
            <w:shd w:val="clear" w:color="auto" w:fill="FFF2CC"/>
            <w:vAlign w:val="center"/>
          </w:tcPr>
          <w:p w14:paraId="08B9F3B2" w14:textId="77777777" w:rsidR="00715F1F" w:rsidRDefault="00000000">
            <w:pPr>
              <w:rPr>
                <w:rFonts w:hint="eastAsia"/>
                <w:lang w:eastAsia="zh-CN"/>
              </w:rPr>
            </w:pPr>
            <w:r>
              <w:rPr>
                <w:sz w:val="16"/>
                <w:lang w:eastAsia="zh-CN"/>
              </w:rPr>
              <w:t>间接支撑/评估辅助字段</w:t>
            </w:r>
          </w:p>
        </w:tc>
        <w:tc>
          <w:tcPr>
            <w:tcW w:w="2909" w:type="dxa"/>
            <w:vAlign w:val="center"/>
          </w:tcPr>
          <w:p w14:paraId="60C6AA36" w14:textId="77777777" w:rsidR="00715F1F" w:rsidRDefault="00000000">
            <w:pPr>
              <w:rPr>
                <w:rFonts w:hint="eastAsia"/>
                <w:lang w:eastAsia="zh-CN"/>
              </w:rPr>
            </w:pPr>
            <w:r>
              <w:rPr>
                <w:sz w:val="16"/>
                <w:lang w:eastAsia="zh-CN"/>
              </w:rPr>
              <w:t>3.1.2鼓励数字化平台，规程未规定来源字段。</w:t>
            </w:r>
          </w:p>
        </w:tc>
        <w:tc>
          <w:tcPr>
            <w:tcW w:w="2909" w:type="dxa"/>
            <w:vAlign w:val="center"/>
          </w:tcPr>
          <w:p w14:paraId="407CBC73" w14:textId="77777777" w:rsidR="00715F1F" w:rsidRDefault="00000000">
            <w:pPr>
              <w:rPr>
                <w:rFonts w:hint="eastAsia"/>
              </w:rPr>
            </w:pPr>
            <w:r>
              <w:rPr>
                <w:sz w:val="16"/>
              </w:rPr>
              <w:t>辅助判断/人工复核</w:t>
            </w:r>
          </w:p>
        </w:tc>
      </w:tr>
    </w:tbl>
    <w:p w14:paraId="6687779D" w14:textId="77777777" w:rsidR="00715F1F" w:rsidRDefault="00000000">
      <w:pPr>
        <w:rPr>
          <w:rFonts w:hint="eastAsia"/>
        </w:rPr>
      </w:pPr>
      <w:r>
        <w:rPr>
          <w:b/>
        </w:rPr>
        <w:t>ExternalWork 外部作业总览</w:t>
      </w:r>
    </w:p>
    <w:tbl>
      <w:tblPr>
        <w:tblStyle w:val="aff1"/>
        <w:tblW w:w="0" w:type="auto"/>
        <w:jc w:val="center"/>
        <w:tblLook w:val="04A0" w:firstRow="1" w:lastRow="0" w:firstColumn="1" w:lastColumn="0" w:noHBand="0" w:noVBand="1"/>
      </w:tblPr>
      <w:tblGrid>
        <w:gridCol w:w="2909"/>
        <w:gridCol w:w="2906"/>
        <w:gridCol w:w="2906"/>
        <w:gridCol w:w="2907"/>
        <w:gridCol w:w="2906"/>
      </w:tblGrid>
      <w:tr w:rsidR="00715F1F" w14:paraId="31676106" w14:textId="77777777">
        <w:trPr>
          <w:jc w:val="center"/>
        </w:trPr>
        <w:tc>
          <w:tcPr>
            <w:tcW w:w="2909" w:type="dxa"/>
            <w:shd w:val="clear" w:color="auto" w:fill="E2F0D9"/>
            <w:vAlign w:val="center"/>
          </w:tcPr>
          <w:p w14:paraId="7604BD37" w14:textId="77777777" w:rsidR="00715F1F" w:rsidRDefault="00000000">
            <w:pPr>
              <w:rPr>
                <w:rFonts w:hint="eastAsia"/>
              </w:rPr>
            </w:pPr>
            <w:r>
              <w:rPr>
                <w:b/>
                <w:sz w:val="16"/>
              </w:rPr>
              <w:t>属性名</w:t>
            </w:r>
          </w:p>
        </w:tc>
        <w:tc>
          <w:tcPr>
            <w:tcW w:w="2909" w:type="dxa"/>
            <w:shd w:val="clear" w:color="auto" w:fill="E2F0D9"/>
            <w:vAlign w:val="center"/>
          </w:tcPr>
          <w:p w14:paraId="2EDBD880" w14:textId="77777777" w:rsidR="00715F1F" w:rsidRDefault="00000000">
            <w:pPr>
              <w:rPr>
                <w:rFonts w:hint="eastAsia"/>
              </w:rPr>
            </w:pPr>
            <w:r>
              <w:rPr>
                <w:b/>
                <w:sz w:val="16"/>
              </w:rPr>
              <w:t>中文含义</w:t>
            </w:r>
          </w:p>
        </w:tc>
        <w:tc>
          <w:tcPr>
            <w:tcW w:w="2909" w:type="dxa"/>
            <w:shd w:val="clear" w:color="auto" w:fill="E2F0D9"/>
            <w:vAlign w:val="center"/>
          </w:tcPr>
          <w:p w14:paraId="430D612B" w14:textId="77777777" w:rsidR="00715F1F" w:rsidRDefault="00000000">
            <w:pPr>
              <w:rPr>
                <w:rFonts w:hint="eastAsia"/>
              </w:rPr>
            </w:pPr>
            <w:r>
              <w:rPr>
                <w:b/>
                <w:sz w:val="16"/>
              </w:rPr>
              <w:t>规程提及情况</w:t>
            </w:r>
          </w:p>
        </w:tc>
        <w:tc>
          <w:tcPr>
            <w:tcW w:w="2909" w:type="dxa"/>
            <w:shd w:val="clear" w:color="auto" w:fill="E2F0D9"/>
            <w:vAlign w:val="center"/>
          </w:tcPr>
          <w:p w14:paraId="73559113" w14:textId="77777777" w:rsidR="00715F1F" w:rsidRDefault="00000000">
            <w:pPr>
              <w:rPr>
                <w:rFonts w:hint="eastAsia"/>
              </w:rPr>
            </w:pPr>
            <w:r>
              <w:rPr>
                <w:b/>
                <w:sz w:val="16"/>
              </w:rPr>
              <w:t>主要依据/说明</w:t>
            </w:r>
          </w:p>
        </w:tc>
        <w:tc>
          <w:tcPr>
            <w:tcW w:w="2909" w:type="dxa"/>
            <w:shd w:val="clear" w:color="auto" w:fill="E2F0D9"/>
            <w:vAlign w:val="center"/>
          </w:tcPr>
          <w:p w14:paraId="34AB79AB" w14:textId="77777777" w:rsidR="00715F1F" w:rsidRDefault="00000000">
            <w:pPr>
              <w:rPr>
                <w:rFonts w:hint="eastAsia"/>
              </w:rPr>
            </w:pPr>
            <w:r>
              <w:rPr>
                <w:b/>
                <w:sz w:val="16"/>
              </w:rPr>
              <w:t>建议用途</w:t>
            </w:r>
          </w:p>
        </w:tc>
      </w:tr>
      <w:tr w:rsidR="00715F1F" w14:paraId="265BF553" w14:textId="77777777">
        <w:trPr>
          <w:jc w:val="center"/>
        </w:trPr>
        <w:tc>
          <w:tcPr>
            <w:tcW w:w="2909" w:type="dxa"/>
            <w:vAlign w:val="center"/>
          </w:tcPr>
          <w:p w14:paraId="6601FD17" w14:textId="77777777" w:rsidR="00715F1F" w:rsidRDefault="00000000">
            <w:pPr>
              <w:rPr>
                <w:rFonts w:hint="eastAsia"/>
              </w:rPr>
            </w:pPr>
            <w:r>
              <w:rPr>
                <w:sz w:val="16"/>
              </w:rPr>
              <w:t>external_work_types</w:t>
            </w:r>
          </w:p>
        </w:tc>
        <w:tc>
          <w:tcPr>
            <w:tcW w:w="2909" w:type="dxa"/>
            <w:vAlign w:val="center"/>
          </w:tcPr>
          <w:p w14:paraId="75575A5B" w14:textId="77777777" w:rsidR="00715F1F" w:rsidRDefault="00000000">
            <w:pPr>
              <w:rPr>
                <w:rFonts w:hint="eastAsia"/>
              </w:rPr>
            </w:pPr>
            <w:r>
              <w:rPr>
                <w:sz w:val="16"/>
              </w:rPr>
              <w:t>外部作业类型集合</w:t>
            </w:r>
          </w:p>
        </w:tc>
        <w:tc>
          <w:tcPr>
            <w:tcW w:w="2909" w:type="dxa"/>
            <w:shd w:val="clear" w:color="auto" w:fill="D9EAD3"/>
            <w:vAlign w:val="center"/>
          </w:tcPr>
          <w:p w14:paraId="333250B1" w14:textId="77777777" w:rsidR="00715F1F" w:rsidRDefault="00000000">
            <w:pPr>
              <w:rPr>
                <w:rFonts w:hint="eastAsia"/>
                <w:lang w:eastAsia="zh-CN"/>
              </w:rPr>
            </w:pPr>
            <w:r>
              <w:rPr>
                <w:sz w:val="16"/>
                <w:lang w:eastAsia="zh-CN"/>
              </w:rPr>
              <w:t>直接提及/可作为规则字段</w:t>
            </w:r>
          </w:p>
        </w:tc>
        <w:tc>
          <w:tcPr>
            <w:tcW w:w="2909" w:type="dxa"/>
            <w:vAlign w:val="center"/>
          </w:tcPr>
          <w:p w14:paraId="2C4E650D" w14:textId="77777777" w:rsidR="00715F1F" w:rsidRDefault="00000000">
            <w:pPr>
              <w:rPr>
                <w:rFonts w:hint="eastAsia"/>
                <w:lang w:eastAsia="zh-CN"/>
              </w:rPr>
            </w:pPr>
            <w:r>
              <w:rPr>
                <w:sz w:val="16"/>
                <w:lang w:eastAsia="zh-CN"/>
              </w:rPr>
              <w:t>2.0.4列明基坑、隧道、基础、降水、道路、管线、钻孔、爆破等外部作业。</w:t>
            </w:r>
          </w:p>
        </w:tc>
        <w:tc>
          <w:tcPr>
            <w:tcW w:w="2909" w:type="dxa"/>
            <w:vAlign w:val="center"/>
          </w:tcPr>
          <w:p w14:paraId="568779E4" w14:textId="77777777" w:rsidR="00715F1F" w:rsidRDefault="00000000">
            <w:pPr>
              <w:rPr>
                <w:rFonts w:hint="eastAsia"/>
              </w:rPr>
            </w:pPr>
            <w:r>
              <w:rPr>
                <w:sz w:val="16"/>
              </w:rPr>
              <w:t>规则输入/自动审核</w:t>
            </w:r>
          </w:p>
        </w:tc>
      </w:tr>
      <w:tr w:rsidR="00715F1F" w14:paraId="195C84A4" w14:textId="77777777">
        <w:trPr>
          <w:jc w:val="center"/>
        </w:trPr>
        <w:tc>
          <w:tcPr>
            <w:tcW w:w="2909" w:type="dxa"/>
            <w:vAlign w:val="center"/>
          </w:tcPr>
          <w:p w14:paraId="30DF2E4C" w14:textId="77777777" w:rsidR="00715F1F" w:rsidRDefault="00000000">
            <w:pPr>
              <w:rPr>
                <w:rFonts w:hint="eastAsia"/>
              </w:rPr>
            </w:pPr>
            <w:r>
              <w:rPr>
                <w:sz w:val="16"/>
              </w:rPr>
              <w:t>main_external_work_type</w:t>
            </w:r>
          </w:p>
        </w:tc>
        <w:tc>
          <w:tcPr>
            <w:tcW w:w="2909" w:type="dxa"/>
            <w:vAlign w:val="center"/>
          </w:tcPr>
          <w:p w14:paraId="7CFFD579" w14:textId="77777777" w:rsidR="00715F1F" w:rsidRDefault="00000000">
            <w:pPr>
              <w:rPr>
                <w:rFonts w:hint="eastAsia"/>
              </w:rPr>
            </w:pPr>
            <w:r>
              <w:rPr>
                <w:sz w:val="16"/>
              </w:rPr>
              <w:t>主要外部作业类型</w:t>
            </w:r>
          </w:p>
        </w:tc>
        <w:tc>
          <w:tcPr>
            <w:tcW w:w="2909" w:type="dxa"/>
            <w:shd w:val="clear" w:color="auto" w:fill="D9EAD3"/>
            <w:vAlign w:val="center"/>
          </w:tcPr>
          <w:p w14:paraId="7DAD882D" w14:textId="77777777" w:rsidR="00715F1F" w:rsidRDefault="00000000">
            <w:pPr>
              <w:rPr>
                <w:rFonts w:hint="eastAsia"/>
                <w:lang w:eastAsia="zh-CN"/>
              </w:rPr>
            </w:pPr>
            <w:r>
              <w:rPr>
                <w:sz w:val="16"/>
                <w:lang w:eastAsia="zh-CN"/>
              </w:rPr>
              <w:t>直接提及/可作为规则字段</w:t>
            </w:r>
          </w:p>
        </w:tc>
        <w:tc>
          <w:tcPr>
            <w:tcW w:w="2909" w:type="dxa"/>
            <w:vAlign w:val="center"/>
          </w:tcPr>
          <w:p w14:paraId="054E250E" w14:textId="77777777" w:rsidR="00715F1F" w:rsidRDefault="00000000">
            <w:pPr>
              <w:rPr>
                <w:rFonts w:hint="eastAsia"/>
                <w:lang w:eastAsia="zh-CN"/>
              </w:rPr>
            </w:pPr>
            <w:r>
              <w:rPr>
                <w:sz w:val="16"/>
                <w:lang w:eastAsia="zh-CN"/>
              </w:rPr>
              <w:t>3.2、5.2~5.6按作业类型确定控制要求。</w:t>
            </w:r>
          </w:p>
        </w:tc>
        <w:tc>
          <w:tcPr>
            <w:tcW w:w="2909" w:type="dxa"/>
            <w:vAlign w:val="center"/>
          </w:tcPr>
          <w:p w14:paraId="21F0438F" w14:textId="77777777" w:rsidR="00715F1F" w:rsidRDefault="00000000">
            <w:pPr>
              <w:rPr>
                <w:rFonts w:hint="eastAsia"/>
              </w:rPr>
            </w:pPr>
            <w:r>
              <w:rPr>
                <w:sz w:val="16"/>
              </w:rPr>
              <w:t>规则输入/自动审核</w:t>
            </w:r>
          </w:p>
        </w:tc>
      </w:tr>
      <w:tr w:rsidR="00715F1F" w14:paraId="128AB412" w14:textId="77777777">
        <w:trPr>
          <w:jc w:val="center"/>
        </w:trPr>
        <w:tc>
          <w:tcPr>
            <w:tcW w:w="2909" w:type="dxa"/>
            <w:vAlign w:val="center"/>
          </w:tcPr>
          <w:p w14:paraId="0D594A31" w14:textId="77777777" w:rsidR="00715F1F" w:rsidRDefault="00000000">
            <w:pPr>
              <w:rPr>
                <w:rFonts w:hint="eastAsia"/>
              </w:rPr>
            </w:pPr>
            <w:r>
              <w:rPr>
                <w:sz w:val="16"/>
              </w:rPr>
              <w:t>work_stage</w:t>
            </w:r>
          </w:p>
        </w:tc>
        <w:tc>
          <w:tcPr>
            <w:tcW w:w="2909" w:type="dxa"/>
            <w:vAlign w:val="center"/>
          </w:tcPr>
          <w:p w14:paraId="357FFFA3" w14:textId="77777777" w:rsidR="00715F1F" w:rsidRDefault="00000000">
            <w:pPr>
              <w:rPr>
                <w:rFonts w:hint="eastAsia"/>
              </w:rPr>
            </w:pPr>
            <w:r>
              <w:rPr>
                <w:sz w:val="16"/>
              </w:rPr>
              <w:t>作业阶段</w:t>
            </w:r>
          </w:p>
        </w:tc>
        <w:tc>
          <w:tcPr>
            <w:tcW w:w="2909" w:type="dxa"/>
            <w:shd w:val="clear" w:color="auto" w:fill="FFF2CC"/>
            <w:vAlign w:val="center"/>
          </w:tcPr>
          <w:p w14:paraId="0A7ECEC9" w14:textId="77777777" w:rsidR="00715F1F" w:rsidRDefault="00000000">
            <w:pPr>
              <w:rPr>
                <w:rFonts w:hint="eastAsia"/>
                <w:lang w:eastAsia="zh-CN"/>
              </w:rPr>
            </w:pPr>
            <w:r>
              <w:rPr>
                <w:sz w:val="16"/>
                <w:lang w:eastAsia="zh-CN"/>
              </w:rPr>
              <w:t>间接支撑/评估辅助字段</w:t>
            </w:r>
          </w:p>
        </w:tc>
        <w:tc>
          <w:tcPr>
            <w:tcW w:w="2909" w:type="dxa"/>
            <w:vAlign w:val="center"/>
          </w:tcPr>
          <w:p w14:paraId="3DCF9BD5" w14:textId="77777777" w:rsidR="00715F1F" w:rsidRDefault="00000000">
            <w:pPr>
              <w:rPr>
                <w:rFonts w:hint="eastAsia"/>
                <w:lang w:eastAsia="zh-CN"/>
              </w:rPr>
            </w:pPr>
            <w:r>
              <w:rPr>
                <w:sz w:val="16"/>
                <w:lang w:eastAsia="zh-CN"/>
              </w:rPr>
              <w:t>4.3.1规定评估贯穿设计、实施等阶段。</w:t>
            </w:r>
          </w:p>
        </w:tc>
        <w:tc>
          <w:tcPr>
            <w:tcW w:w="2909" w:type="dxa"/>
            <w:vAlign w:val="center"/>
          </w:tcPr>
          <w:p w14:paraId="609A17AA" w14:textId="77777777" w:rsidR="00715F1F" w:rsidRDefault="00000000">
            <w:pPr>
              <w:rPr>
                <w:rFonts w:hint="eastAsia"/>
              </w:rPr>
            </w:pPr>
            <w:r>
              <w:rPr>
                <w:sz w:val="16"/>
              </w:rPr>
              <w:t>辅助判断/人工复核</w:t>
            </w:r>
          </w:p>
        </w:tc>
      </w:tr>
      <w:tr w:rsidR="00715F1F" w14:paraId="58813AE8" w14:textId="77777777">
        <w:trPr>
          <w:jc w:val="center"/>
        </w:trPr>
        <w:tc>
          <w:tcPr>
            <w:tcW w:w="2909" w:type="dxa"/>
            <w:vAlign w:val="center"/>
          </w:tcPr>
          <w:p w14:paraId="6E2ACBD0" w14:textId="77777777" w:rsidR="00715F1F" w:rsidRDefault="00000000">
            <w:pPr>
              <w:rPr>
                <w:rFonts w:hint="eastAsia"/>
              </w:rPr>
            </w:pPr>
            <w:r>
              <w:rPr>
                <w:sz w:val="16"/>
              </w:rPr>
              <w:t>work_scope</w:t>
            </w:r>
          </w:p>
        </w:tc>
        <w:tc>
          <w:tcPr>
            <w:tcW w:w="2909" w:type="dxa"/>
            <w:vAlign w:val="center"/>
          </w:tcPr>
          <w:p w14:paraId="7AD9CA05" w14:textId="77777777" w:rsidR="00715F1F" w:rsidRDefault="00000000">
            <w:pPr>
              <w:rPr>
                <w:rFonts w:hint="eastAsia"/>
              </w:rPr>
            </w:pPr>
            <w:r>
              <w:rPr>
                <w:sz w:val="16"/>
              </w:rPr>
              <w:t>作业范围</w:t>
            </w:r>
          </w:p>
        </w:tc>
        <w:tc>
          <w:tcPr>
            <w:tcW w:w="2909" w:type="dxa"/>
            <w:shd w:val="clear" w:color="auto" w:fill="D9EAD3"/>
            <w:vAlign w:val="center"/>
          </w:tcPr>
          <w:p w14:paraId="10280B8B" w14:textId="77777777" w:rsidR="00715F1F" w:rsidRDefault="00000000">
            <w:pPr>
              <w:rPr>
                <w:rFonts w:hint="eastAsia"/>
                <w:lang w:eastAsia="zh-CN"/>
              </w:rPr>
            </w:pPr>
            <w:r>
              <w:rPr>
                <w:sz w:val="16"/>
                <w:lang w:eastAsia="zh-CN"/>
              </w:rPr>
              <w:t>直接提及/可作为规则字段</w:t>
            </w:r>
          </w:p>
        </w:tc>
        <w:tc>
          <w:tcPr>
            <w:tcW w:w="2909" w:type="dxa"/>
            <w:vAlign w:val="center"/>
          </w:tcPr>
          <w:p w14:paraId="6B4F925C" w14:textId="77777777" w:rsidR="00715F1F" w:rsidRDefault="00000000">
            <w:pPr>
              <w:rPr>
                <w:rFonts w:hint="eastAsia"/>
                <w:lang w:eastAsia="zh-CN"/>
              </w:rPr>
            </w:pPr>
            <w:r>
              <w:rPr>
                <w:sz w:val="16"/>
                <w:lang w:eastAsia="zh-CN"/>
              </w:rPr>
              <w:t>4.2.2以作业平面投影范围L确定调查范围。</w:t>
            </w:r>
          </w:p>
        </w:tc>
        <w:tc>
          <w:tcPr>
            <w:tcW w:w="2909" w:type="dxa"/>
            <w:vAlign w:val="center"/>
          </w:tcPr>
          <w:p w14:paraId="66AEBC78" w14:textId="77777777" w:rsidR="00715F1F" w:rsidRDefault="00000000">
            <w:pPr>
              <w:rPr>
                <w:rFonts w:hint="eastAsia"/>
              </w:rPr>
            </w:pPr>
            <w:r>
              <w:rPr>
                <w:sz w:val="16"/>
              </w:rPr>
              <w:t>规则输入/自动审核</w:t>
            </w:r>
          </w:p>
        </w:tc>
      </w:tr>
      <w:tr w:rsidR="00715F1F" w14:paraId="092000E2" w14:textId="77777777">
        <w:trPr>
          <w:jc w:val="center"/>
        </w:trPr>
        <w:tc>
          <w:tcPr>
            <w:tcW w:w="2909" w:type="dxa"/>
            <w:vAlign w:val="center"/>
          </w:tcPr>
          <w:p w14:paraId="70BDC506" w14:textId="77777777" w:rsidR="00715F1F" w:rsidRDefault="00000000">
            <w:pPr>
              <w:rPr>
                <w:rFonts w:hint="eastAsia"/>
              </w:rPr>
            </w:pPr>
            <w:r>
              <w:rPr>
                <w:sz w:val="16"/>
              </w:rPr>
              <w:t>work_area</w:t>
            </w:r>
          </w:p>
        </w:tc>
        <w:tc>
          <w:tcPr>
            <w:tcW w:w="2909" w:type="dxa"/>
            <w:vAlign w:val="center"/>
          </w:tcPr>
          <w:p w14:paraId="3B3C62DA" w14:textId="77777777" w:rsidR="00715F1F" w:rsidRDefault="00000000">
            <w:pPr>
              <w:rPr>
                <w:rFonts w:hint="eastAsia"/>
              </w:rPr>
            </w:pPr>
            <w:r>
              <w:rPr>
                <w:sz w:val="16"/>
              </w:rPr>
              <w:t>作业面积</w:t>
            </w:r>
          </w:p>
        </w:tc>
        <w:tc>
          <w:tcPr>
            <w:tcW w:w="2909" w:type="dxa"/>
            <w:shd w:val="clear" w:color="auto" w:fill="D9EAD3"/>
            <w:vAlign w:val="center"/>
          </w:tcPr>
          <w:p w14:paraId="16A91FC9" w14:textId="77777777" w:rsidR="00715F1F" w:rsidRDefault="00000000">
            <w:pPr>
              <w:rPr>
                <w:rFonts w:hint="eastAsia"/>
                <w:lang w:eastAsia="zh-CN"/>
              </w:rPr>
            </w:pPr>
            <w:r>
              <w:rPr>
                <w:sz w:val="16"/>
                <w:lang w:eastAsia="zh-CN"/>
              </w:rPr>
              <w:t>直接提及/可作为规则字段</w:t>
            </w:r>
          </w:p>
        </w:tc>
        <w:tc>
          <w:tcPr>
            <w:tcW w:w="2909" w:type="dxa"/>
            <w:vAlign w:val="center"/>
          </w:tcPr>
          <w:p w14:paraId="71352CA5" w14:textId="77777777" w:rsidR="00715F1F" w:rsidRDefault="00000000">
            <w:pPr>
              <w:rPr>
                <w:rFonts w:hint="eastAsia"/>
                <w:lang w:eastAsia="zh-CN"/>
              </w:rPr>
            </w:pPr>
            <w:r>
              <w:rPr>
                <w:sz w:val="16"/>
                <w:lang w:eastAsia="zh-CN"/>
              </w:rPr>
              <w:t>3.2.5规定基坑开挖面积超10000㎡可提高等级。</w:t>
            </w:r>
          </w:p>
        </w:tc>
        <w:tc>
          <w:tcPr>
            <w:tcW w:w="2909" w:type="dxa"/>
            <w:vAlign w:val="center"/>
          </w:tcPr>
          <w:p w14:paraId="1FFEB2D9" w14:textId="77777777" w:rsidR="00715F1F" w:rsidRDefault="00000000">
            <w:pPr>
              <w:rPr>
                <w:rFonts w:hint="eastAsia"/>
              </w:rPr>
            </w:pPr>
            <w:r>
              <w:rPr>
                <w:sz w:val="16"/>
              </w:rPr>
              <w:t>规则输入/自动审核</w:t>
            </w:r>
          </w:p>
        </w:tc>
      </w:tr>
      <w:tr w:rsidR="00715F1F" w14:paraId="27ED90FB" w14:textId="77777777">
        <w:trPr>
          <w:jc w:val="center"/>
        </w:trPr>
        <w:tc>
          <w:tcPr>
            <w:tcW w:w="2909" w:type="dxa"/>
            <w:vAlign w:val="center"/>
          </w:tcPr>
          <w:p w14:paraId="2BCE8D9C" w14:textId="77777777" w:rsidR="00715F1F" w:rsidRDefault="00000000">
            <w:pPr>
              <w:rPr>
                <w:rFonts w:hint="eastAsia"/>
              </w:rPr>
            </w:pPr>
            <w:r>
              <w:rPr>
                <w:sz w:val="16"/>
              </w:rPr>
              <w:t>work_depth</w:t>
            </w:r>
          </w:p>
        </w:tc>
        <w:tc>
          <w:tcPr>
            <w:tcW w:w="2909" w:type="dxa"/>
            <w:vAlign w:val="center"/>
          </w:tcPr>
          <w:p w14:paraId="2E1B534B" w14:textId="77777777" w:rsidR="00715F1F" w:rsidRDefault="00000000">
            <w:pPr>
              <w:rPr>
                <w:rFonts w:hint="eastAsia"/>
              </w:rPr>
            </w:pPr>
            <w:r>
              <w:rPr>
                <w:sz w:val="16"/>
              </w:rPr>
              <w:t>作业深度</w:t>
            </w:r>
          </w:p>
        </w:tc>
        <w:tc>
          <w:tcPr>
            <w:tcW w:w="2909" w:type="dxa"/>
            <w:shd w:val="clear" w:color="auto" w:fill="D9EAD3"/>
            <w:vAlign w:val="center"/>
          </w:tcPr>
          <w:p w14:paraId="695731DF" w14:textId="77777777" w:rsidR="00715F1F" w:rsidRDefault="00000000">
            <w:pPr>
              <w:rPr>
                <w:rFonts w:hint="eastAsia"/>
                <w:lang w:eastAsia="zh-CN"/>
              </w:rPr>
            </w:pPr>
            <w:r>
              <w:rPr>
                <w:sz w:val="16"/>
                <w:lang w:eastAsia="zh-CN"/>
              </w:rPr>
              <w:t>直接提及/可作为规则字段</w:t>
            </w:r>
          </w:p>
        </w:tc>
        <w:tc>
          <w:tcPr>
            <w:tcW w:w="2909" w:type="dxa"/>
            <w:vAlign w:val="center"/>
          </w:tcPr>
          <w:p w14:paraId="512118BE" w14:textId="77777777" w:rsidR="00715F1F" w:rsidRDefault="00000000">
            <w:pPr>
              <w:rPr>
                <w:rFonts w:hint="eastAsia"/>
                <w:lang w:eastAsia="zh-CN"/>
              </w:rPr>
            </w:pPr>
            <w:r>
              <w:rPr>
                <w:sz w:val="16"/>
                <w:lang w:eastAsia="zh-CN"/>
              </w:rPr>
              <w:t>3.2.5、附录A以深度判断影响分区和等级。</w:t>
            </w:r>
          </w:p>
        </w:tc>
        <w:tc>
          <w:tcPr>
            <w:tcW w:w="2909" w:type="dxa"/>
            <w:vAlign w:val="center"/>
          </w:tcPr>
          <w:p w14:paraId="7DBF1DF7" w14:textId="77777777" w:rsidR="00715F1F" w:rsidRDefault="00000000">
            <w:pPr>
              <w:rPr>
                <w:rFonts w:hint="eastAsia"/>
              </w:rPr>
            </w:pPr>
            <w:r>
              <w:rPr>
                <w:sz w:val="16"/>
              </w:rPr>
              <w:t>规则输入/自动审核</w:t>
            </w:r>
          </w:p>
        </w:tc>
      </w:tr>
      <w:tr w:rsidR="00715F1F" w14:paraId="7F79C6D4" w14:textId="77777777">
        <w:trPr>
          <w:jc w:val="center"/>
        </w:trPr>
        <w:tc>
          <w:tcPr>
            <w:tcW w:w="2909" w:type="dxa"/>
            <w:vAlign w:val="center"/>
          </w:tcPr>
          <w:p w14:paraId="5FDFB796" w14:textId="77777777" w:rsidR="00715F1F" w:rsidRDefault="00000000">
            <w:pPr>
              <w:rPr>
                <w:rFonts w:hint="eastAsia"/>
              </w:rPr>
            </w:pPr>
            <w:r>
              <w:rPr>
                <w:sz w:val="16"/>
              </w:rPr>
              <w:t>work_length</w:t>
            </w:r>
          </w:p>
        </w:tc>
        <w:tc>
          <w:tcPr>
            <w:tcW w:w="2909" w:type="dxa"/>
            <w:vAlign w:val="center"/>
          </w:tcPr>
          <w:p w14:paraId="2492DD7F" w14:textId="77777777" w:rsidR="00715F1F" w:rsidRDefault="00000000">
            <w:pPr>
              <w:rPr>
                <w:rFonts w:hint="eastAsia"/>
              </w:rPr>
            </w:pPr>
            <w:r>
              <w:rPr>
                <w:sz w:val="16"/>
              </w:rPr>
              <w:t>作业长度</w:t>
            </w:r>
          </w:p>
        </w:tc>
        <w:tc>
          <w:tcPr>
            <w:tcW w:w="2909" w:type="dxa"/>
            <w:shd w:val="clear" w:color="auto" w:fill="D9EAD3"/>
            <w:vAlign w:val="center"/>
          </w:tcPr>
          <w:p w14:paraId="3148091C" w14:textId="77777777" w:rsidR="00715F1F" w:rsidRDefault="00000000">
            <w:pPr>
              <w:rPr>
                <w:rFonts w:hint="eastAsia"/>
                <w:lang w:eastAsia="zh-CN"/>
              </w:rPr>
            </w:pPr>
            <w:r>
              <w:rPr>
                <w:sz w:val="16"/>
                <w:lang w:eastAsia="zh-CN"/>
              </w:rPr>
              <w:t>直接提及/可作为规则字段</w:t>
            </w:r>
          </w:p>
        </w:tc>
        <w:tc>
          <w:tcPr>
            <w:tcW w:w="2909" w:type="dxa"/>
            <w:vAlign w:val="center"/>
          </w:tcPr>
          <w:p w14:paraId="339244F3" w14:textId="77777777" w:rsidR="00715F1F" w:rsidRDefault="00000000">
            <w:pPr>
              <w:rPr>
                <w:rFonts w:hint="eastAsia"/>
                <w:lang w:eastAsia="zh-CN"/>
              </w:rPr>
            </w:pPr>
            <w:r>
              <w:rPr>
                <w:sz w:val="16"/>
                <w:lang w:eastAsia="zh-CN"/>
              </w:rPr>
              <w:t>3.2.5规定临近侧边长超100m可提高等级。</w:t>
            </w:r>
          </w:p>
        </w:tc>
        <w:tc>
          <w:tcPr>
            <w:tcW w:w="2909" w:type="dxa"/>
            <w:vAlign w:val="center"/>
          </w:tcPr>
          <w:p w14:paraId="0D6BE696" w14:textId="77777777" w:rsidR="00715F1F" w:rsidRDefault="00000000">
            <w:pPr>
              <w:rPr>
                <w:rFonts w:hint="eastAsia"/>
              </w:rPr>
            </w:pPr>
            <w:r>
              <w:rPr>
                <w:sz w:val="16"/>
              </w:rPr>
              <w:t>规则输入/自动审核</w:t>
            </w:r>
          </w:p>
        </w:tc>
      </w:tr>
      <w:tr w:rsidR="00715F1F" w14:paraId="0FF5E170" w14:textId="77777777">
        <w:trPr>
          <w:jc w:val="center"/>
        </w:trPr>
        <w:tc>
          <w:tcPr>
            <w:tcW w:w="2909" w:type="dxa"/>
            <w:vAlign w:val="center"/>
          </w:tcPr>
          <w:p w14:paraId="7DCDB803" w14:textId="77777777" w:rsidR="00715F1F" w:rsidRDefault="00000000">
            <w:pPr>
              <w:rPr>
                <w:rFonts w:hint="eastAsia"/>
              </w:rPr>
            </w:pPr>
            <w:r>
              <w:rPr>
                <w:sz w:val="16"/>
              </w:rPr>
              <w:t>work_width</w:t>
            </w:r>
          </w:p>
        </w:tc>
        <w:tc>
          <w:tcPr>
            <w:tcW w:w="2909" w:type="dxa"/>
            <w:vAlign w:val="center"/>
          </w:tcPr>
          <w:p w14:paraId="581934D0" w14:textId="77777777" w:rsidR="00715F1F" w:rsidRDefault="00000000">
            <w:pPr>
              <w:rPr>
                <w:rFonts w:hint="eastAsia"/>
              </w:rPr>
            </w:pPr>
            <w:r>
              <w:rPr>
                <w:sz w:val="16"/>
              </w:rPr>
              <w:t>作业宽度</w:t>
            </w:r>
          </w:p>
        </w:tc>
        <w:tc>
          <w:tcPr>
            <w:tcW w:w="2909" w:type="dxa"/>
            <w:shd w:val="clear" w:color="auto" w:fill="D9EAD3"/>
            <w:vAlign w:val="center"/>
          </w:tcPr>
          <w:p w14:paraId="5A0BF4CA" w14:textId="77777777" w:rsidR="00715F1F" w:rsidRDefault="00000000">
            <w:pPr>
              <w:rPr>
                <w:rFonts w:hint="eastAsia"/>
                <w:lang w:eastAsia="zh-CN"/>
              </w:rPr>
            </w:pPr>
            <w:r>
              <w:rPr>
                <w:sz w:val="16"/>
                <w:lang w:eastAsia="zh-CN"/>
              </w:rPr>
              <w:t>直接提及/可作为规则字段</w:t>
            </w:r>
          </w:p>
        </w:tc>
        <w:tc>
          <w:tcPr>
            <w:tcW w:w="2909" w:type="dxa"/>
            <w:vAlign w:val="center"/>
          </w:tcPr>
          <w:p w14:paraId="17BAD26F" w14:textId="77777777" w:rsidR="00715F1F" w:rsidRDefault="00000000">
            <w:pPr>
              <w:rPr>
                <w:rFonts w:hint="eastAsia"/>
                <w:lang w:eastAsia="zh-CN"/>
              </w:rPr>
            </w:pPr>
            <w:r>
              <w:rPr>
                <w:sz w:val="16"/>
                <w:lang w:eastAsia="zh-CN"/>
              </w:rPr>
              <w:t>作业范围影响附录A工程影响分区和4.2.2调查范围。</w:t>
            </w:r>
          </w:p>
        </w:tc>
        <w:tc>
          <w:tcPr>
            <w:tcW w:w="2909" w:type="dxa"/>
            <w:vAlign w:val="center"/>
          </w:tcPr>
          <w:p w14:paraId="7527B91F" w14:textId="77777777" w:rsidR="00715F1F" w:rsidRDefault="00000000">
            <w:pPr>
              <w:rPr>
                <w:rFonts w:hint="eastAsia"/>
              </w:rPr>
            </w:pPr>
            <w:r>
              <w:rPr>
                <w:sz w:val="16"/>
              </w:rPr>
              <w:t>规则输入/自动审核</w:t>
            </w:r>
          </w:p>
        </w:tc>
      </w:tr>
      <w:tr w:rsidR="00715F1F" w14:paraId="06B2DC3C" w14:textId="77777777">
        <w:trPr>
          <w:jc w:val="center"/>
        </w:trPr>
        <w:tc>
          <w:tcPr>
            <w:tcW w:w="2909" w:type="dxa"/>
            <w:vAlign w:val="center"/>
          </w:tcPr>
          <w:p w14:paraId="66D62CDF" w14:textId="77777777" w:rsidR="00715F1F" w:rsidRDefault="00000000">
            <w:pPr>
              <w:rPr>
                <w:rFonts w:hint="eastAsia"/>
              </w:rPr>
            </w:pPr>
            <w:r>
              <w:rPr>
                <w:sz w:val="16"/>
              </w:rPr>
              <w:t>work_duration</w:t>
            </w:r>
          </w:p>
        </w:tc>
        <w:tc>
          <w:tcPr>
            <w:tcW w:w="2909" w:type="dxa"/>
            <w:vAlign w:val="center"/>
          </w:tcPr>
          <w:p w14:paraId="41846724" w14:textId="77777777" w:rsidR="00715F1F" w:rsidRDefault="00000000">
            <w:pPr>
              <w:rPr>
                <w:rFonts w:hint="eastAsia"/>
              </w:rPr>
            </w:pPr>
            <w:r>
              <w:rPr>
                <w:sz w:val="16"/>
              </w:rPr>
              <w:t>作业持续时间</w:t>
            </w:r>
          </w:p>
        </w:tc>
        <w:tc>
          <w:tcPr>
            <w:tcW w:w="2909" w:type="dxa"/>
            <w:shd w:val="clear" w:color="auto" w:fill="FFF2CC"/>
            <w:vAlign w:val="center"/>
          </w:tcPr>
          <w:p w14:paraId="0F759AC9" w14:textId="77777777" w:rsidR="00715F1F" w:rsidRDefault="00000000">
            <w:pPr>
              <w:rPr>
                <w:rFonts w:hint="eastAsia"/>
                <w:lang w:eastAsia="zh-CN"/>
              </w:rPr>
            </w:pPr>
            <w:r>
              <w:rPr>
                <w:sz w:val="16"/>
                <w:lang w:eastAsia="zh-CN"/>
              </w:rPr>
              <w:t>间接支撑/评估辅助字段</w:t>
            </w:r>
          </w:p>
        </w:tc>
        <w:tc>
          <w:tcPr>
            <w:tcW w:w="2909" w:type="dxa"/>
            <w:vAlign w:val="center"/>
          </w:tcPr>
          <w:p w14:paraId="2DBFC82B" w14:textId="77777777" w:rsidR="00715F1F" w:rsidRDefault="00000000">
            <w:pPr>
              <w:rPr>
                <w:rFonts w:hint="eastAsia"/>
                <w:lang w:eastAsia="zh-CN"/>
              </w:rPr>
            </w:pPr>
            <w:r>
              <w:rPr>
                <w:sz w:val="16"/>
                <w:lang w:eastAsia="zh-CN"/>
              </w:rPr>
              <w:t>7.4.7要求监测周期贯穿外部作业全过程。</w:t>
            </w:r>
          </w:p>
        </w:tc>
        <w:tc>
          <w:tcPr>
            <w:tcW w:w="2909" w:type="dxa"/>
            <w:vAlign w:val="center"/>
          </w:tcPr>
          <w:p w14:paraId="316EE779" w14:textId="77777777" w:rsidR="00715F1F" w:rsidRDefault="00000000">
            <w:pPr>
              <w:rPr>
                <w:rFonts w:hint="eastAsia"/>
              </w:rPr>
            </w:pPr>
            <w:r>
              <w:rPr>
                <w:sz w:val="16"/>
              </w:rPr>
              <w:t>辅助判断/人工复核</w:t>
            </w:r>
          </w:p>
        </w:tc>
      </w:tr>
      <w:tr w:rsidR="00715F1F" w14:paraId="5C5F7C63" w14:textId="77777777">
        <w:trPr>
          <w:jc w:val="center"/>
        </w:trPr>
        <w:tc>
          <w:tcPr>
            <w:tcW w:w="2909" w:type="dxa"/>
            <w:vAlign w:val="center"/>
          </w:tcPr>
          <w:p w14:paraId="16B7A405" w14:textId="77777777" w:rsidR="00715F1F" w:rsidRDefault="00000000">
            <w:pPr>
              <w:rPr>
                <w:rFonts w:hint="eastAsia"/>
              </w:rPr>
            </w:pPr>
            <w:r>
              <w:rPr>
                <w:sz w:val="16"/>
              </w:rPr>
              <w:t>construction_sequence</w:t>
            </w:r>
          </w:p>
        </w:tc>
        <w:tc>
          <w:tcPr>
            <w:tcW w:w="2909" w:type="dxa"/>
            <w:vAlign w:val="center"/>
          </w:tcPr>
          <w:p w14:paraId="1E1C0C77" w14:textId="77777777" w:rsidR="00715F1F" w:rsidRDefault="00000000">
            <w:pPr>
              <w:rPr>
                <w:rFonts w:hint="eastAsia"/>
              </w:rPr>
            </w:pPr>
            <w:r>
              <w:rPr>
                <w:sz w:val="16"/>
              </w:rPr>
              <w:t>施工顺序</w:t>
            </w:r>
          </w:p>
        </w:tc>
        <w:tc>
          <w:tcPr>
            <w:tcW w:w="2909" w:type="dxa"/>
            <w:shd w:val="clear" w:color="auto" w:fill="D9EAD3"/>
            <w:vAlign w:val="center"/>
          </w:tcPr>
          <w:p w14:paraId="3516F0FF" w14:textId="77777777" w:rsidR="00715F1F" w:rsidRDefault="00000000">
            <w:pPr>
              <w:rPr>
                <w:rFonts w:hint="eastAsia"/>
                <w:lang w:eastAsia="zh-CN"/>
              </w:rPr>
            </w:pPr>
            <w:r>
              <w:rPr>
                <w:sz w:val="16"/>
                <w:lang w:eastAsia="zh-CN"/>
              </w:rPr>
              <w:t>直接提及/可作为规则字段</w:t>
            </w:r>
          </w:p>
        </w:tc>
        <w:tc>
          <w:tcPr>
            <w:tcW w:w="2909" w:type="dxa"/>
            <w:vAlign w:val="center"/>
          </w:tcPr>
          <w:p w14:paraId="4C283037" w14:textId="77777777" w:rsidR="00715F1F" w:rsidRDefault="00000000">
            <w:pPr>
              <w:rPr>
                <w:rFonts w:hint="eastAsia"/>
                <w:lang w:eastAsia="zh-CN"/>
              </w:rPr>
            </w:pPr>
            <w:r>
              <w:rPr>
                <w:sz w:val="16"/>
                <w:lang w:eastAsia="zh-CN"/>
              </w:rPr>
              <w:t>5.2.1、5.2.7、5.4.8等规定施工原则和顺序。</w:t>
            </w:r>
          </w:p>
        </w:tc>
        <w:tc>
          <w:tcPr>
            <w:tcW w:w="2909" w:type="dxa"/>
            <w:vAlign w:val="center"/>
          </w:tcPr>
          <w:p w14:paraId="3CCE960E" w14:textId="77777777" w:rsidR="00715F1F" w:rsidRDefault="00000000">
            <w:pPr>
              <w:rPr>
                <w:rFonts w:hint="eastAsia"/>
              </w:rPr>
            </w:pPr>
            <w:r>
              <w:rPr>
                <w:sz w:val="16"/>
              </w:rPr>
              <w:t>规则输入/自动审核</w:t>
            </w:r>
          </w:p>
        </w:tc>
      </w:tr>
      <w:tr w:rsidR="00715F1F" w14:paraId="536D7705" w14:textId="77777777">
        <w:trPr>
          <w:jc w:val="center"/>
        </w:trPr>
        <w:tc>
          <w:tcPr>
            <w:tcW w:w="2909" w:type="dxa"/>
            <w:vAlign w:val="center"/>
          </w:tcPr>
          <w:p w14:paraId="5633D1FB" w14:textId="77777777" w:rsidR="00715F1F" w:rsidRDefault="00000000">
            <w:pPr>
              <w:rPr>
                <w:rFonts w:hint="eastAsia"/>
              </w:rPr>
            </w:pPr>
            <w:r>
              <w:rPr>
                <w:sz w:val="16"/>
              </w:rPr>
              <w:t>whether_multiple_works</w:t>
            </w:r>
          </w:p>
        </w:tc>
        <w:tc>
          <w:tcPr>
            <w:tcW w:w="2909" w:type="dxa"/>
            <w:vAlign w:val="center"/>
          </w:tcPr>
          <w:p w14:paraId="1D0B793B" w14:textId="77777777" w:rsidR="00715F1F" w:rsidRDefault="00000000">
            <w:pPr>
              <w:rPr>
                <w:rFonts w:hint="eastAsia"/>
                <w:lang w:eastAsia="zh-CN"/>
              </w:rPr>
            </w:pPr>
            <w:r>
              <w:rPr>
                <w:sz w:val="16"/>
                <w:lang w:eastAsia="zh-CN"/>
              </w:rPr>
              <w:t>是否存在多项外部作业</w:t>
            </w:r>
          </w:p>
        </w:tc>
        <w:tc>
          <w:tcPr>
            <w:tcW w:w="2909" w:type="dxa"/>
            <w:shd w:val="clear" w:color="auto" w:fill="D9EAD3"/>
            <w:vAlign w:val="center"/>
          </w:tcPr>
          <w:p w14:paraId="5C368740" w14:textId="77777777" w:rsidR="00715F1F" w:rsidRDefault="00000000">
            <w:pPr>
              <w:rPr>
                <w:rFonts w:hint="eastAsia"/>
                <w:lang w:eastAsia="zh-CN"/>
              </w:rPr>
            </w:pPr>
            <w:r>
              <w:rPr>
                <w:sz w:val="16"/>
                <w:lang w:eastAsia="zh-CN"/>
              </w:rPr>
              <w:t>直接提及/可作为规则字段</w:t>
            </w:r>
          </w:p>
        </w:tc>
        <w:tc>
          <w:tcPr>
            <w:tcW w:w="2909" w:type="dxa"/>
            <w:vAlign w:val="center"/>
          </w:tcPr>
          <w:p w14:paraId="32EF92A5" w14:textId="77777777" w:rsidR="00715F1F" w:rsidRDefault="00000000">
            <w:pPr>
              <w:rPr>
                <w:rFonts w:hint="eastAsia"/>
                <w:lang w:eastAsia="zh-CN"/>
              </w:rPr>
            </w:pPr>
            <w:r>
              <w:rPr>
                <w:sz w:val="16"/>
                <w:lang w:eastAsia="zh-CN"/>
              </w:rPr>
              <w:t>3.4.2、5.1.2要求考虑多项作业叠加影响。</w:t>
            </w:r>
          </w:p>
        </w:tc>
        <w:tc>
          <w:tcPr>
            <w:tcW w:w="2909" w:type="dxa"/>
            <w:vAlign w:val="center"/>
          </w:tcPr>
          <w:p w14:paraId="2BD9891A" w14:textId="77777777" w:rsidR="00715F1F" w:rsidRDefault="00000000">
            <w:pPr>
              <w:rPr>
                <w:rFonts w:hint="eastAsia"/>
              </w:rPr>
            </w:pPr>
            <w:r>
              <w:rPr>
                <w:sz w:val="16"/>
              </w:rPr>
              <w:t>规则输入/自动审核</w:t>
            </w:r>
          </w:p>
        </w:tc>
      </w:tr>
      <w:tr w:rsidR="00715F1F" w14:paraId="1994680A" w14:textId="77777777">
        <w:trPr>
          <w:jc w:val="center"/>
        </w:trPr>
        <w:tc>
          <w:tcPr>
            <w:tcW w:w="2909" w:type="dxa"/>
            <w:vAlign w:val="center"/>
          </w:tcPr>
          <w:p w14:paraId="297BED15" w14:textId="77777777" w:rsidR="00715F1F" w:rsidRDefault="00000000">
            <w:pPr>
              <w:rPr>
                <w:rFonts w:hint="eastAsia"/>
              </w:rPr>
            </w:pPr>
            <w:r>
              <w:rPr>
                <w:sz w:val="16"/>
              </w:rPr>
              <w:t>whether_simultaneous_works</w:t>
            </w:r>
          </w:p>
        </w:tc>
        <w:tc>
          <w:tcPr>
            <w:tcW w:w="2909" w:type="dxa"/>
            <w:vAlign w:val="center"/>
          </w:tcPr>
          <w:p w14:paraId="1243188C" w14:textId="77777777" w:rsidR="00715F1F" w:rsidRDefault="00000000">
            <w:pPr>
              <w:rPr>
                <w:rFonts w:hint="eastAsia"/>
                <w:lang w:eastAsia="zh-CN"/>
              </w:rPr>
            </w:pPr>
            <w:r>
              <w:rPr>
                <w:sz w:val="16"/>
                <w:lang w:eastAsia="zh-CN"/>
              </w:rPr>
              <w:t>是否存在时空相近/同步作业</w:t>
            </w:r>
          </w:p>
        </w:tc>
        <w:tc>
          <w:tcPr>
            <w:tcW w:w="2909" w:type="dxa"/>
            <w:shd w:val="clear" w:color="auto" w:fill="D9EAD3"/>
            <w:vAlign w:val="center"/>
          </w:tcPr>
          <w:p w14:paraId="33116523" w14:textId="77777777" w:rsidR="00715F1F" w:rsidRDefault="00000000">
            <w:pPr>
              <w:rPr>
                <w:rFonts w:hint="eastAsia"/>
                <w:lang w:eastAsia="zh-CN"/>
              </w:rPr>
            </w:pPr>
            <w:r>
              <w:rPr>
                <w:sz w:val="16"/>
                <w:lang w:eastAsia="zh-CN"/>
              </w:rPr>
              <w:t>直接提及/可作为规则字段</w:t>
            </w:r>
          </w:p>
        </w:tc>
        <w:tc>
          <w:tcPr>
            <w:tcW w:w="2909" w:type="dxa"/>
            <w:vAlign w:val="center"/>
          </w:tcPr>
          <w:p w14:paraId="3D61C4FC" w14:textId="77777777" w:rsidR="00715F1F" w:rsidRDefault="00000000">
            <w:pPr>
              <w:rPr>
                <w:rFonts w:hint="eastAsia"/>
                <w:lang w:eastAsia="zh-CN"/>
              </w:rPr>
            </w:pPr>
            <w:r>
              <w:rPr>
                <w:sz w:val="16"/>
                <w:lang w:eastAsia="zh-CN"/>
              </w:rPr>
              <w:t>3.4.2规定时空相近多项外部作业应考虑叠加效应。</w:t>
            </w:r>
          </w:p>
        </w:tc>
        <w:tc>
          <w:tcPr>
            <w:tcW w:w="2909" w:type="dxa"/>
            <w:vAlign w:val="center"/>
          </w:tcPr>
          <w:p w14:paraId="6ACEC625" w14:textId="77777777" w:rsidR="00715F1F" w:rsidRDefault="00000000">
            <w:pPr>
              <w:rPr>
                <w:rFonts w:hint="eastAsia"/>
              </w:rPr>
            </w:pPr>
            <w:r>
              <w:rPr>
                <w:sz w:val="16"/>
              </w:rPr>
              <w:t>规则输入/自动审核</w:t>
            </w:r>
          </w:p>
        </w:tc>
      </w:tr>
      <w:tr w:rsidR="00715F1F" w14:paraId="076E3579" w14:textId="77777777">
        <w:trPr>
          <w:jc w:val="center"/>
        </w:trPr>
        <w:tc>
          <w:tcPr>
            <w:tcW w:w="2909" w:type="dxa"/>
            <w:vAlign w:val="center"/>
          </w:tcPr>
          <w:p w14:paraId="6D67FF01" w14:textId="77777777" w:rsidR="00715F1F" w:rsidRDefault="00000000">
            <w:pPr>
              <w:rPr>
                <w:rFonts w:hint="eastAsia"/>
              </w:rPr>
            </w:pPr>
            <w:r>
              <w:rPr>
                <w:sz w:val="16"/>
              </w:rPr>
              <w:t>whether_adjacent_projects</w:t>
            </w:r>
          </w:p>
        </w:tc>
        <w:tc>
          <w:tcPr>
            <w:tcW w:w="2909" w:type="dxa"/>
            <w:vAlign w:val="center"/>
          </w:tcPr>
          <w:p w14:paraId="49AEAC1E" w14:textId="77777777" w:rsidR="00715F1F" w:rsidRDefault="00000000">
            <w:pPr>
              <w:rPr>
                <w:rFonts w:hint="eastAsia"/>
                <w:lang w:eastAsia="zh-CN"/>
              </w:rPr>
            </w:pPr>
            <w:r>
              <w:rPr>
                <w:sz w:val="16"/>
                <w:lang w:eastAsia="zh-CN"/>
              </w:rPr>
              <w:t>是否存在邻近项目叠加影响</w:t>
            </w:r>
          </w:p>
        </w:tc>
        <w:tc>
          <w:tcPr>
            <w:tcW w:w="2909" w:type="dxa"/>
            <w:shd w:val="clear" w:color="auto" w:fill="D9EAD3"/>
            <w:vAlign w:val="center"/>
          </w:tcPr>
          <w:p w14:paraId="4D0DE452" w14:textId="77777777" w:rsidR="00715F1F" w:rsidRDefault="00000000">
            <w:pPr>
              <w:rPr>
                <w:rFonts w:hint="eastAsia"/>
                <w:lang w:eastAsia="zh-CN"/>
              </w:rPr>
            </w:pPr>
            <w:r>
              <w:rPr>
                <w:sz w:val="16"/>
                <w:lang w:eastAsia="zh-CN"/>
              </w:rPr>
              <w:t>直接提及/可作为规则字段</w:t>
            </w:r>
          </w:p>
        </w:tc>
        <w:tc>
          <w:tcPr>
            <w:tcW w:w="2909" w:type="dxa"/>
            <w:vAlign w:val="center"/>
          </w:tcPr>
          <w:p w14:paraId="28FD0D6F" w14:textId="77777777" w:rsidR="00715F1F" w:rsidRDefault="00000000">
            <w:pPr>
              <w:rPr>
                <w:rFonts w:hint="eastAsia"/>
                <w:lang w:eastAsia="zh-CN"/>
              </w:rPr>
            </w:pPr>
            <w:r>
              <w:rPr>
                <w:sz w:val="16"/>
                <w:lang w:eastAsia="zh-CN"/>
              </w:rPr>
              <w:t>3.4.2、5.1.2要求综合考虑叠加影响。</w:t>
            </w:r>
          </w:p>
        </w:tc>
        <w:tc>
          <w:tcPr>
            <w:tcW w:w="2909" w:type="dxa"/>
            <w:vAlign w:val="center"/>
          </w:tcPr>
          <w:p w14:paraId="0EF92788" w14:textId="77777777" w:rsidR="00715F1F" w:rsidRDefault="00000000">
            <w:pPr>
              <w:rPr>
                <w:rFonts w:hint="eastAsia"/>
              </w:rPr>
            </w:pPr>
            <w:r>
              <w:rPr>
                <w:sz w:val="16"/>
              </w:rPr>
              <w:t>规则输入/自动审核</w:t>
            </w:r>
          </w:p>
        </w:tc>
      </w:tr>
      <w:tr w:rsidR="00715F1F" w14:paraId="6DA48FD8" w14:textId="77777777">
        <w:trPr>
          <w:jc w:val="center"/>
        </w:trPr>
        <w:tc>
          <w:tcPr>
            <w:tcW w:w="2909" w:type="dxa"/>
            <w:vAlign w:val="center"/>
          </w:tcPr>
          <w:p w14:paraId="2A0604C0" w14:textId="77777777" w:rsidR="00715F1F" w:rsidRDefault="00000000">
            <w:pPr>
              <w:rPr>
                <w:rFonts w:hint="eastAsia"/>
              </w:rPr>
            </w:pPr>
            <w:r>
              <w:rPr>
                <w:sz w:val="16"/>
              </w:rPr>
              <w:t>whether_design_change</w:t>
            </w:r>
          </w:p>
        </w:tc>
        <w:tc>
          <w:tcPr>
            <w:tcW w:w="2909" w:type="dxa"/>
            <w:vAlign w:val="center"/>
          </w:tcPr>
          <w:p w14:paraId="43F11084" w14:textId="77777777" w:rsidR="00715F1F" w:rsidRDefault="00000000">
            <w:pPr>
              <w:rPr>
                <w:rFonts w:hint="eastAsia"/>
              </w:rPr>
            </w:pPr>
            <w:r>
              <w:rPr>
                <w:sz w:val="16"/>
              </w:rPr>
              <w:t>是否发生设计变更</w:t>
            </w:r>
          </w:p>
        </w:tc>
        <w:tc>
          <w:tcPr>
            <w:tcW w:w="2909" w:type="dxa"/>
            <w:shd w:val="clear" w:color="auto" w:fill="D9EAD3"/>
            <w:vAlign w:val="center"/>
          </w:tcPr>
          <w:p w14:paraId="12137ED5" w14:textId="77777777" w:rsidR="00715F1F" w:rsidRDefault="00000000">
            <w:pPr>
              <w:rPr>
                <w:rFonts w:hint="eastAsia"/>
                <w:lang w:eastAsia="zh-CN"/>
              </w:rPr>
            </w:pPr>
            <w:r>
              <w:rPr>
                <w:sz w:val="16"/>
                <w:lang w:eastAsia="zh-CN"/>
              </w:rPr>
              <w:t>直接提及/可作为规则字段</w:t>
            </w:r>
          </w:p>
        </w:tc>
        <w:tc>
          <w:tcPr>
            <w:tcW w:w="2909" w:type="dxa"/>
            <w:vAlign w:val="center"/>
          </w:tcPr>
          <w:p w14:paraId="10F573EB" w14:textId="77777777" w:rsidR="00715F1F" w:rsidRDefault="00000000">
            <w:pPr>
              <w:rPr>
                <w:rFonts w:hint="eastAsia"/>
                <w:lang w:eastAsia="zh-CN"/>
              </w:rPr>
            </w:pPr>
            <w:r>
              <w:rPr>
                <w:sz w:val="16"/>
                <w:lang w:eastAsia="zh-CN"/>
              </w:rPr>
              <w:t>4.1.3规定重大设计变更应重新编制保护方案并论证。</w:t>
            </w:r>
          </w:p>
        </w:tc>
        <w:tc>
          <w:tcPr>
            <w:tcW w:w="2909" w:type="dxa"/>
            <w:vAlign w:val="center"/>
          </w:tcPr>
          <w:p w14:paraId="336CBD3D" w14:textId="77777777" w:rsidR="00715F1F" w:rsidRDefault="00000000">
            <w:pPr>
              <w:rPr>
                <w:rFonts w:hint="eastAsia"/>
              </w:rPr>
            </w:pPr>
            <w:r>
              <w:rPr>
                <w:sz w:val="16"/>
              </w:rPr>
              <w:t>规则输入/自动审核</w:t>
            </w:r>
          </w:p>
        </w:tc>
      </w:tr>
      <w:tr w:rsidR="00715F1F" w14:paraId="622C3EE3" w14:textId="77777777">
        <w:trPr>
          <w:jc w:val="center"/>
        </w:trPr>
        <w:tc>
          <w:tcPr>
            <w:tcW w:w="2909" w:type="dxa"/>
            <w:vAlign w:val="center"/>
          </w:tcPr>
          <w:p w14:paraId="5D2F44A2" w14:textId="77777777" w:rsidR="00715F1F" w:rsidRDefault="00000000">
            <w:pPr>
              <w:rPr>
                <w:rFonts w:hint="eastAsia"/>
              </w:rPr>
            </w:pPr>
            <w:r>
              <w:rPr>
                <w:sz w:val="16"/>
              </w:rPr>
              <w:t>whether_construction_change</w:t>
            </w:r>
          </w:p>
        </w:tc>
        <w:tc>
          <w:tcPr>
            <w:tcW w:w="2909" w:type="dxa"/>
            <w:vAlign w:val="center"/>
          </w:tcPr>
          <w:p w14:paraId="7968DBBB" w14:textId="77777777" w:rsidR="00715F1F" w:rsidRDefault="00000000">
            <w:pPr>
              <w:rPr>
                <w:rFonts w:hint="eastAsia"/>
              </w:rPr>
            </w:pPr>
            <w:r>
              <w:rPr>
                <w:sz w:val="16"/>
              </w:rPr>
              <w:t>是否发生施工变更</w:t>
            </w:r>
          </w:p>
        </w:tc>
        <w:tc>
          <w:tcPr>
            <w:tcW w:w="2909" w:type="dxa"/>
            <w:shd w:val="clear" w:color="auto" w:fill="D9EAD3"/>
            <w:vAlign w:val="center"/>
          </w:tcPr>
          <w:p w14:paraId="46C28FD1" w14:textId="77777777" w:rsidR="00715F1F" w:rsidRDefault="00000000">
            <w:pPr>
              <w:rPr>
                <w:rFonts w:hint="eastAsia"/>
                <w:lang w:eastAsia="zh-CN"/>
              </w:rPr>
            </w:pPr>
            <w:r>
              <w:rPr>
                <w:sz w:val="16"/>
                <w:lang w:eastAsia="zh-CN"/>
              </w:rPr>
              <w:t>直接提及/可作为规则字段</w:t>
            </w:r>
          </w:p>
        </w:tc>
        <w:tc>
          <w:tcPr>
            <w:tcW w:w="2909" w:type="dxa"/>
            <w:vAlign w:val="center"/>
          </w:tcPr>
          <w:p w14:paraId="31141A92" w14:textId="77777777" w:rsidR="00715F1F" w:rsidRDefault="00000000">
            <w:pPr>
              <w:rPr>
                <w:rFonts w:hint="eastAsia"/>
                <w:lang w:eastAsia="zh-CN"/>
              </w:rPr>
            </w:pPr>
            <w:r>
              <w:rPr>
                <w:sz w:val="16"/>
                <w:lang w:eastAsia="zh-CN"/>
              </w:rPr>
              <w:t>4.1.3规定重大施工变更应重新编制保护方案并论证。</w:t>
            </w:r>
          </w:p>
        </w:tc>
        <w:tc>
          <w:tcPr>
            <w:tcW w:w="2909" w:type="dxa"/>
            <w:vAlign w:val="center"/>
          </w:tcPr>
          <w:p w14:paraId="6B4C1E1D" w14:textId="77777777" w:rsidR="00715F1F" w:rsidRDefault="00000000">
            <w:pPr>
              <w:rPr>
                <w:rFonts w:hint="eastAsia"/>
              </w:rPr>
            </w:pPr>
            <w:r>
              <w:rPr>
                <w:sz w:val="16"/>
              </w:rPr>
              <w:t>规则输入/自动审核</w:t>
            </w:r>
          </w:p>
        </w:tc>
      </w:tr>
      <w:tr w:rsidR="00715F1F" w14:paraId="1625E5D0" w14:textId="77777777">
        <w:trPr>
          <w:jc w:val="center"/>
        </w:trPr>
        <w:tc>
          <w:tcPr>
            <w:tcW w:w="2909" w:type="dxa"/>
            <w:vAlign w:val="center"/>
          </w:tcPr>
          <w:p w14:paraId="56756A26" w14:textId="77777777" w:rsidR="00715F1F" w:rsidRDefault="00000000">
            <w:pPr>
              <w:rPr>
                <w:rFonts w:hint="eastAsia"/>
              </w:rPr>
            </w:pPr>
            <w:r>
              <w:rPr>
                <w:sz w:val="16"/>
              </w:rPr>
              <w:t>whether_major_impact_work</w:t>
            </w:r>
          </w:p>
        </w:tc>
        <w:tc>
          <w:tcPr>
            <w:tcW w:w="2909" w:type="dxa"/>
            <w:vAlign w:val="center"/>
          </w:tcPr>
          <w:p w14:paraId="71760BEB" w14:textId="77777777" w:rsidR="00715F1F" w:rsidRDefault="00000000">
            <w:pPr>
              <w:rPr>
                <w:rFonts w:hint="eastAsia"/>
                <w:lang w:eastAsia="zh-CN"/>
              </w:rPr>
            </w:pPr>
            <w:r>
              <w:rPr>
                <w:sz w:val="16"/>
                <w:lang w:eastAsia="zh-CN"/>
              </w:rPr>
              <w:t>是否属于重大影响外部作业</w:t>
            </w:r>
          </w:p>
        </w:tc>
        <w:tc>
          <w:tcPr>
            <w:tcW w:w="2909" w:type="dxa"/>
            <w:shd w:val="clear" w:color="auto" w:fill="D9EAD3"/>
            <w:vAlign w:val="center"/>
          </w:tcPr>
          <w:p w14:paraId="58B42796" w14:textId="77777777" w:rsidR="00715F1F" w:rsidRDefault="00000000">
            <w:pPr>
              <w:rPr>
                <w:rFonts w:hint="eastAsia"/>
                <w:lang w:eastAsia="zh-CN"/>
              </w:rPr>
            </w:pPr>
            <w:r>
              <w:rPr>
                <w:sz w:val="16"/>
                <w:lang w:eastAsia="zh-CN"/>
              </w:rPr>
              <w:t>直接提及/可作为规则字段</w:t>
            </w:r>
          </w:p>
        </w:tc>
        <w:tc>
          <w:tcPr>
            <w:tcW w:w="2909" w:type="dxa"/>
            <w:vAlign w:val="center"/>
          </w:tcPr>
          <w:p w14:paraId="125F9104" w14:textId="77777777" w:rsidR="00715F1F" w:rsidRDefault="00000000">
            <w:pPr>
              <w:rPr>
                <w:rFonts w:hint="eastAsia"/>
                <w:lang w:eastAsia="zh-CN"/>
              </w:rPr>
            </w:pPr>
            <w:r>
              <w:rPr>
                <w:sz w:val="16"/>
                <w:lang w:eastAsia="zh-CN"/>
              </w:rPr>
              <w:t>3.2.6定义重大影响外部作业。</w:t>
            </w:r>
          </w:p>
        </w:tc>
        <w:tc>
          <w:tcPr>
            <w:tcW w:w="2909" w:type="dxa"/>
            <w:vAlign w:val="center"/>
          </w:tcPr>
          <w:p w14:paraId="774B1307" w14:textId="77777777" w:rsidR="00715F1F" w:rsidRDefault="00000000">
            <w:pPr>
              <w:rPr>
                <w:rFonts w:hint="eastAsia"/>
              </w:rPr>
            </w:pPr>
            <w:r>
              <w:rPr>
                <w:sz w:val="16"/>
              </w:rPr>
              <w:t>规则输入/自动审核</w:t>
            </w:r>
          </w:p>
        </w:tc>
      </w:tr>
      <w:tr w:rsidR="00715F1F" w14:paraId="5D20AC26" w14:textId="77777777">
        <w:trPr>
          <w:jc w:val="center"/>
        </w:trPr>
        <w:tc>
          <w:tcPr>
            <w:tcW w:w="2909" w:type="dxa"/>
            <w:vAlign w:val="center"/>
          </w:tcPr>
          <w:p w14:paraId="46EE1030" w14:textId="77777777" w:rsidR="00715F1F" w:rsidRDefault="00000000">
            <w:pPr>
              <w:rPr>
                <w:rFonts w:hint="eastAsia"/>
              </w:rPr>
            </w:pPr>
            <w:r>
              <w:rPr>
                <w:sz w:val="16"/>
              </w:rPr>
              <w:t>impact_level</w:t>
            </w:r>
          </w:p>
        </w:tc>
        <w:tc>
          <w:tcPr>
            <w:tcW w:w="2909" w:type="dxa"/>
            <w:vAlign w:val="center"/>
          </w:tcPr>
          <w:p w14:paraId="35EFE10C" w14:textId="77777777" w:rsidR="00715F1F" w:rsidRDefault="00000000">
            <w:pPr>
              <w:rPr>
                <w:rFonts w:hint="eastAsia"/>
              </w:rPr>
            </w:pPr>
            <w:r>
              <w:rPr>
                <w:sz w:val="16"/>
              </w:rPr>
              <w:t>外部作业影响等级</w:t>
            </w:r>
          </w:p>
        </w:tc>
        <w:tc>
          <w:tcPr>
            <w:tcW w:w="2909" w:type="dxa"/>
            <w:shd w:val="clear" w:color="auto" w:fill="D9EAD3"/>
            <w:vAlign w:val="center"/>
          </w:tcPr>
          <w:p w14:paraId="4E995A82" w14:textId="77777777" w:rsidR="00715F1F" w:rsidRDefault="00000000">
            <w:pPr>
              <w:rPr>
                <w:rFonts w:hint="eastAsia"/>
                <w:lang w:eastAsia="zh-CN"/>
              </w:rPr>
            </w:pPr>
            <w:r>
              <w:rPr>
                <w:sz w:val="16"/>
                <w:lang w:eastAsia="zh-CN"/>
              </w:rPr>
              <w:t>直接提及/可作为规则字段</w:t>
            </w:r>
          </w:p>
        </w:tc>
        <w:tc>
          <w:tcPr>
            <w:tcW w:w="2909" w:type="dxa"/>
            <w:vAlign w:val="center"/>
          </w:tcPr>
          <w:p w14:paraId="6C31FC33" w14:textId="77777777" w:rsidR="00715F1F" w:rsidRDefault="00000000">
            <w:pPr>
              <w:rPr>
                <w:rFonts w:hint="eastAsia"/>
                <w:lang w:eastAsia="zh-CN"/>
              </w:rPr>
            </w:pPr>
            <w:r>
              <w:rPr>
                <w:sz w:val="16"/>
                <w:lang w:eastAsia="zh-CN"/>
              </w:rPr>
              <w:t>3.2规定外部作业影响等级。</w:t>
            </w:r>
          </w:p>
        </w:tc>
        <w:tc>
          <w:tcPr>
            <w:tcW w:w="2909" w:type="dxa"/>
            <w:vAlign w:val="center"/>
          </w:tcPr>
          <w:p w14:paraId="54A51B99" w14:textId="77777777" w:rsidR="00715F1F" w:rsidRDefault="00000000">
            <w:pPr>
              <w:rPr>
                <w:rFonts w:hint="eastAsia"/>
              </w:rPr>
            </w:pPr>
            <w:r>
              <w:rPr>
                <w:sz w:val="16"/>
              </w:rPr>
              <w:t>规则输入/自动审核</w:t>
            </w:r>
          </w:p>
        </w:tc>
      </w:tr>
      <w:tr w:rsidR="00715F1F" w14:paraId="61D72595" w14:textId="77777777">
        <w:trPr>
          <w:jc w:val="center"/>
        </w:trPr>
        <w:tc>
          <w:tcPr>
            <w:tcW w:w="2909" w:type="dxa"/>
            <w:vAlign w:val="center"/>
          </w:tcPr>
          <w:p w14:paraId="49791967" w14:textId="77777777" w:rsidR="00715F1F" w:rsidRDefault="00000000">
            <w:pPr>
              <w:rPr>
                <w:rFonts w:hint="eastAsia"/>
              </w:rPr>
            </w:pPr>
            <w:r>
              <w:rPr>
                <w:sz w:val="16"/>
              </w:rPr>
              <w:t>impact_level_basis</w:t>
            </w:r>
          </w:p>
        </w:tc>
        <w:tc>
          <w:tcPr>
            <w:tcW w:w="2909" w:type="dxa"/>
            <w:vAlign w:val="center"/>
          </w:tcPr>
          <w:p w14:paraId="45D057F7" w14:textId="77777777" w:rsidR="00715F1F" w:rsidRDefault="00000000">
            <w:pPr>
              <w:rPr>
                <w:rFonts w:hint="eastAsia"/>
              </w:rPr>
            </w:pPr>
            <w:r>
              <w:rPr>
                <w:sz w:val="16"/>
              </w:rPr>
              <w:t>影响等级判定依据</w:t>
            </w:r>
          </w:p>
        </w:tc>
        <w:tc>
          <w:tcPr>
            <w:tcW w:w="2909" w:type="dxa"/>
            <w:shd w:val="clear" w:color="auto" w:fill="D9EAD3"/>
            <w:vAlign w:val="center"/>
          </w:tcPr>
          <w:p w14:paraId="64CB6683" w14:textId="77777777" w:rsidR="00715F1F" w:rsidRDefault="00000000">
            <w:pPr>
              <w:rPr>
                <w:rFonts w:hint="eastAsia"/>
                <w:lang w:eastAsia="zh-CN"/>
              </w:rPr>
            </w:pPr>
            <w:r>
              <w:rPr>
                <w:sz w:val="16"/>
                <w:lang w:eastAsia="zh-CN"/>
              </w:rPr>
              <w:t>直接提及/可作为规则字段</w:t>
            </w:r>
          </w:p>
        </w:tc>
        <w:tc>
          <w:tcPr>
            <w:tcW w:w="2909" w:type="dxa"/>
            <w:vAlign w:val="center"/>
          </w:tcPr>
          <w:p w14:paraId="6A2889E0" w14:textId="77777777" w:rsidR="00715F1F" w:rsidRDefault="00000000">
            <w:pPr>
              <w:rPr>
                <w:rFonts w:hint="eastAsia"/>
                <w:lang w:eastAsia="zh-CN"/>
              </w:rPr>
            </w:pPr>
            <w:r>
              <w:rPr>
                <w:sz w:val="16"/>
                <w:lang w:eastAsia="zh-CN"/>
              </w:rPr>
              <w:t>3.2.2、附录A、附录B规定影响等级判定依据。</w:t>
            </w:r>
          </w:p>
        </w:tc>
        <w:tc>
          <w:tcPr>
            <w:tcW w:w="2909" w:type="dxa"/>
            <w:vAlign w:val="center"/>
          </w:tcPr>
          <w:p w14:paraId="303E51DC" w14:textId="77777777" w:rsidR="00715F1F" w:rsidRDefault="00000000">
            <w:pPr>
              <w:rPr>
                <w:rFonts w:hint="eastAsia"/>
              </w:rPr>
            </w:pPr>
            <w:r>
              <w:rPr>
                <w:sz w:val="16"/>
              </w:rPr>
              <w:t>规则输入/自动审核</w:t>
            </w:r>
          </w:p>
        </w:tc>
      </w:tr>
      <w:tr w:rsidR="00715F1F" w14:paraId="10EC4544" w14:textId="77777777">
        <w:trPr>
          <w:jc w:val="center"/>
        </w:trPr>
        <w:tc>
          <w:tcPr>
            <w:tcW w:w="2909" w:type="dxa"/>
            <w:vAlign w:val="center"/>
          </w:tcPr>
          <w:p w14:paraId="15C9BBF8" w14:textId="77777777" w:rsidR="00715F1F" w:rsidRDefault="00000000">
            <w:pPr>
              <w:rPr>
                <w:rFonts w:hint="eastAsia"/>
              </w:rPr>
            </w:pPr>
            <w:r>
              <w:rPr>
                <w:sz w:val="16"/>
              </w:rPr>
              <w:t>need_special_assessment</w:t>
            </w:r>
          </w:p>
        </w:tc>
        <w:tc>
          <w:tcPr>
            <w:tcW w:w="2909" w:type="dxa"/>
            <w:vAlign w:val="center"/>
          </w:tcPr>
          <w:p w14:paraId="773CCFB7" w14:textId="77777777" w:rsidR="00715F1F" w:rsidRDefault="00000000">
            <w:pPr>
              <w:rPr>
                <w:rFonts w:hint="eastAsia"/>
                <w:lang w:eastAsia="zh-CN"/>
              </w:rPr>
            </w:pPr>
            <w:r>
              <w:rPr>
                <w:sz w:val="16"/>
                <w:lang w:eastAsia="zh-CN"/>
              </w:rPr>
              <w:t>是否需要专项评估/论证</w:t>
            </w:r>
          </w:p>
        </w:tc>
        <w:tc>
          <w:tcPr>
            <w:tcW w:w="2909" w:type="dxa"/>
            <w:shd w:val="clear" w:color="auto" w:fill="D9EAD3"/>
            <w:vAlign w:val="center"/>
          </w:tcPr>
          <w:p w14:paraId="72F98947" w14:textId="77777777" w:rsidR="00715F1F" w:rsidRDefault="00000000">
            <w:pPr>
              <w:rPr>
                <w:rFonts w:hint="eastAsia"/>
                <w:lang w:eastAsia="zh-CN"/>
              </w:rPr>
            </w:pPr>
            <w:r>
              <w:rPr>
                <w:sz w:val="16"/>
                <w:lang w:eastAsia="zh-CN"/>
              </w:rPr>
              <w:t>直接提及/可作为规则字段</w:t>
            </w:r>
          </w:p>
        </w:tc>
        <w:tc>
          <w:tcPr>
            <w:tcW w:w="2909" w:type="dxa"/>
            <w:vAlign w:val="center"/>
          </w:tcPr>
          <w:p w14:paraId="6A1454EA" w14:textId="77777777" w:rsidR="00715F1F" w:rsidRDefault="00000000">
            <w:pPr>
              <w:rPr>
                <w:rFonts w:hint="eastAsia"/>
                <w:lang w:eastAsia="zh-CN"/>
              </w:rPr>
            </w:pPr>
            <w:r>
              <w:rPr>
                <w:sz w:val="16"/>
                <w:lang w:eastAsia="zh-CN"/>
              </w:rPr>
              <w:t>4.1.2、4.3.6、3.3.1注要求安全评估或专题专项论证。</w:t>
            </w:r>
          </w:p>
        </w:tc>
        <w:tc>
          <w:tcPr>
            <w:tcW w:w="2909" w:type="dxa"/>
            <w:vAlign w:val="center"/>
          </w:tcPr>
          <w:p w14:paraId="290A730B" w14:textId="77777777" w:rsidR="00715F1F" w:rsidRDefault="00000000">
            <w:pPr>
              <w:rPr>
                <w:rFonts w:hint="eastAsia"/>
              </w:rPr>
            </w:pPr>
            <w:r>
              <w:rPr>
                <w:sz w:val="16"/>
              </w:rPr>
              <w:t>规则输入/自动审核</w:t>
            </w:r>
          </w:p>
        </w:tc>
      </w:tr>
      <w:tr w:rsidR="00715F1F" w14:paraId="08EE0FE7" w14:textId="77777777">
        <w:trPr>
          <w:jc w:val="center"/>
        </w:trPr>
        <w:tc>
          <w:tcPr>
            <w:tcW w:w="2909" w:type="dxa"/>
            <w:vAlign w:val="center"/>
          </w:tcPr>
          <w:p w14:paraId="5329F421" w14:textId="77777777" w:rsidR="00715F1F" w:rsidRDefault="00000000">
            <w:pPr>
              <w:rPr>
                <w:rFonts w:hint="eastAsia"/>
              </w:rPr>
            </w:pPr>
            <w:r>
              <w:rPr>
                <w:sz w:val="16"/>
              </w:rPr>
              <w:t>need_expert_review</w:t>
            </w:r>
          </w:p>
        </w:tc>
        <w:tc>
          <w:tcPr>
            <w:tcW w:w="2909" w:type="dxa"/>
            <w:vAlign w:val="center"/>
          </w:tcPr>
          <w:p w14:paraId="0B877932" w14:textId="77777777" w:rsidR="00715F1F" w:rsidRDefault="00000000">
            <w:pPr>
              <w:rPr>
                <w:rFonts w:hint="eastAsia"/>
              </w:rPr>
            </w:pPr>
            <w:r>
              <w:rPr>
                <w:sz w:val="16"/>
              </w:rPr>
              <w:t>是否需要专家审查</w:t>
            </w:r>
          </w:p>
        </w:tc>
        <w:tc>
          <w:tcPr>
            <w:tcW w:w="2909" w:type="dxa"/>
            <w:shd w:val="clear" w:color="auto" w:fill="FFF2CC"/>
            <w:vAlign w:val="center"/>
          </w:tcPr>
          <w:p w14:paraId="67413985" w14:textId="77777777" w:rsidR="00715F1F" w:rsidRDefault="00000000">
            <w:pPr>
              <w:rPr>
                <w:rFonts w:hint="eastAsia"/>
                <w:lang w:eastAsia="zh-CN"/>
              </w:rPr>
            </w:pPr>
            <w:r>
              <w:rPr>
                <w:sz w:val="16"/>
                <w:lang w:eastAsia="zh-CN"/>
              </w:rPr>
              <w:t>间接支撑/评估辅助字段</w:t>
            </w:r>
          </w:p>
        </w:tc>
        <w:tc>
          <w:tcPr>
            <w:tcW w:w="2909" w:type="dxa"/>
            <w:vAlign w:val="center"/>
          </w:tcPr>
          <w:p w14:paraId="4C4892A9" w14:textId="77777777" w:rsidR="00715F1F" w:rsidRDefault="00000000">
            <w:pPr>
              <w:rPr>
                <w:rFonts w:hint="eastAsia"/>
                <w:lang w:eastAsia="zh-CN"/>
              </w:rPr>
            </w:pPr>
            <w:r>
              <w:rPr>
                <w:sz w:val="16"/>
                <w:lang w:eastAsia="zh-CN"/>
              </w:rPr>
              <w:t>规程提及技术审查、专项论证，但未明确专家评审字段。</w:t>
            </w:r>
          </w:p>
        </w:tc>
        <w:tc>
          <w:tcPr>
            <w:tcW w:w="2909" w:type="dxa"/>
            <w:vAlign w:val="center"/>
          </w:tcPr>
          <w:p w14:paraId="172F3417" w14:textId="77777777" w:rsidR="00715F1F" w:rsidRDefault="00000000">
            <w:pPr>
              <w:rPr>
                <w:rFonts w:hint="eastAsia"/>
              </w:rPr>
            </w:pPr>
            <w:r>
              <w:rPr>
                <w:sz w:val="16"/>
              </w:rPr>
              <w:t>辅助判断/人工复核</w:t>
            </w:r>
          </w:p>
        </w:tc>
      </w:tr>
    </w:tbl>
    <w:p w14:paraId="2FE4D794" w14:textId="77777777" w:rsidR="00715F1F" w:rsidRDefault="00000000">
      <w:pPr>
        <w:rPr>
          <w:rFonts w:hint="eastAsia"/>
        </w:rPr>
      </w:pPr>
      <w:r>
        <w:rPr>
          <w:b/>
        </w:rPr>
        <w:t>LoadChange 加载/卸载</w:t>
      </w:r>
    </w:p>
    <w:tbl>
      <w:tblPr>
        <w:tblStyle w:val="aff1"/>
        <w:tblW w:w="0" w:type="auto"/>
        <w:jc w:val="center"/>
        <w:tblLook w:val="04A0" w:firstRow="1" w:lastRow="0" w:firstColumn="1" w:lastColumn="0" w:noHBand="0" w:noVBand="1"/>
      </w:tblPr>
      <w:tblGrid>
        <w:gridCol w:w="2936"/>
        <w:gridCol w:w="2899"/>
        <w:gridCol w:w="2899"/>
        <w:gridCol w:w="2901"/>
        <w:gridCol w:w="2899"/>
      </w:tblGrid>
      <w:tr w:rsidR="00715F1F" w14:paraId="5541BDDA" w14:textId="77777777">
        <w:trPr>
          <w:jc w:val="center"/>
        </w:trPr>
        <w:tc>
          <w:tcPr>
            <w:tcW w:w="2909" w:type="dxa"/>
            <w:shd w:val="clear" w:color="auto" w:fill="E2F0D9"/>
            <w:vAlign w:val="center"/>
          </w:tcPr>
          <w:p w14:paraId="792F0741" w14:textId="77777777" w:rsidR="00715F1F" w:rsidRDefault="00000000">
            <w:pPr>
              <w:rPr>
                <w:rFonts w:hint="eastAsia"/>
              </w:rPr>
            </w:pPr>
            <w:r>
              <w:rPr>
                <w:b/>
                <w:sz w:val="16"/>
              </w:rPr>
              <w:t>属性名</w:t>
            </w:r>
          </w:p>
        </w:tc>
        <w:tc>
          <w:tcPr>
            <w:tcW w:w="2909" w:type="dxa"/>
            <w:shd w:val="clear" w:color="auto" w:fill="E2F0D9"/>
            <w:vAlign w:val="center"/>
          </w:tcPr>
          <w:p w14:paraId="1C363530" w14:textId="77777777" w:rsidR="00715F1F" w:rsidRDefault="00000000">
            <w:pPr>
              <w:rPr>
                <w:rFonts w:hint="eastAsia"/>
              </w:rPr>
            </w:pPr>
            <w:r>
              <w:rPr>
                <w:b/>
                <w:sz w:val="16"/>
              </w:rPr>
              <w:t>中文含义</w:t>
            </w:r>
          </w:p>
        </w:tc>
        <w:tc>
          <w:tcPr>
            <w:tcW w:w="2909" w:type="dxa"/>
            <w:shd w:val="clear" w:color="auto" w:fill="E2F0D9"/>
            <w:vAlign w:val="center"/>
          </w:tcPr>
          <w:p w14:paraId="66A32D8E" w14:textId="77777777" w:rsidR="00715F1F" w:rsidRDefault="00000000">
            <w:pPr>
              <w:rPr>
                <w:rFonts w:hint="eastAsia"/>
              </w:rPr>
            </w:pPr>
            <w:r>
              <w:rPr>
                <w:b/>
                <w:sz w:val="16"/>
              </w:rPr>
              <w:t>规程提及情况</w:t>
            </w:r>
          </w:p>
        </w:tc>
        <w:tc>
          <w:tcPr>
            <w:tcW w:w="2909" w:type="dxa"/>
            <w:shd w:val="clear" w:color="auto" w:fill="E2F0D9"/>
            <w:vAlign w:val="center"/>
          </w:tcPr>
          <w:p w14:paraId="1D17867E" w14:textId="77777777" w:rsidR="00715F1F" w:rsidRDefault="00000000">
            <w:pPr>
              <w:rPr>
                <w:rFonts w:hint="eastAsia"/>
              </w:rPr>
            </w:pPr>
            <w:r>
              <w:rPr>
                <w:b/>
                <w:sz w:val="16"/>
              </w:rPr>
              <w:t>主要依据/说明</w:t>
            </w:r>
          </w:p>
        </w:tc>
        <w:tc>
          <w:tcPr>
            <w:tcW w:w="2909" w:type="dxa"/>
            <w:shd w:val="clear" w:color="auto" w:fill="E2F0D9"/>
            <w:vAlign w:val="center"/>
          </w:tcPr>
          <w:p w14:paraId="2A8F4473" w14:textId="77777777" w:rsidR="00715F1F" w:rsidRDefault="00000000">
            <w:pPr>
              <w:rPr>
                <w:rFonts w:hint="eastAsia"/>
              </w:rPr>
            </w:pPr>
            <w:r>
              <w:rPr>
                <w:b/>
                <w:sz w:val="16"/>
              </w:rPr>
              <w:t>建议用途</w:t>
            </w:r>
          </w:p>
        </w:tc>
      </w:tr>
      <w:tr w:rsidR="00715F1F" w14:paraId="1E72003E" w14:textId="77777777">
        <w:trPr>
          <w:jc w:val="center"/>
        </w:trPr>
        <w:tc>
          <w:tcPr>
            <w:tcW w:w="2909" w:type="dxa"/>
            <w:vAlign w:val="center"/>
          </w:tcPr>
          <w:p w14:paraId="561D3860" w14:textId="77777777" w:rsidR="00715F1F" w:rsidRDefault="00000000">
            <w:pPr>
              <w:rPr>
                <w:rFonts w:hint="eastAsia"/>
              </w:rPr>
            </w:pPr>
            <w:r>
              <w:rPr>
                <w:sz w:val="16"/>
              </w:rPr>
              <w:lastRenderedPageBreak/>
              <w:t>load_change_type</w:t>
            </w:r>
          </w:p>
        </w:tc>
        <w:tc>
          <w:tcPr>
            <w:tcW w:w="2909" w:type="dxa"/>
            <w:vAlign w:val="center"/>
          </w:tcPr>
          <w:p w14:paraId="3A088F18" w14:textId="77777777" w:rsidR="00715F1F" w:rsidRDefault="00000000">
            <w:pPr>
              <w:rPr>
                <w:rFonts w:hint="eastAsia"/>
                <w:lang w:eastAsia="zh-CN"/>
              </w:rPr>
            </w:pPr>
            <w:r>
              <w:rPr>
                <w:sz w:val="16"/>
                <w:lang w:eastAsia="zh-CN"/>
              </w:rPr>
              <w:t>荷载变化类型：加载、卸载、拆除、回填等</w:t>
            </w:r>
          </w:p>
        </w:tc>
        <w:tc>
          <w:tcPr>
            <w:tcW w:w="2909" w:type="dxa"/>
            <w:shd w:val="clear" w:color="auto" w:fill="D9EAD3"/>
            <w:vAlign w:val="center"/>
          </w:tcPr>
          <w:p w14:paraId="75666BD9" w14:textId="77777777" w:rsidR="00715F1F" w:rsidRDefault="00000000">
            <w:pPr>
              <w:rPr>
                <w:rFonts w:hint="eastAsia"/>
                <w:lang w:eastAsia="zh-CN"/>
              </w:rPr>
            </w:pPr>
            <w:r>
              <w:rPr>
                <w:sz w:val="16"/>
                <w:lang w:eastAsia="zh-CN"/>
              </w:rPr>
              <w:t>直接提及/可作为规则字段</w:t>
            </w:r>
          </w:p>
        </w:tc>
        <w:tc>
          <w:tcPr>
            <w:tcW w:w="2909" w:type="dxa"/>
            <w:vAlign w:val="center"/>
          </w:tcPr>
          <w:p w14:paraId="754465C1" w14:textId="77777777" w:rsidR="00715F1F" w:rsidRDefault="00000000">
            <w:pPr>
              <w:rPr>
                <w:rFonts w:hint="eastAsia"/>
                <w:lang w:eastAsia="zh-CN"/>
              </w:rPr>
            </w:pPr>
            <w:r>
              <w:rPr>
                <w:sz w:val="16"/>
                <w:lang w:eastAsia="zh-CN"/>
              </w:rPr>
              <w:t>4.4.2、4.4.5直接涉及加载、卸载、拆除。</w:t>
            </w:r>
          </w:p>
        </w:tc>
        <w:tc>
          <w:tcPr>
            <w:tcW w:w="2909" w:type="dxa"/>
            <w:vAlign w:val="center"/>
          </w:tcPr>
          <w:p w14:paraId="5C009C1E" w14:textId="77777777" w:rsidR="00715F1F" w:rsidRDefault="00000000">
            <w:pPr>
              <w:rPr>
                <w:rFonts w:hint="eastAsia"/>
              </w:rPr>
            </w:pPr>
            <w:r>
              <w:rPr>
                <w:sz w:val="16"/>
              </w:rPr>
              <w:t>规则输入/自动审核</w:t>
            </w:r>
          </w:p>
        </w:tc>
      </w:tr>
      <w:tr w:rsidR="00715F1F" w14:paraId="0225E563" w14:textId="77777777">
        <w:trPr>
          <w:jc w:val="center"/>
        </w:trPr>
        <w:tc>
          <w:tcPr>
            <w:tcW w:w="2909" w:type="dxa"/>
            <w:vAlign w:val="center"/>
          </w:tcPr>
          <w:p w14:paraId="16802018" w14:textId="77777777" w:rsidR="00715F1F" w:rsidRDefault="00000000">
            <w:pPr>
              <w:rPr>
                <w:rFonts w:hint="eastAsia"/>
              </w:rPr>
            </w:pPr>
            <w:r>
              <w:rPr>
                <w:sz w:val="16"/>
              </w:rPr>
              <w:t>unloading_area</w:t>
            </w:r>
          </w:p>
        </w:tc>
        <w:tc>
          <w:tcPr>
            <w:tcW w:w="2909" w:type="dxa"/>
            <w:vAlign w:val="center"/>
          </w:tcPr>
          <w:p w14:paraId="4C5BFCD4" w14:textId="77777777" w:rsidR="00715F1F" w:rsidRDefault="00000000">
            <w:pPr>
              <w:rPr>
                <w:rFonts w:hint="eastAsia"/>
              </w:rPr>
            </w:pPr>
            <w:r>
              <w:rPr>
                <w:sz w:val="16"/>
              </w:rPr>
              <w:t>卸载面积</w:t>
            </w:r>
          </w:p>
        </w:tc>
        <w:tc>
          <w:tcPr>
            <w:tcW w:w="2909" w:type="dxa"/>
            <w:shd w:val="clear" w:color="auto" w:fill="D9EAD3"/>
            <w:vAlign w:val="center"/>
          </w:tcPr>
          <w:p w14:paraId="7FFF2F1F" w14:textId="77777777" w:rsidR="00715F1F" w:rsidRDefault="00000000">
            <w:pPr>
              <w:rPr>
                <w:rFonts w:hint="eastAsia"/>
                <w:lang w:eastAsia="zh-CN"/>
              </w:rPr>
            </w:pPr>
            <w:r>
              <w:rPr>
                <w:sz w:val="16"/>
                <w:lang w:eastAsia="zh-CN"/>
              </w:rPr>
              <w:t>直接提及/可作为规则字段</w:t>
            </w:r>
          </w:p>
        </w:tc>
        <w:tc>
          <w:tcPr>
            <w:tcW w:w="2909" w:type="dxa"/>
            <w:vAlign w:val="center"/>
          </w:tcPr>
          <w:p w14:paraId="7BBFBDDB" w14:textId="77777777" w:rsidR="00715F1F" w:rsidRDefault="00000000">
            <w:pPr>
              <w:rPr>
                <w:rFonts w:hint="eastAsia"/>
                <w:lang w:eastAsia="zh-CN"/>
              </w:rPr>
            </w:pPr>
            <w:r>
              <w:rPr>
                <w:sz w:val="16"/>
                <w:lang w:eastAsia="zh-CN"/>
              </w:rPr>
              <w:t>4.4.2要求验算加载或卸载对地下结构安全影响。</w:t>
            </w:r>
          </w:p>
        </w:tc>
        <w:tc>
          <w:tcPr>
            <w:tcW w:w="2909" w:type="dxa"/>
            <w:vAlign w:val="center"/>
          </w:tcPr>
          <w:p w14:paraId="05E375AB" w14:textId="77777777" w:rsidR="00715F1F" w:rsidRDefault="00000000">
            <w:pPr>
              <w:rPr>
                <w:rFonts w:hint="eastAsia"/>
              </w:rPr>
            </w:pPr>
            <w:r>
              <w:rPr>
                <w:sz w:val="16"/>
              </w:rPr>
              <w:t>规则输入/自动审核</w:t>
            </w:r>
          </w:p>
        </w:tc>
      </w:tr>
      <w:tr w:rsidR="00715F1F" w14:paraId="431955AC" w14:textId="77777777">
        <w:trPr>
          <w:jc w:val="center"/>
        </w:trPr>
        <w:tc>
          <w:tcPr>
            <w:tcW w:w="2909" w:type="dxa"/>
            <w:vAlign w:val="center"/>
          </w:tcPr>
          <w:p w14:paraId="02DDA64A" w14:textId="77777777" w:rsidR="00715F1F" w:rsidRDefault="00000000">
            <w:pPr>
              <w:rPr>
                <w:rFonts w:hint="eastAsia"/>
              </w:rPr>
            </w:pPr>
            <w:r>
              <w:rPr>
                <w:sz w:val="16"/>
              </w:rPr>
              <w:t>unloading_depth</w:t>
            </w:r>
          </w:p>
        </w:tc>
        <w:tc>
          <w:tcPr>
            <w:tcW w:w="2909" w:type="dxa"/>
            <w:vAlign w:val="center"/>
          </w:tcPr>
          <w:p w14:paraId="0C411584" w14:textId="77777777" w:rsidR="00715F1F" w:rsidRDefault="00000000">
            <w:pPr>
              <w:rPr>
                <w:rFonts w:hint="eastAsia"/>
              </w:rPr>
            </w:pPr>
            <w:r>
              <w:rPr>
                <w:sz w:val="16"/>
              </w:rPr>
              <w:t>卸载深度</w:t>
            </w:r>
          </w:p>
        </w:tc>
        <w:tc>
          <w:tcPr>
            <w:tcW w:w="2909" w:type="dxa"/>
            <w:shd w:val="clear" w:color="auto" w:fill="D9EAD3"/>
            <w:vAlign w:val="center"/>
          </w:tcPr>
          <w:p w14:paraId="37E32F02" w14:textId="77777777" w:rsidR="00715F1F" w:rsidRDefault="00000000">
            <w:pPr>
              <w:rPr>
                <w:rFonts w:hint="eastAsia"/>
                <w:lang w:eastAsia="zh-CN"/>
              </w:rPr>
            </w:pPr>
            <w:r>
              <w:rPr>
                <w:sz w:val="16"/>
                <w:lang w:eastAsia="zh-CN"/>
              </w:rPr>
              <w:t>直接提及/可作为规则字段</w:t>
            </w:r>
          </w:p>
        </w:tc>
        <w:tc>
          <w:tcPr>
            <w:tcW w:w="2909" w:type="dxa"/>
            <w:vAlign w:val="center"/>
          </w:tcPr>
          <w:p w14:paraId="218F2B93" w14:textId="77777777" w:rsidR="00715F1F" w:rsidRDefault="00000000">
            <w:pPr>
              <w:rPr>
                <w:rFonts w:hint="eastAsia"/>
                <w:lang w:eastAsia="zh-CN"/>
              </w:rPr>
            </w:pPr>
            <w:r>
              <w:rPr>
                <w:sz w:val="16"/>
                <w:lang w:eastAsia="zh-CN"/>
              </w:rPr>
              <w:t>4.4.2、附录C涉及卸载引起的附加变形和附加荷载。</w:t>
            </w:r>
          </w:p>
        </w:tc>
        <w:tc>
          <w:tcPr>
            <w:tcW w:w="2909" w:type="dxa"/>
            <w:vAlign w:val="center"/>
          </w:tcPr>
          <w:p w14:paraId="0C87717C" w14:textId="77777777" w:rsidR="00715F1F" w:rsidRDefault="00000000">
            <w:pPr>
              <w:rPr>
                <w:rFonts w:hint="eastAsia"/>
              </w:rPr>
            </w:pPr>
            <w:r>
              <w:rPr>
                <w:sz w:val="16"/>
              </w:rPr>
              <w:t>规则输入/自动审核</w:t>
            </w:r>
          </w:p>
        </w:tc>
      </w:tr>
      <w:tr w:rsidR="00715F1F" w14:paraId="7F033AEF" w14:textId="77777777">
        <w:trPr>
          <w:jc w:val="center"/>
        </w:trPr>
        <w:tc>
          <w:tcPr>
            <w:tcW w:w="2909" w:type="dxa"/>
            <w:vAlign w:val="center"/>
          </w:tcPr>
          <w:p w14:paraId="3DF88718" w14:textId="77777777" w:rsidR="00715F1F" w:rsidRDefault="00000000">
            <w:pPr>
              <w:rPr>
                <w:rFonts w:hint="eastAsia"/>
              </w:rPr>
            </w:pPr>
            <w:r>
              <w:rPr>
                <w:sz w:val="16"/>
              </w:rPr>
              <w:t>unloading_volume</w:t>
            </w:r>
          </w:p>
        </w:tc>
        <w:tc>
          <w:tcPr>
            <w:tcW w:w="2909" w:type="dxa"/>
            <w:vAlign w:val="center"/>
          </w:tcPr>
          <w:p w14:paraId="026374DF" w14:textId="77777777" w:rsidR="00715F1F" w:rsidRDefault="00000000">
            <w:pPr>
              <w:rPr>
                <w:rFonts w:hint="eastAsia"/>
              </w:rPr>
            </w:pPr>
            <w:r>
              <w:rPr>
                <w:sz w:val="16"/>
              </w:rPr>
              <w:t>卸载体积</w:t>
            </w:r>
          </w:p>
        </w:tc>
        <w:tc>
          <w:tcPr>
            <w:tcW w:w="2909" w:type="dxa"/>
            <w:shd w:val="clear" w:color="auto" w:fill="FFF2CC"/>
            <w:vAlign w:val="center"/>
          </w:tcPr>
          <w:p w14:paraId="3C8737A0" w14:textId="77777777" w:rsidR="00715F1F" w:rsidRDefault="00000000">
            <w:pPr>
              <w:rPr>
                <w:rFonts w:hint="eastAsia"/>
                <w:lang w:eastAsia="zh-CN"/>
              </w:rPr>
            </w:pPr>
            <w:r>
              <w:rPr>
                <w:sz w:val="16"/>
                <w:lang w:eastAsia="zh-CN"/>
              </w:rPr>
              <w:t>间接支撑/评估辅助字段</w:t>
            </w:r>
          </w:p>
        </w:tc>
        <w:tc>
          <w:tcPr>
            <w:tcW w:w="2909" w:type="dxa"/>
            <w:vAlign w:val="center"/>
          </w:tcPr>
          <w:p w14:paraId="2A6DB9D7" w14:textId="77777777" w:rsidR="00715F1F" w:rsidRDefault="00000000">
            <w:pPr>
              <w:rPr>
                <w:rFonts w:hint="eastAsia"/>
                <w:lang w:eastAsia="zh-CN"/>
              </w:rPr>
            </w:pPr>
            <w:r>
              <w:rPr>
                <w:sz w:val="16"/>
                <w:lang w:eastAsia="zh-CN"/>
              </w:rPr>
              <w:t>规程未直接规定体积字段，可用于估算卸载影响。</w:t>
            </w:r>
          </w:p>
        </w:tc>
        <w:tc>
          <w:tcPr>
            <w:tcW w:w="2909" w:type="dxa"/>
            <w:vAlign w:val="center"/>
          </w:tcPr>
          <w:p w14:paraId="4E7F26E0" w14:textId="77777777" w:rsidR="00715F1F" w:rsidRDefault="00000000">
            <w:pPr>
              <w:rPr>
                <w:rFonts w:hint="eastAsia"/>
              </w:rPr>
            </w:pPr>
            <w:r>
              <w:rPr>
                <w:sz w:val="16"/>
              </w:rPr>
              <w:t>辅助判断/人工复核</w:t>
            </w:r>
          </w:p>
        </w:tc>
      </w:tr>
      <w:tr w:rsidR="00715F1F" w14:paraId="54B1698A" w14:textId="77777777">
        <w:trPr>
          <w:jc w:val="center"/>
        </w:trPr>
        <w:tc>
          <w:tcPr>
            <w:tcW w:w="2909" w:type="dxa"/>
            <w:vAlign w:val="center"/>
          </w:tcPr>
          <w:p w14:paraId="39F8E1AE" w14:textId="77777777" w:rsidR="00715F1F" w:rsidRDefault="00000000">
            <w:pPr>
              <w:rPr>
                <w:rFonts w:hint="eastAsia"/>
              </w:rPr>
            </w:pPr>
            <w:r>
              <w:rPr>
                <w:sz w:val="16"/>
              </w:rPr>
              <w:t>estimated_unloading_value</w:t>
            </w:r>
          </w:p>
        </w:tc>
        <w:tc>
          <w:tcPr>
            <w:tcW w:w="2909" w:type="dxa"/>
            <w:vAlign w:val="center"/>
          </w:tcPr>
          <w:p w14:paraId="1BF6979F" w14:textId="77777777" w:rsidR="00715F1F" w:rsidRDefault="00000000">
            <w:pPr>
              <w:rPr>
                <w:rFonts w:hint="eastAsia"/>
              </w:rPr>
            </w:pPr>
            <w:r>
              <w:rPr>
                <w:sz w:val="16"/>
              </w:rPr>
              <w:t>估算卸载量</w:t>
            </w:r>
          </w:p>
        </w:tc>
        <w:tc>
          <w:tcPr>
            <w:tcW w:w="2909" w:type="dxa"/>
            <w:shd w:val="clear" w:color="auto" w:fill="D9EAD3"/>
            <w:vAlign w:val="center"/>
          </w:tcPr>
          <w:p w14:paraId="5E236635" w14:textId="77777777" w:rsidR="00715F1F" w:rsidRDefault="00000000">
            <w:pPr>
              <w:rPr>
                <w:rFonts w:hint="eastAsia"/>
                <w:lang w:eastAsia="zh-CN"/>
              </w:rPr>
            </w:pPr>
            <w:r>
              <w:rPr>
                <w:sz w:val="16"/>
                <w:lang w:eastAsia="zh-CN"/>
              </w:rPr>
              <w:t>直接提及/可作为规则字段</w:t>
            </w:r>
          </w:p>
        </w:tc>
        <w:tc>
          <w:tcPr>
            <w:tcW w:w="2909" w:type="dxa"/>
            <w:vAlign w:val="center"/>
          </w:tcPr>
          <w:p w14:paraId="0F14E8FB" w14:textId="77777777" w:rsidR="00715F1F" w:rsidRDefault="00000000">
            <w:pPr>
              <w:rPr>
                <w:rFonts w:hint="eastAsia"/>
              </w:rPr>
            </w:pPr>
            <w:r>
              <w:rPr>
                <w:sz w:val="16"/>
              </w:rPr>
              <w:t>4.4.2要求验算卸载影响。</w:t>
            </w:r>
          </w:p>
        </w:tc>
        <w:tc>
          <w:tcPr>
            <w:tcW w:w="2909" w:type="dxa"/>
            <w:vAlign w:val="center"/>
          </w:tcPr>
          <w:p w14:paraId="303AA3FA" w14:textId="77777777" w:rsidR="00715F1F" w:rsidRDefault="00000000">
            <w:pPr>
              <w:rPr>
                <w:rFonts w:hint="eastAsia"/>
              </w:rPr>
            </w:pPr>
            <w:r>
              <w:rPr>
                <w:sz w:val="16"/>
              </w:rPr>
              <w:t>规则输入/自动审核</w:t>
            </w:r>
          </w:p>
        </w:tc>
      </w:tr>
      <w:tr w:rsidR="00715F1F" w14:paraId="0F99D9A9" w14:textId="77777777">
        <w:trPr>
          <w:jc w:val="center"/>
        </w:trPr>
        <w:tc>
          <w:tcPr>
            <w:tcW w:w="2909" w:type="dxa"/>
            <w:vAlign w:val="center"/>
          </w:tcPr>
          <w:p w14:paraId="352AA40E" w14:textId="77777777" w:rsidR="00715F1F" w:rsidRDefault="00000000">
            <w:pPr>
              <w:rPr>
                <w:rFonts w:hint="eastAsia"/>
              </w:rPr>
            </w:pPr>
            <w:r>
              <w:rPr>
                <w:sz w:val="16"/>
              </w:rPr>
              <w:t>loading_area</w:t>
            </w:r>
          </w:p>
        </w:tc>
        <w:tc>
          <w:tcPr>
            <w:tcW w:w="2909" w:type="dxa"/>
            <w:vAlign w:val="center"/>
          </w:tcPr>
          <w:p w14:paraId="3FE48D85" w14:textId="77777777" w:rsidR="00715F1F" w:rsidRDefault="00000000">
            <w:pPr>
              <w:rPr>
                <w:rFonts w:hint="eastAsia"/>
              </w:rPr>
            </w:pPr>
            <w:r>
              <w:rPr>
                <w:sz w:val="16"/>
              </w:rPr>
              <w:t>加载面积</w:t>
            </w:r>
          </w:p>
        </w:tc>
        <w:tc>
          <w:tcPr>
            <w:tcW w:w="2909" w:type="dxa"/>
            <w:shd w:val="clear" w:color="auto" w:fill="D9EAD3"/>
            <w:vAlign w:val="center"/>
          </w:tcPr>
          <w:p w14:paraId="3E15F864" w14:textId="77777777" w:rsidR="00715F1F" w:rsidRDefault="00000000">
            <w:pPr>
              <w:rPr>
                <w:rFonts w:hint="eastAsia"/>
                <w:lang w:eastAsia="zh-CN"/>
              </w:rPr>
            </w:pPr>
            <w:r>
              <w:rPr>
                <w:sz w:val="16"/>
                <w:lang w:eastAsia="zh-CN"/>
              </w:rPr>
              <w:t>直接提及/可作为规则字段</w:t>
            </w:r>
          </w:p>
        </w:tc>
        <w:tc>
          <w:tcPr>
            <w:tcW w:w="2909" w:type="dxa"/>
            <w:vAlign w:val="center"/>
          </w:tcPr>
          <w:p w14:paraId="6BE6DC55" w14:textId="77777777" w:rsidR="00715F1F" w:rsidRDefault="00000000">
            <w:pPr>
              <w:rPr>
                <w:rFonts w:hint="eastAsia"/>
                <w:lang w:eastAsia="zh-CN"/>
              </w:rPr>
            </w:pPr>
            <w:r>
              <w:rPr>
                <w:sz w:val="16"/>
                <w:lang w:eastAsia="zh-CN"/>
              </w:rPr>
              <w:t>4.4.2、4.4.4涉及加载和附加荷载影响。</w:t>
            </w:r>
          </w:p>
        </w:tc>
        <w:tc>
          <w:tcPr>
            <w:tcW w:w="2909" w:type="dxa"/>
            <w:vAlign w:val="center"/>
          </w:tcPr>
          <w:p w14:paraId="129F9813" w14:textId="77777777" w:rsidR="00715F1F" w:rsidRDefault="00000000">
            <w:pPr>
              <w:rPr>
                <w:rFonts w:hint="eastAsia"/>
              </w:rPr>
            </w:pPr>
            <w:r>
              <w:rPr>
                <w:sz w:val="16"/>
              </w:rPr>
              <w:t>规则输入/自动审核</w:t>
            </w:r>
          </w:p>
        </w:tc>
      </w:tr>
      <w:tr w:rsidR="00715F1F" w14:paraId="7ED03195" w14:textId="77777777">
        <w:trPr>
          <w:jc w:val="center"/>
        </w:trPr>
        <w:tc>
          <w:tcPr>
            <w:tcW w:w="2909" w:type="dxa"/>
            <w:vAlign w:val="center"/>
          </w:tcPr>
          <w:p w14:paraId="1C3FEA2F" w14:textId="77777777" w:rsidR="00715F1F" w:rsidRDefault="00000000">
            <w:pPr>
              <w:rPr>
                <w:rFonts w:hint="eastAsia"/>
              </w:rPr>
            </w:pPr>
            <w:r>
              <w:rPr>
                <w:sz w:val="16"/>
              </w:rPr>
              <w:t>additional_load_value</w:t>
            </w:r>
          </w:p>
        </w:tc>
        <w:tc>
          <w:tcPr>
            <w:tcW w:w="2909" w:type="dxa"/>
            <w:vAlign w:val="center"/>
          </w:tcPr>
          <w:p w14:paraId="5B07D2FB" w14:textId="77777777" w:rsidR="00715F1F" w:rsidRDefault="00000000">
            <w:pPr>
              <w:rPr>
                <w:rFonts w:hint="eastAsia"/>
              </w:rPr>
            </w:pPr>
            <w:r>
              <w:rPr>
                <w:sz w:val="16"/>
              </w:rPr>
              <w:t>附加荷载值</w:t>
            </w:r>
          </w:p>
        </w:tc>
        <w:tc>
          <w:tcPr>
            <w:tcW w:w="2909" w:type="dxa"/>
            <w:shd w:val="clear" w:color="auto" w:fill="D9EAD3"/>
            <w:vAlign w:val="center"/>
          </w:tcPr>
          <w:p w14:paraId="5635D314" w14:textId="77777777" w:rsidR="00715F1F" w:rsidRDefault="00000000">
            <w:pPr>
              <w:rPr>
                <w:rFonts w:hint="eastAsia"/>
                <w:lang w:eastAsia="zh-CN"/>
              </w:rPr>
            </w:pPr>
            <w:r>
              <w:rPr>
                <w:sz w:val="16"/>
                <w:lang w:eastAsia="zh-CN"/>
              </w:rPr>
              <w:t>直接提及/可作为规则字段</w:t>
            </w:r>
          </w:p>
        </w:tc>
        <w:tc>
          <w:tcPr>
            <w:tcW w:w="2909" w:type="dxa"/>
            <w:vAlign w:val="center"/>
          </w:tcPr>
          <w:p w14:paraId="69EF95AF" w14:textId="77777777" w:rsidR="00715F1F" w:rsidRDefault="00000000">
            <w:pPr>
              <w:rPr>
                <w:rFonts w:hint="eastAsia"/>
                <w:lang w:eastAsia="zh-CN"/>
              </w:rPr>
            </w:pPr>
            <w:r>
              <w:rPr>
                <w:sz w:val="16"/>
                <w:lang w:eastAsia="zh-CN"/>
              </w:rPr>
              <w:t>3.4.1、3.4.3、附录C直接规定附加荷载。</w:t>
            </w:r>
          </w:p>
        </w:tc>
        <w:tc>
          <w:tcPr>
            <w:tcW w:w="2909" w:type="dxa"/>
            <w:vAlign w:val="center"/>
          </w:tcPr>
          <w:p w14:paraId="274E383D" w14:textId="77777777" w:rsidR="00715F1F" w:rsidRDefault="00000000">
            <w:pPr>
              <w:rPr>
                <w:rFonts w:hint="eastAsia"/>
              </w:rPr>
            </w:pPr>
            <w:r>
              <w:rPr>
                <w:sz w:val="16"/>
              </w:rPr>
              <w:t>规则输入/自动审核</w:t>
            </w:r>
          </w:p>
        </w:tc>
      </w:tr>
      <w:tr w:rsidR="00715F1F" w14:paraId="58A6A32E" w14:textId="77777777">
        <w:trPr>
          <w:jc w:val="center"/>
        </w:trPr>
        <w:tc>
          <w:tcPr>
            <w:tcW w:w="2909" w:type="dxa"/>
            <w:vAlign w:val="center"/>
          </w:tcPr>
          <w:p w14:paraId="140B0E87" w14:textId="77777777" w:rsidR="00715F1F" w:rsidRDefault="00000000">
            <w:pPr>
              <w:rPr>
                <w:rFonts w:hint="eastAsia"/>
              </w:rPr>
            </w:pPr>
            <w:r>
              <w:rPr>
                <w:sz w:val="16"/>
              </w:rPr>
              <w:t>temporary_stack_load</w:t>
            </w:r>
          </w:p>
        </w:tc>
        <w:tc>
          <w:tcPr>
            <w:tcW w:w="2909" w:type="dxa"/>
            <w:vAlign w:val="center"/>
          </w:tcPr>
          <w:p w14:paraId="07390C04" w14:textId="77777777" w:rsidR="00715F1F" w:rsidRDefault="00000000">
            <w:pPr>
              <w:rPr>
                <w:rFonts w:hint="eastAsia"/>
              </w:rPr>
            </w:pPr>
            <w:r>
              <w:rPr>
                <w:sz w:val="16"/>
              </w:rPr>
              <w:t>临时堆载</w:t>
            </w:r>
          </w:p>
        </w:tc>
        <w:tc>
          <w:tcPr>
            <w:tcW w:w="2909" w:type="dxa"/>
            <w:shd w:val="clear" w:color="auto" w:fill="D9EAD3"/>
            <w:vAlign w:val="center"/>
          </w:tcPr>
          <w:p w14:paraId="328EA70F" w14:textId="77777777" w:rsidR="00715F1F" w:rsidRDefault="00000000">
            <w:pPr>
              <w:rPr>
                <w:rFonts w:hint="eastAsia"/>
                <w:lang w:eastAsia="zh-CN"/>
              </w:rPr>
            </w:pPr>
            <w:r>
              <w:rPr>
                <w:sz w:val="16"/>
                <w:lang w:eastAsia="zh-CN"/>
              </w:rPr>
              <w:t>直接提及/可作为规则字段</w:t>
            </w:r>
          </w:p>
        </w:tc>
        <w:tc>
          <w:tcPr>
            <w:tcW w:w="2909" w:type="dxa"/>
            <w:vAlign w:val="center"/>
          </w:tcPr>
          <w:p w14:paraId="25ABA75E" w14:textId="77777777" w:rsidR="00715F1F" w:rsidRDefault="00000000">
            <w:pPr>
              <w:rPr>
                <w:rFonts w:hint="eastAsia"/>
                <w:lang w:eastAsia="zh-CN"/>
              </w:rPr>
            </w:pPr>
            <w:r>
              <w:rPr>
                <w:sz w:val="16"/>
                <w:lang w:eastAsia="zh-CN"/>
              </w:rPr>
              <w:t>4.4.1规定地下结构上方不应作为材料堆场。</w:t>
            </w:r>
          </w:p>
        </w:tc>
        <w:tc>
          <w:tcPr>
            <w:tcW w:w="2909" w:type="dxa"/>
            <w:vAlign w:val="center"/>
          </w:tcPr>
          <w:p w14:paraId="45408E79" w14:textId="77777777" w:rsidR="00715F1F" w:rsidRDefault="00000000">
            <w:pPr>
              <w:rPr>
                <w:rFonts w:hint="eastAsia"/>
              </w:rPr>
            </w:pPr>
            <w:r>
              <w:rPr>
                <w:sz w:val="16"/>
              </w:rPr>
              <w:t>规则输入/自动审核</w:t>
            </w:r>
          </w:p>
        </w:tc>
      </w:tr>
      <w:tr w:rsidR="00715F1F" w14:paraId="045A08E0" w14:textId="77777777">
        <w:trPr>
          <w:jc w:val="center"/>
        </w:trPr>
        <w:tc>
          <w:tcPr>
            <w:tcW w:w="2909" w:type="dxa"/>
            <w:vAlign w:val="center"/>
          </w:tcPr>
          <w:p w14:paraId="0BCEF2C8" w14:textId="77777777" w:rsidR="00715F1F" w:rsidRDefault="00000000">
            <w:pPr>
              <w:rPr>
                <w:rFonts w:hint="eastAsia"/>
              </w:rPr>
            </w:pPr>
            <w:r>
              <w:rPr>
                <w:sz w:val="16"/>
              </w:rPr>
              <w:t>construction_vehicle_load</w:t>
            </w:r>
          </w:p>
        </w:tc>
        <w:tc>
          <w:tcPr>
            <w:tcW w:w="2909" w:type="dxa"/>
            <w:vAlign w:val="center"/>
          </w:tcPr>
          <w:p w14:paraId="1D4498AF" w14:textId="77777777" w:rsidR="00715F1F" w:rsidRDefault="00000000">
            <w:pPr>
              <w:rPr>
                <w:rFonts w:hint="eastAsia"/>
              </w:rPr>
            </w:pPr>
            <w:r>
              <w:rPr>
                <w:sz w:val="16"/>
              </w:rPr>
              <w:t>施工车辆荷载</w:t>
            </w:r>
          </w:p>
        </w:tc>
        <w:tc>
          <w:tcPr>
            <w:tcW w:w="2909" w:type="dxa"/>
            <w:shd w:val="clear" w:color="auto" w:fill="D9EAD3"/>
            <w:vAlign w:val="center"/>
          </w:tcPr>
          <w:p w14:paraId="6BA223A0" w14:textId="77777777" w:rsidR="00715F1F" w:rsidRDefault="00000000">
            <w:pPr>
              <w:rPr>
                <w:rFonts w:hint="eastAsia"/>
                <w:lang w:eastAsia="zh-CN"/>
              </w:rPr>
            </w:pPr>
            <w:r>
              <w:rPr>
                <w:sz w:val="16"/>
                <w:lang w:eastAsia="zh-CN"/>
              </w:rPr>
              <w:t>直接提及/可作为规则字段</w:t>
            </w:r>
          </w:p>
        </w:tc>
        <w:tc>
          <w:tcPr>
            <w:tcW w:w="2909" w:type="dxa"/>
            <w:vAlign w:val="center"/>
          </w:tcPr>
          <w:p w14:paraId="463D97DA" w14:textId="77777777" w:rsidR="00715F1F" w:rsidRDefault="00000000">
            <w:pPr>
              <w:rPr>
                <w:rFonts w:hint="eastAsia"/>
                <w:lang w:eastAsia="zh-CN"/>
              </w:rPr>
            </w:pPr>
            <w:r>
              <w:rPr>
                <w:sz w:val="16"/>
                <w:lang w:eastAsia="zh-CN"/>
              </w:rPr>
              <w:t>4.4.1、5.2.7涉及运输车道、车辆行进路线和地面荷载。</w:t>
            </w:r>
          </w:p>
        </w:tc>
        <w:tc>
          <w:tcPr>
            <w:tcW w:w="2909" w:type="dxa"/>
            <w:vAlign w:val="center"/>
          </w:tcPr>
          <w:p w14:paraId="43F7613C" w14:textId="77777777" w:rsidR="00715F1F" w:rsidRDefault="00000000">
            <w:pPr>
              <w:rPr>
                <w:rFonts w:hint="eastAsia"/>
              </w:rPr>
            </w:pPr>
            <w:r>
              <w:rPr>
                <w:sz w:val="16"/>
              </w:rPr>
              <w:t>规则输入/自动审核</w:t>
            </w:r>
          </w:p>
        </w:tc>
      </w:tr>
      <w:tr w:rsidR="00715F1F" w14:paraId="6A5E63A7" w14:textId="77777777">
        <w:trPr>
          <w:jc w:val="center"/>
        </w:trPr>
        <w:tc>
          <w:tcPr>
            <w:tcW w:w="2909" w:type="dxa"/>
            <w:vAlign w:val="center"/>
          </w:tcPr>
          <w:p w14:paraId="0D133732" w14:textId="77777777" w:rsidR="00715F1F" w:rsidRDefault="00000000">
            <w:pPr>
              <w:rPr>
                <w:rFonts w:hint="eastAsia"/>
              </w:rPr>
            </w:pPr>
            <w:r>
              <w:rPr>
                <w:sz w:val="16"/>
              </w:rPr>
              <w:t>heavy_equipment_load</w:t>
            </w:r>
          </w:p>
        </w:tc>
        <w:tc>
          <w:tcPr>
            <w:tcW w:w="2909" w:type="dxa"/>
            <w:vAlign w:val="center"/>
          </w:tcPr>
          <w:p w14:paraId="35392705" w14:textId="77777777" w:rsidR="00715F1F" w:rsidRDefault="00000000">
            <w:pPr>
              <w:rPr>
                <w:rFonts w:hint="eastAsia"/>
              </w:rPr>
            </w:pPr>
            <w:r>
              <w:rPr>
                <w:sz w:val="16"/>
              </w:rPr>
              <w:t>重型设备荷载</w:t>
            </w:r>
          </w:p>
        </w:tc>
        <w:tc>
          <w:tcPr>
            <w:tcW w:w="2909" w:type="dxa"/>
            <w:shd w:val="clear" w:color="auto" w:fill="D9EAD3"/>
            <w:vAlign w:val="center"/>
          </w:tcPr>
          <w:p w14:paraId="6C9ACAF2" w14:textId="77777777" w:rsidR="00715F1F" w:rsidRDefault="00000000">
            <w:pPr>
              <w:rPr>
                <w:rFonts w:hint="eastAsia"/>
                <w:lang w:eastAsia="zh-CN"/>
              </w:rPr>
            </w:pPr>
            <w:r>
              <w:rPr>
                <w:sz w:val="16"/>
                <w:lang w:eastAsia="zh-CN"/>
              </w:rPr>
              <w:t>直接提及/可作为规则字段</w:t>
            </w:r>
          </w:p>
        </w:tc>
        <w:tc>
          <w:tcPr>
            <w:tcW w:w="2909" w:type="dxa"/>
            <w:vAlign w:val="center"/>
          </w:tcPr>
          <w:p w14:paraId="0968A7D8" w14:textId="77777777" w:rsidR="00715F1F" w:rsidRDefault="00000000">
            <w:pPr>
              <w:rPr>
                <w:rFonts w:hint="eastAsia"/>
                <w:lang w:eastAsia="zh-CN"/>
              </w:rPr>
            </w:pPr>
            <w:r>
              <w:rPr>
                <w:sz w:val="16"/>
                <w:lang w:eastAsia="zh-CN"/>
              </w:rPr>
              <w:t>4.4.1规定重型设施和设备应保持安全距离。</w:t>
            </w:r>
          </w:p>
        </w:tc>
        <w:tc>
          <w:tcPr>
            <w:tcW w:w="2909" w:type="dxa"/>
            <w:vAlign w:val="center"/>
          </w:tcPr>
          <w:p w14:paraId="0EFBBBC0" w14:textId="77777777" w:rsidR="00715F1F" w:rsidRDefault="00000000">
            <w:pPr>
              <w:rPr>
                <w:rFonts w:hint="eastAsia"/>
              </w:rPr>
            </w:pPr>
            <w:r>
              <w:rPr>
                <w:sz w:val="16"/>
              </w:rPr>
              <w:t>规则输入/自动审核</w:t>
            </w:r>
          </w:p>
        </w:tc>
      </w:tr>
      <w:tr w:rsidR="00715F1F" w14:paraId="4DEAA37D" w14:textId="77777777">
        <w:trPr>
          <w:jc w:val="center"/>
        </w:trPr>
        <w:tc>
          <w:tcPr>
            <w:tcW w:w="2909" w:type="dxa"/>
            <w:vAlign w:val="center"/>
          </w:tcPr>
          <w:p w14:paraId="4221F2A2" w14:textId="77777777" w:rsidR="00715F1F" w:rsidRDefault="00000000">
            <w:pPr>
              <w:rPr>
                <w:rFonts w:hint="eastAsia"/>
              </w:rPr>
            </w:pPr>
            <w:r>
              <w:rPr>
                <w:sz w:val="16"/>
              </w:rPr>
              <w:t>whether_large_area_unloading</w:t>
            </w:r>
          </w:p>
        </w:tc>
        <w:tc>
          <w:tcPr>
            <w:tcW w:w="2909" w:type="dxa"/>
            <w:vAlign w:val="center"/>
          </w:tcPr>
          <w:p w14:paraId="2B65F916" w14:textId="77777777" w:rsidR="00715F1F" w:rsidRDefault="00000000">
            <w:pPr>
              <w:rPr>
                <w:rFonts w:hint="eastAsia"/>
              </w:rPr>
            </w:pPr>
            <w:r>
              <w:rPr>
                <w:sz w:val="16"/>
              </w:rPr>
              <w:t>是否大面积卸载</w:t>
            </w:r>
          </w:p>
        </w:tc>
        <w:tc>
          <w:tcPr>
            <w:tcW w:w="2909" w:type="dxa"/>
            <w:shd w:val="clear" w:color="auto" w:fill="D9EAD3"/>
            <w:vAlign w:val="center"/>
          </w:tcPr>
          <w:p w14:paraId="0211785E" w14:textId="77777777" w:rsidR="00715F1F" w:rsidRDefault="00000000">
            <w:pPr>
              <w:rPr>
                <w:rFonts w:hint="eastAsia"/>
                <w:lang w:eastAsia="zh-CN"/>
              </w:rPr>
            </w:pPr>
            <w:r>
              <w:rPr>
                <w:sz w:val="16"/>
                <w:lang w:eastAsia="zh-CN"/>
              </w:rPr>
              <w:t>直接提及/可作为规则字段</w:t>
            </w:r>
          </w:p>
        </w:tc>
        <w:tc>
          <w:tcPr>
            <w:tcW w:w="2909" w:type="dxa"/>
            <w:vAlign w:val="center"/>
          </w:tcPr>
          <w:p w14:paraId="73436A8A" w14:textId="77777777" w:rsidR="00715F1F" w:rsidRDefault="00000000">
            <w:pPr>
              <w:rPr>
                <w:rFonts w:hint="eastAsia"/>
                <w:lang w:eastAsia="zh-CN"/>
              </w:rPr>
            </w:pPr>
            <w:r>
              <w:rPr>
                <w:sz w:val="16"/>
                <w:lang w:eastAsia="zh-CN"/>
              </w:rPr>
              <w:t>4.4.2要求控制保护区内加载或卸载作业验算。</w:t>
            </w:r>
          </w:p>
        </w:tc>
        <w:tc>
          <w:tcPr>
            <w:tcW w:w="2909" w:type="dxa"/>
            <w:vAlign w:val="center"/>
          </w:tcPr>
          <w:p w14:paraId="7C5B1968" w14:textId="77777777" w:rsidR="00715F1F" w:rsidRDefault="00000000">
            <w:pPr>
              <w:rPr>
                <w:rFonts w:hint="eastAsia"/>
              </w:rPr>
            </w:pPr>
            <w:r>
              <w:rPr>
                <w:sz w:val="16"/>
              </w:rPr>
              <w:t>规则输入/自动审核</w:t>
            </w:r>
          </w:p>
        </w:tc>
      </w:tr>
      <w:tr w:rsidR="00715F1F" w14:paraId="4BE1AE51" w14:textId="77777777">
        <w:trPr>
          <w:jc w:val="center"/>
        </w:trPr>
        <w:tc>
          <w:tcPr>
            <w:tcW w:w="2909" w:type="dxa"/>
            <w:vAlign w:val="center"/>
          </w:tcPr>
          <w:p w14:paraId="3D8EE43A" w14:textId="77777777" w:rsidR="00715F1F" w:rsidRDefault="00000000">
            <w:pPr>
              <w:rPr>
                <w:rFonts w:hint="eastAsia"/>
              </w:rPr>
            </w:pPr>
            <w:r>
              <w:rPr>
                <w:sz w:val="16"/>
              </w:rPr>
              <w:t>whether_above_metro_unloading</w:t>
            </w:r>
          </w:p>
        </w:tc>
        <w:tc>
          <w:tcPr>
            <w:tcW w:w="2909" w:type="dxa"/>
            <w:vAlign w:val="center"/>
          </w:tcPr>
          <w:p w14:paraId="2DD65B8A" w14:textId="77777777" w:rsidR="00715F1F" w:rsidRDefault="00000000">
            <w:pPr>
              <w:rPr>
                <w:rFonts w:hint="eastAsia"/>
              </w:rPr>
            </w:pPr>
            <w:r>
              <w:rPr>
                <w:sz w:val="16"/>
              </w:rPr>
              <w:t>是否在地铁上方卸载</w:t>
            </w:r>
          </w:p>
        </w:tc>
        <w:tc>
          <w:tcPr>
            <w:tcW w:w="2909" w:type="dxa"/>
            <w:shd w:val="clear" w:color="auto" w:fill="D9EAD3"/>
            <w:vAlign w:val="center"/>
          </w:tcPr>
          <w:p w14:paraId="13828824" w14:textId="77777777" w:rsidR="00715F1F" w:rsidRDefault="00000000">
            <w:pPr>
              <w:rPr>
                <w:rFonts w:hint="eastAsia"/>
                <w:lang w:eastAsia="zh-CN"/>
              </w:rPr>
            </w:pPr>
            <w:r>
              <w:rPr>
                <w:sz w:val="16"/>
                <w:lang w:eastAsia="zh-CN"/>
              </w:rPr>
              <w:t>直接提及/可作为规则字段</w:t>
            </w:r>
          </w:p>
        </w:tc>
        <w:tc>
          <w:tcPr>
            <w:tcW w:w="2909" w:type="dxa"/>
            <w:vAlign w:val="center"/>
          </w:tcPr>
          <w:p w14:paraId="11AD79BD" w14:textId="77777777" w:rsidR="00715F1F" w:rsidRDefault="00000000">
            <w:pPr>
              <w:rPr>
                <w:rFonts w:hint="eastAsia"/>
                <w:lang w:eastAsia="zh-CN"/>
              </w:rPr>
            </w:pPr>
            <w:r>
              <w:rPr>
                <w:sz w:val="16"/>
                <w:lang w:eastAsia="zh-CN"/>
              </w:rPr>
              <w:t>4.4.5规定地下结构上方拆除应避免荷载急剧变化。</w:t>
            </w:r>
          </w:p>
        </w:tc>
        <w:tc>
          <w:tcPr>
            <w:tcW w:w="2909" w:type="dxa"/>
            <w:vAlign w:val="center"/>
          </w:tcPr>
          <w:p w14:paraId="47240507" w14:textId="77777777" w:rsidR="00715F1F" w:rsidRDefault="00000000">
            <w:pPr>
              <w:rPr>
                <w:rFonts w:hint="eastAsia"/>
              </w:rPr>
            </w:pPr>
            <w:r>
              <w:rPr>
                <w:sz w:val="16"/>
              </w:rPr>
              <w:t>规则输入/自动审核</w:t>
            </w:r>
          </w:p>
        </w:tc>
      </w:tr>
      <w:tr w:rsidR="00715F1F" w14:paraId="2AF8BE21" w14:textId="77777777">
        <w:trPr>
          <w:jc w:val="center"/>
        </w:trPr>
        <w:tc>
          <w:tcPr>
            <w:tcW w:w="2909" w:type="dxa"/>
            <w:vAlign w:val="center"/>
          </w:tcPr>
          <w:p w14:paraId="2BE92BEC" w14:textId="77777777" w:rsidR="00715F1F" w:rsidRDefault="00000000">
            <w:pPr>
              <w:rPr>
                <w:rFonts w:hint="eastAsia"/>
              </w:rPr>
            </w:pPr>
            <w:r>
              <w:rPr>
                <w:sz w:val="16"/>
              </w:rPr>
              <w:t>whether_above_metro_loading</w:t>
            </w:r>
          </w:p>
        </w:tc>
        <w:tc>
          <w:tcPr>
            <w:tcW w:w="2909" w:type="dxa"/>
            <w:vAlign w:val="center"/>
          </w:tcPr>
          <w:p w14:paraId="2B46D60D" w14:textId="77777777" w:rsidR="00715F1F" w:rsidRDefault="00000000">
            <w:pPr>
              <w:rPr>
                <w:rFonts w:hint="eastAsia"/>
              </w:rPr>
            </w:pPr>
            <w:r>
              <w:rPr>
                <w:sz w:val="16"/>
              </w:rPr>
              <w:t>是否在地铁上方加载</w:t>
            </w:r>
          </w:p>
        </w:tc>
        <w:tc>
          <w:tcPr>
            <w:tcW w:w="2909" w:type="dxa"/>
            <w:shd w:val="clear" w:color="auto" w:fill="D9EAD3"/>
            <w:vAlign w:val="center"/>
          </w:tcPr>
          <w:p w14:paraId="578E77FA" w14:textId="77777777" w:rsidR="00715F1F" w:rsidRDefault="00000000">
            <w:pPr>
              <w:rPr>
                <w:rFonts w:hint="eastAsia"/>
                <w:lang w:eastAsia="zh-CN"/>
              </w:rPr>
            </w:pPr>
            <w:r>
              <w:rPr>
                <w:sz w:val="16"/>
                <w:lang w:eastAsia="zh-CN"/>
              </w:rPr>
              <w:t>直接提及/可作为规则字段</w:t>
            </w:r>
          </w:p>
        </w:tc>
        <w:tc>
          <w:tcPr>
            <w:tcW w:w="2909" w:type="dxa"/>
            <w:vAlign w:val="center"/>
          </w:tcPr>
          <w:p w14:paraId="0F9DA80F" w14:textId="77777777" w:rsidR="00715F1F" w:rsidRDefault="00000000">
            <w:pPr>
              <w:rPr>
                <w:rFonts w:hint="eastAsia"/>
                <w:lang w:eastAsia="zh-CN"/>
              </w:rPr>
            </w:pPr>
            <w:r>
              <w:rPr>
                <w:sz w:val="16"/>
                <w:lang w:eastAsia="zh-CN"/>
              </w:rPr>
              <w:t>4.4.1、4.4.2涉及上方区域加载控制。</w:t>
            </w:r>
          </w:p>
        </w:tc>
        <w:tc>
          <w:tcPr>
            <w:tcW w:w="2909" w:type="dxa"/>
            <w:vAlign w:val="center"/>
          </w:tcPr>
          <w:p w14:paraId="2E45130E" w14:textId="77777777" w:rsidR="00715F1F" w:rsidRDefault="00000000">
            <w:pPr>
              <w:rPr>
                <w:rFonts w:hint="eastAsia"/>
              </w:rPr>
            </w:pPr>
            <w:r>
              <w:rPr>
                <w:sz w:val="16"/>
              </w:rPr>
              <w:t>规则输入/自动审核</w:t>
            </w:r>
          </w:p>
        </w:tc>
      </w:tr>
      <w:tr w:rsidR="00715F1F" w14:paraId="443F6716" w14:textId="77777777">
        <w:trPr>
          <w:jc w:val="center"/>
        </w:trPr>
        <w:tc>
          <w:tcPr>
            <w:tcW w:w="2909" w:type="dxa"/>
            <w:vAlign w:val="center"/>
          </w:tcPr>
          <w:p w14:paraId="23A2BAC0" w14:textId="77777777" w:rsidR="00715F1F" w:rsidRDefault="00000000">
            <w:pPr>
              <w:rPr>
                <w:rFonts w:hint="eastAsia"/>
              </w:rPr>
            </w:pPr>
            <w:r>
              <w:rPr>
                <w:sz w:val="16"/>
              </w:rPr>
              <w:t>distance_from_load_change_to_metro</w:t>
            </w:r>
          </w:p>
        </w:tc>
        <w:tc>
          <w:tcPr>
            <w:tcW w:w="2909" w:type="dxa"/>
            <w:vAlign w:val="center"/>
          </w:tcPr>
          <w:p w14:paraId="34E32B85" w14:textId="77777777" w:rsidR="00715F1F" w:rsidRDefault="00000000">
            <w:pPr>
              <w:rPr>
                <w:rFonts w:hint="eastAsia"/>
                <w:lang w:eastAsia="zh-CN"/>
              </w:rPr>
            </w:pPr>
            <w:r>
              <w:rPr>
                <w:sz w:val="16"/>
                <w:lang w:eastAsia="zh-CN"/>
              </w:rPr>
              <w:t>荷载变化区域至地铁距离</w:t>
            </w:r>
          </w:p>
        </w:tc>
        <w:tc>
          <w:tcPr>
            <w:tcW w:w="2909" w:type="dxa"/>
            <w:shd w:val="clear" w:color="auto" w:fill="D9EAD3"/>
            <w:vAlign w:val="center"/>
          </w:tcPr>
          <w:p w14:paraId="0A096A02" w14:textId="77777777" w:rsidR="00715F1F" w:rsidRDefault="00000000">
            <w:pPr>
              <w:rPr>
                <w:rFonts w:hint="eastAsia"/>
                <w:lang w:eastAsia="zh-CN"/>
              </w:rPr>
            </w:pPr>
            <w:r>
              <w:rPr>
                <w:sz w:val="16"/>
                <w:lang w:eastAsia="zh-CN"/>
              </w:rPr>
              <w:t>直接提及/可作为规则字段</w:t>
            </w:r>
          </w:p>
        </w:tc>
        <w:tc>
          <w:tcPr>
            <w:tcW w:w="2909" w:type="dxa"/>
            <w:vAlign w:val="center"/>
          </w:tcPr>
          <w:p w14:paraId="2634764A" w14:textId="77777777" w:rsidR="00715F1F" w:rsidRDefault="00000000">
            <w:pPr>
              <w:rPr>
                <w:rFonts w:hint="eastAsia"/>
                <w:lang w:eastAsia="zh-CN"/>
              </w:rPr>
            </w:pPr>
            <w:r>
              <w:rPr>
                <w:sz w:val="16"/>
                <w:lang w:eastAsia="zh-CN"/>
              </w:rPr>
              <w:t>3.3.1、4.4.1要求安全距离和净距控制。</w:t>
            </w:r>
          </w:p>
        </w:tc>
        <w:tc>
          <w:tcPr>
            <w:tcW w:w="2909" w:type="dxa"/>
            <w:vAlign w:val="center"/>
          </w:tcPr>
          <w:p w14:paraId="45AACB20" w14:textId="77777777" w:rsidR="00715F1F" w:rsidRDefault="00000000">
            <w:pPr>
              <w:rPr>
                <w:rFonts w:hint="eastAsia"/>
              </w:rPr>
            </w:pPr>
            <w:r>
              <w:rPr>
                <w:sz w:val="16"/>
              </w:rPr>
              <w:t>规则输入/自动审核</w:t>
            </w:r>
          </w:p>
        </w:tc>
      </w:tr>
      <w:tr w:rsidR="00715F1F" w14:paraId="314DCD46" w14:textId="77777777">
        <w:trPr>
          <w:jc w:val="center"/>
        </w:trPr>
        <w:tc>
          <w:tcPr>
            <w:tcW w:w="2909" w:type="dxa"/>
            <w:vAlign w:val="center"/>
          </w:tcPr>
          <w:p w14:paraId="4F629660" w14:textId="77777777" w:rsidR="00715F1F" w:rsidRDefault="00000000">
            <w:pPr>
              <w:rPr>
                <w:rFonts w:hint="eastAsia"/>
              </w:rPr>
            </w:pPr>
            <w:r>
              <w:rPr>
                <w:sz w:val="16"/>
              </w:rPr>
              <w:t>load_change_duration</w:t>
            </w:r>
          </w:p>
        </w:tc>
        <w:tc>
          <w:tcPr>
            <w:tcW w:w="2909" w:type="dxa"/>
            <w:vAlign w:val="center"/>
          </w:tcPr>
          <w:p w14:paraId="142FC37C" w14:textId="77777777" w:rsidR="00715F1F" w:rsidRDefault="00000000">
            <w:pPr>
              <w:rPr>
                <w:rFonts w:hint="eastAsia"/>
              </w:rPr>
            </w:pPr>
            <w:r>
              <w:rPr>
                <w:sz w:val="16"/>
              </w:rPr>
              <w:t>荷载变化持续时间</w:t>
            </w:r>
          </w:p>
        </w:tc>
        <w:tc>
          <w:tcPr>
            <w:tcW w:w="2909" w:type="dxa"/>
            <w:shd w:val="clear" w:color="auto" w:fill="FFF2CC"/>
            <w:vAlign w:val="center"/>
          </w:tcPr>
          <w:p w14:paraId="076B2106" w14:textId="77777777" w:rsidR="00715F1F" w:rsidRDefault="00000000">
            <w:pPr>
              <w:rPr>
                <w:rFonts w:hint="eastAsia"/>
                <w:lang w:eastAsia="zh-CN"/>
              </w:rPr>
            </w:pPr>
            <w:r>
              <w:rPr>
                <w:sz w:val="16"/>
                <w:lang w:eastAsia="zh-CN"/>
              </w:rPr>
              <w:t>间接支撑/评估辅助字段</w:t>
            </w:r>
          </w:p>
        </w:tc>
        <w:tc>
          <w:tcPr>
            <w:tcW w:w="2909" w:type="dxa"/>
            <w:vAlign w:val="center"/>
          </w:tcPr>
          <w:p w14:paraId="33DEA6C4" w14:textId="77777777" w:rsidR="00715F1F" w:rsidRDefault="00000000">
            <w:pPr>
              <w:rPr>
                <w:rFonts w:hint="eastAsia"/>
                <w:lang w:eastAsia="zh-CN"/>
              </w:rPr>
            </w:pPr>
            <w:r>
              <w:rPr>
                <w:sz w:val="16"/>
                <w:lang w:eastAsia="zh-CN"/>
              </w:rPr>
              <w:t>7.4.7要求监测贯穿全过程，持续时间可辅助监测周期。</w:t>
            </w:r>
          </w:p>
        </w:tc>
        <w:tc>
          <w:tcPr>
            <w:tcW w:w="2909" w:type="dxa"/>
            <w:vAlign w:val="center"/>
          </w:tcPr>
          <w:p w14:paraId="7FB080E5" w14:textId="77777777" w:rsidR="00715F1F" w:rsidRDefault="00000000">
            <w:pPr>
              <w:rPr>
                <w:rFonts w:hint="eastAsia"/>
              </w:rPr>
            </w:pPr>
            <w:r>
              <w:rPr>
                <w:sz w:val="16"/>
              </w:rPr>
              <w:t>辅助判断/人工复核</w:t>
            </w:r>
          </w:p>
        </w:tc>
      </w:tr>
      <w:tr w:rsidR="00715F1F" w14:paraId="0E04BAEA" w14:textId="77777777">
        <w:trPr>
          <w:jc w:val="center"/>
        </w:trPr>
        <w:tc>
          <w:tcPr>
            <w:tcW w:w="2909" w:type="dxa"/>
            <w:vAlign w:val="center"/>
          </w:tcPr>
          <w:p w14:paraId="10C8C87B" w14:textId="77777777" w:rsidR="00715F1F" w:rsidRDefault="00000000">
            <w:pPr>
              <w:rPr>
                <w:rFonts w:hint="eastAsia"/>
              </w:rPr>
            </w:pPr>
            <w:r>
              <w:rPr>
                <w:sz w:val="16"/>
              </w:rPr>
              <w:t>backfill_material</w:t>
            </w:r>
          </w:p>
        </w:tc>
        <w:tc>
          <w:tcPr>
            <w:tcW w:w="2909" w:type="dxa"/>
            <w:vAlign w:val="center"/>
          </w:tcPr>
          <w:p w14:paraId="01BFC631" w14:textId="77777777" w:rsidR="00715F1F" w:rsidRDefault="00000000">
            <w:pPr>
              <w:rPr>
                <w:rFonts w:hint="eastAsia"/>
              </w:rPr>
            </w:pPr>
            <w:r>
              <w:rPr>
                <w:sz w:val="16"/>
              </w:rPr>
              <w:t>回填材料</w:t>
            </w:r>
          </w:p>
        </w:tc>
        <w:tc>
          <w:tcPr>
            <w:tcW w:w="2909" w:type="dxa"/>
            <w:shd w:val="clear" w:color="auto" w:fill="D9EAD3"/>
            <w:vAlign w:val="center"/>
          </w:tcPr>
          <w:p w14:paraId="3522FF6C" w14:textId="77777777" w:rsidR="00715F1F" w:rsidRDefault="00000000">
            <w:pPr>
              <w:rPr>
                <w:rFonts w:hint="eastAsia"/>
                <w:lang w:eastAsia="zh-CN"/>
              </w:rPr>
            </w:pPr>
            <w:r>
              <w:rPr>
                <w:sz w:val="16"/>
                <w:lang w:eastAsia="zh-CN"/>
              </w:rPr>
              <w:t>直接提及/可作为规则字段</w:t>
            </w:r>
          </w:p>
        </w:tc>
        <w:tc>
          <w:tcPr>
            <w:tcW w:w="2909" w:type="dxa"/>
            <w:vAlign w:val="center"/>
          </w:tcPr>
          <w:p w14:paraId="1AAD9FDD" w14:textId="77777777" w:rsidR="00715F1F" w:rsidRDefault="00000000">
            <w:pPr>
              <w:rPr>
                <w:rFonts w:hint="eastAsia"/>
                <w:lang w:eastAsia="zh-CN"/>
              </w:rPr>
            </w:pPr>
            <w:r>
              <w:rPr>
                <w:sz w:val="16"/>
                <w:lang w:eastAsia="zh-CN"/>
              </w:rPr>
              <w:t>5.2.13规定空隙回填材料要求。</w:t>
            </w:r>
          </w:p>
        </w:tc>
        <w:tc>
          <w:tcPr>
            <w:tcW w:w="2909" w:type="dxa"/>
            <w:vAlign w:val="center"/>
          </w:tcPr>
          <w:p w14:paraId="11DAB2A9" w14:textId="77777777" w:rsidR="00715F1F" w:rsidRDefault="00000000">
            <w:pPr>
              <w:rPr>
                <w:rFonts w:hint="eastAsia"/>
              </w:rPr>
            </w:pPr>
            <w:r>
              <w:rPr>
                <w:sz w:val="16"/>
              </w:rPr>
              <w:t>规则输入/自动审核</w:t>
            </w:r>
          </w:p>
        </w:tc>
      </w:tr>
      <w:tr w:rsidR="00715F1F" w14:paraId="5EB512B8" w14:textId="77777777">
        <w:trPr>
          <w:jc w:val="center"/>
        </w:trPr>
        <w:tc>
          <w:tcPr>
            <w:tcW w:w="2909" w:type="dxa"/>
            <w:vAlign w:val="center"/>
          </w:tcPr>
          <w:p w14:paraId="66835B5A" w14:textId="77777777" w:rsidR="00715F1F" w:rsidRDefault="00000000">
            <w:pPr>
              <w:rPr>
                <w:rFonts w:hint="eastAsia"/>
              </w:rPr>
            </w:pPr>
            <w:r>
              <w:rPr>
                <w:sz w:val="16"/>
              </w:rPr>
              <w:t>backfill_compaction_requirement</w:t>
            </w:r>
          </w:p>
        </w:tc>
        <w:tc>
          <w:tcPr>
            <w:tcW w:w="2909" w:type="dxa"/>
            <w:vAlign w:val="center"/>
          </w:tcPr>
          <w:p w14:paraId="58547C50" w14:textId="77777777" w:rsidR="00715F1F" w:rsidRDefault="00000000">
            <w:pPr>
              <w:rPr>
                <w:rFonts w:hint="eastAsia"/>
              </w:rPr>
            </w:pPr>
            <w:r>
              <w:rPr>
                <w:sz w:val="16"/>
              </w:rPr>
              <w:t>回填密实要求</w:t>
            </w:r>
          </w:p>
        </w:tc>
        <w:tc>
          <w:tcPr>
            <w:tcW w:w="2909" w:type="dxa"/>
            <w:shd w:val="clear" w:color="auto" w:fill="D9EAD3"/>
            <w:vAlign w:val="center"/>
          </w:tcPr>
          <w:p w14:paraId="3C31E320" w14:textId="77777777" w:rsidR="00715F1F" w:rsidRDefault="00000000">
            <w:pPr>
              <w:rPr>
                <w:rFonts w:hint="eastAsia"/>
                <w:lang w:eastAsia="zh-CN"/>
              </w:rPr>
            </w:pPr>
            <w:r>
              <w:rPr>
                <w:sz w:val="16"/>
                <w:lang w:eastAsia="zh-CN"/>
              </w:rPr>
              <w:t>直接提及/可作为规则字段</w:t>
            </w:r>
          </w:p>
        </w:tc>
        <w:tc>
          <w:tcPr>
            <w:tcW w:w="2909" w:type="dxa"/>
            <w:vAlign w:val="center"/>
          </w:tcPr>
          <w:p w14:paraId="60E32933" w14:textId="77777777" w:rsidR="00715F1F" w:rsidRDefault="00000000">
            <w:pPr>
              <w:rPr>
                <w:rFonts w:hint="eastAsia"/>
                <w:lang w:eastAsia="zh-CN"/>
              </w:rPr>
            </w:pPr>
            <w:r>
              <w:rPr>
                <w:sz w:val="16"/>
                <w:lang w:eastAsia="zh-CN"/>
              </w:rPr>
              <w:t>5.2.13要求回填密实，禁止不稳定材料。</w:t>
            </w:r>
          </w:p>
        </w:tc>
        <w:tc>
          <w:tcPr>
            <w:tcW w:w="2909" w:type="dxa"/>
            <w:vAlign w:val="center"/>
          </w:tcPr>
          <w:p w14:paraId="05B07CEC" w14:textId="77777777" w:rsidR="00715F1F" w:rsidRDefault="00000000">
            <w:pPr>
              <w:rPr>
                <w:rFonts w:hint="eastAsia"/>
              </w:rPr>
            </w:pPr>
            <w:r>
              <w:rPr>
                <w:sz w:val="16"/>
              </w:rPr>
              <w:t>规则输入/自动审核</w:t>
            </w:r>
          </w:p>
        </w:tc>
      </w:tr>
      <w:tr w:rsidR="00715F1F" w14:paraId="78F68CC4" w14:textId="77777777">
        <w:trPr>
          <w:jc w:val="center"/>
        </w:trPr>
        <w:tc>
          <w:tcPr>
            <w:tcW w:w="2909" w:type="dxa"/>
            <w:vAlign w:val="center"/>
          </w:tcPr>
          <w:p w14:paraId="639C0465" w14:textId="77777777" w:rsidR="00715F1F" w:rsidRDefault="00000000">
            <w:pPr>
              <w:rPr>
                <w:rFonts w:hint="eastAsia"/>
              </w:rPr>
            </w:pPr>
            <w:r>
              <w:rPr>
                <w:sz w:val="16"/>
              </w:rPr>
              <w:t>whether_load_change_calculated</w:t>
            </w:r>
          </w:p>
        </w:tc>
        <w:tc>
          <w:tcPr>
            <w:tcW w:w="2909" w:type="dxa"/>
            <w:vAlign w:val="center"/>
          </w:tcPr>
          <w:p w14:paraId="73617194" w14:textId="77777777" w:rsidR="00715F1F" w:rsidRDefault="00000000">
            <w:pPr>
              <w:rPr>
                <w:rFonts w:hint="eastAsia"/>
                <w:lang w:eastAsia="zh-CN"/>
              </w:rPr>
            </w:pPr>
            <w:r>
              <w:rPr>
                <w:sz w:val="16"/>
                <w:lang w:eastAsia="zh-CN"/>
              </w:rPr>
              <w:t>是否验算加载/卸载影响</w:t>
            </w:r>
          </w:p>
        </w:tc>
        <w:tc>
          <w:tcPr>
            <w:tcW w:w="2909" w:type="dxa"/>
            <w:shd w:val="clear" w:color="auto" w:fill="D9EAD3"/>
            <w:vAlign w:val="center"/>
          </w:tcPr>
          <w:p w14:paraId="7C4F2144" w14:textId="77777777" w:rsidR="00715F1F" w:rsidRDefault="00000000">
            <w:pPr>
              <w:rPr>
                <w:rFonts w:hint="eastAsia"/>
                <w:lang w:eastAsia="zh-CN"/>
              </w:rPr>
            </w:pPr>
            <w:r>
              <w:rPr>
                <w:sz w:val="16"/>
                <w:lang w:eastAsia="zh-CN"/>
              </w:rPr>
              <w:t>直接提及/可作为规则字段</w:t>
            </w:r>
          </w:p>
        </w:tc>
        <w:tc>
          <w:tcPr>
            <w:tcW w:w="2909" w:type="dxa"/>
            <w:vAlign w:val="center"/>
          </w:tcPr>
          <w:p w14:paraId="02BC1A21" w14:textId="77777777" w:rsidR="00715F1F" w:rsidRDefault="00000000">
            <w:pPr>
              <w:rPr>
                <w:rFonts w:hint="eastAsia"/>
                <w:lang w:eastAsia="zh-CN"/>
              </w:rPr>
            </w:pPr>
            <w:r>
              <w:rPr>
                <w:sz w:val="16"/>
                <w:lang w:eastAsia="zh-CN"/>
              </w:rPr>
              <w:t>4.4.2明确应验算其对地下结构安全的影响。</w:t>
            </w:r>
          </w:p>
        </w:tc>
        <w:tc>
          <w:tcPr>
            <w:tcW w:w="2909" w:type="dxa"/>
            <w:vAlign w:val="center"/>
          </w:tcPr>
          <w:p w14:paraId="0543112D" w14:textId="77777777" w:rsidR="00715F1F" w:rsidRDefault="00000000">
            <w:pPr>
              <w:rPr>
                <w:rFonts w:hint="eastAsia"/>
              </w:rPr>
            </w:pPr>
            <w:r>
              <w:rPr>
                <w:sz w:val="16"/>
              </w:rPr>
              <w:t>规则输入/自动审核</w:t>
            </w:r>
          </w:p>
        </w:tc>
      </w:tr>
      <w:tr w:rsidR="00715F1F" w14:paraId="3A64E784" w14:textId="77777777">
        <w:trPr>
          <w:jc w:val="center"/>
        </w:trPr>
        <w:tc>
          <w:tcPr>
            <w:tcW w:w="2909" w:type="dxa"/>
            <w:vAlign w:val="center"/>
          </w:tcPr>
          <w:p w14:paraId="25832C7D" w14:textId="77777777" w:rsidR="00715F1F" w:rsidRDefault="00000000">
            <w:pPr>
              <w:rPr>
                <w:rFonts w:hint="eastAsia"/>
              </w:rPr>
            </w:pPr>
            <w:r>
              <w:rPr>
                <w:sz w:val="16"/>
              </w:rPr>
              <w:t>calculated_additional_stress</w:t>
            </w:r>
          </w:p>
        </w:tc>
        <w:tc>
          <w:tcPr>
            <w:tcW w:w="2909" w:type="dxa"/>
            <w:vAlign w:val="center"/>
          </w:tcPr>
          <w:p w14:paraId="344E7454" w14:textId="77777777" w:rsidR="00715F1F" w:rsidRDefault="00000000">
            <w:pPr>
              <w:rPr>
                <w:rFonts w:hint="eastAsia"/>
                <w:lang w:eastAsia="zh-CN"/>
              </w:rPr>
            </w:pPr>
            <w:r>
              <w:rPr>
                <w:sz w:val="16"/>
                <w:lang w:eastAsia="zh-CN"/>
              </w:rPr>
              <w:t>计算得到的附加应力/附加荷载</w:t>
            </w:r>
          </w:p>
        </w:tc>
        <w:tc>
          <w:tcPr>
            <w:tcW w:w="2909" w:type="dxa"/>
            <w:shd w:val="clear" w:color="auto" w:fill="D9EAD3"/>
            <w:vAlign w:val="center"/>
          </w:tcPr>
          <w:p w14:paraId="40D187D8" w14:textId="77777777" w:rsidR="00715F1F" w:rsidRDefault="00000000">
            <w:pPr>
              <w:rPr>
                <w:rFonts w:hint="eastAsia"/>
                <w:lang w:eastAsia="zh-CN"/>
              </w:rPr>
            </w:pPr>
            <w:r>
              <w:rPr>
                <w:sz w:val="16"/>
                <w:lang w:eastAsia="zh-CN"/>
              </w:rPr>
              <w:t>直接提及/可作为规则字段</w:t>
            </w:r>
          </w:p>
        </w:tc>
        <w:tc>
          <w:tcPr>
            <w:tcW w:w="2909" w:type="dxa"/>
            <w:vAlign w:val="center"/>
          </w:tcPr>
          <w:p w14:paraId="41552E54" w14:textId="77777777" w:rsidR="00715F1F" w:rsidRDefault="00000000">
            <w:pPr>
              <w:rPr>
                <w:rFonts w:hint="eastAsia"/>
                <w:lang w:eastAsia="zh-CN"/>
              </w:rPr>
            </w:pPr>
            <w:r>
              <w:rPr>
                <w:sz w:val="16"/>
                <w:lang w:eastAsia="zh-CN"/>
              </w:rPr>
              <w:t>3.4.1、附录C规定附加荷载控制指标。</w:t>
            </w:r>
          </w:p>
        </w:tc>
        <w:tc>
          <w:tcPr>
            <w:tcW w:w="2909" w:type="dxa"/>
            <w:vAlign w:val="center"/>
          </w:tcPr>
          <w:p w14:paraId="7BDF2394" w14:textId="77777777" w:rsidR="00715F1F" w:rsidRDefault="00000000">
            <w:pPr>
              <w:rPr>
                <w:rFonts w:hint="eastAsia"/>
              </w:rPr>
            </w:pPr>
            <w:r>
              <w:rPr>
                <w:sz w:val="16"/>
              </w:rPr>
              <w:t>规则输入/自动审核</w:t>
            </w:r>
          </w:p>
        </w:tc>
      </w:tr>
      <w:tr w:rsidR="00715F1F" w14:paraId="7DFD1682" w14:textId="77777777">
        <w:trPr>
          <w:jc w:val="center"/>
        </w:trPr>
        <w:tc>
          <w:tcPr>
            <w:tcW w:w="2909" w:type="dxa"/>
            <w:vAlign w:val="center"/>
          </w:tcPr>
          <w:p w14:paraId="4C128B71" w14:textId="77777777" w:rsidR="00715F1F" w:rsidRDefault="00000000">
            <w:pPr>
              <w:rPr>
                <w:rFonts w:hint="eastAsia"/>
              </w:rPr>
            </w:pPr>
            <w:r>
              <w:rPr>
                <w:sz w:val="16"/>
              </w:rPr>
              <w:t>calculated_metro_deformation</w:t>
            </w:r>
          </w:p>
        </w:tc>
        <w:tc>
          <w:tcPr>
            <w:tcW w:w="2909" w:type="dxa"/>
            <w:vAlign w:val="center"/>
          </w:tcPr>
          <w:p w14:paraId="7E7C5BBE" w14:textId="77777777" w:rsidR="00715F1F" w:rsidRDefault="00000000">
            <w:pPr>
              <w:rPr>
                <w:rFonts w:hint="eastAsia"/>
                <w:lang w:eastAsia="zh-CN"/>
              </w:rPr>
            </w:pPr>
            <w:r>
              <w:rPr>
                <w:sz w:val="16"/>
                <w:lang w:eastAsia="zh-CN"/>
              </w:rPr>
              <w:t>计算得到的地铁结构变形</w:t>
            </w:r>
          </w:p>
        </w:tc>
        <w:tc>
          <w:tcPr>
            <w:tcW w:w="2909" w:type="dxa"/>
            <w:shd w:val="clear" w:color="auto" w:fill="D9EAD3"/>
            <w:vAlign w:val="center"/>
          </w:tcPr>
          <w:p w14:paraId="03D8853C" w14:textId="77777777" w:rsidR="00715F1F" w:rsidRDefault="00000000">
            <w:pPr>
              <w:rPr>
                <w:rFonts w:hint="eastAsia"/>
                <w:lang w:eastAsia="zh-CN"/>
              </w:rPr>
            </w:pPr>
            <w:r>
              <w:rPr>
                <w:sz w:val="16"/>
                <w:lang w:eastAsia="zh-CN"/>
              </w:rPr>
              <w:t>直接提及/可作为规则字段</w:t>
            </w:r>
          </w:p>
        </w:tc>
        <w:tc>
          <w:tcPr>
            <w:tcW w:w="2909" w:type="dxa"/>
            <w:vAlign w:val="center"/>
          </w:tcPr>
          <w:p w14:paraId="247BEFFE" w14:textId="77777777" w:rsidR="00715F1F" w:rsidRDefault="00000000">
            <w:pPr>
              <w:rPr>
                <w:rFonts w:hint="eastAsia"/>
                <w:lang w:eastAsia="zh-CN"/>
              </w:rPr>
            </w:pPr>
            <w:r>
              <w:rPr>
                <w:sz w:val="16"/>
                <w:lang w:eastAsia="zh-CN"/>
              </w:rPr>
              <w:t>3.4.1、附录C规定位移、沉降、收敛等指标。</w:t>
            </w:r>
          </w:p>
        </w:tc>
        <w:tc>
          <w:tcPr>
            <w:tcW w:w="2909" w:type="dxa"/>
            <w:vAlign w:val="center"/>
          </w:tcPr>
          <w:p w14:paraId="41B2A8A8" w14:textId="77777777" w:rsidR="00715F1F" w:rsidRDefault="00000000">
            <w:pPr>
              <w:rPr>
                <w:rFonts w:hint="eastAsia"/>
              </w:rPr>
            </w:pPr>
            <w:r>
              <w:rPr>
                <w:sz w:val="16"/>
              </w:rPr>
              <w:t>规则输入/自动审核</w:t>
            </w:r>
          </w:p>
        </w:tc>
      </w:tr>
      <w:tr w:rsidR="00715F1F" w14:paraId="7F50F5DE" w14:textId="77777777">
        <w:trPr>
          <w:jc w:val="center"/>
        </w:trPr>
        <w:tc>
          <w:tcPr>
            <w:tcW w:w="2909" w:type="dxa"/>
            <w:vAlign w:val="center"/>
          </w:tcPr>
          <w:p w14:paraId="7155857D" w14:textId="77777777" w:rsidR="00715F1F" w:rsidRDefault="00000000">
            <w:pPr>
              <w:rPr>
                <w:rFonts w:hint="eastAsia"/>
              </w:rPr>
            </w:pPr>
            <w:r>
              <w:rPr>
                <w:sz w:val="16"/>
              </w:rPr>
              <w:t>control_measure</w:t>
            </w:r>
          </w:p>
        </w:tc>
        <w:tc>
          <w:tcPr>
            <w:tcW w:w="2909" w:type="dxa"/>
            <w:vAlign w:val="center"/>
          </w:tcPr>
          <w:p w14:paraId="78EF0DCF" w14:textId="77777777" w:rsidR="00715F1F" w:rsidRDefault="00000000">
            <w:pPr>
              <w:rPr>
                <w:rFonts w:hint="eastAsia"/>
              </w:rPr>
            </w:pPr>
            <w:r>
              <w:rPr>
                <w:sz w:val="16"/>
              </w:rPr>
              <w:t>加载/卸载控制措施</w:t>
            </w:r>
          </w:p>
        </w:tc>
        <w:tc>
          <w:tcPr>
            <w:tcW w:w="2909" w:type="dxa"/>
            <w:shd w:val="clear" w:color="auto" w:fill="D9EAD3"/>
            <w:vAlign w:val="center"/>
          </w:tcPr>
          <w:p w14:paraId="05F1B2B7" w14:textId="77777777" w:rsidR="00715F1F" w:rsidRDefault="00000000">
            <w:pPr>
              <w:rPr>
                <w:rFonts w:hint="eastAsia"/>
                <w:lang w:eastAsia="zh-CN"/>
              </w:rPr>
            </w:pPr>
            <w:r>
              <w:rPr>
                <w:sz w:val="16"/>
                <w:lang w:eastAsia="zh-CN"/>
              </w:rPr>
              <w:t>直接提及/可作为规则字段</w:t>
            </w:r>
          </w:p>
        </w:tc>
        <w:tc>
          <w:tcPr>
            <w:tcW w:w="2909" w:type="dxa"/>
            <w:vAlign w:val="center"/>
          </w:tcPr>
          <w:p w14:paraId="2461DB57" w14:textId="77777777" w:rsidR="00715F1F" w:rsidRDefault="00000000">
            <w:pPr>
              <w:rPr>
                <w:rFonts w:hint="eastAsia"/>
                <w:lang w:eastAsia="zh-CN"/>
              </w:rPr>
            </w:pPr>
            <w:r>
              <w:rPr>
                <w:sz w:val="16"/>
                <w:lang w:eastAsia="zh-CN"/>
              </w:rPr>
              <w:t>3.1.3、4.4.2要求制定保护措施并满足控制指标。</w:t>
            </w:r>
          </w:p>
        </w:tc>
        <w:tc>
          <w:tcPr>
            <w:tcW w:w="2909" w:type="dxa"/>
            <w:vAlign w:val="center"/>
          </w:tcPr>
          <w:p w14:paraId="59286FAC" w14:textId="77777777" w:rsidR="00715F1F" w:rsidRDefault="00000000">
            <w:pPr>
              <w:rPr>
                <w:rFonts w:hint="eastAsia"/>
              </w:rPr>
            </w:pPr>
            <w:r>
              <w:rPr>
                <w:sz w:val="16"/>
              </w:rPr>
              <w:t>规则输入/自动审核</w:t>
            </w:r>
          </w:p>
        </w:tc>
      </w:tr>
    </w:tbl>
    <w:p w14:paraId="5FF5446D" w14:textId="77777777" w:rsidR="00715F1F" w:rsidRDefault="00000000">
      <w:pPr>
        <w:rPr>
          <w:rFonts w:hint="eastAsia"/>
        </w:rPr>
      </w:pPr>
      <w:r>
        <w:rPr>
          <w:b/>
        </w:rPr>
        <w:t>FoundationWork 桩基与基础施工</w:t>
      </w:r>
    </w:p>
    <w:tbl>
      <w:tblPr>
        <w:tblStyle w:val="aff1"/>
        <w:tblW w:w="0" w:type="auto"/>
        <w:jc w:val="center"/>
        <w:tblLook w:val="04A0" w:firstRow="1" w:lastRow="0" w:firstColumn="1" w:lastColumn="0" w:noHBand="0" w:noVBand="1"/>
      </w:tblPr>
      <w:tblGrid>
        <w:gridCol w:w="2936"/>
        <w:gridCol w:w="2898"/>
        <w:gridCol w:w="2899"/>
        <w:gridCol w:w="2902"/>
        <w:gridCol w:w="2899"/>
      </w:tblGrid>
      <w:tr w:rsidR="00715F1F" w14:paraId="2186217E" w14:textId="77777777">
        <w:trPr>
          <w:jc w:val="center"/>
        </w:trPr>
        <w:tc>
          <w:tcPr>
            <w:tcW w:w="2909" w:type="dxa"/>
            <w:shd w:val="clear" w:color="auto" w:fill="E2F0D9"/>
            <w:vAlign w:val="center"/>
          </w:tcPr>
          <w:p w14:paraId="5F4EF053" w14:textId="77777777" w:rsidR="00715F1F" w:rsidRDefault="00000000">
            <w:pPr>
              <w:rPr>
                <w:rFonts w:hint="eastAsia"/>
              </w:rPr>
            </w:pPr>
            <w:r>
              <w:rPr>
                <w:b/>
                <w:sz w:val="16"/>
              </w:rPr>
              <w:t>属性名</w:t>
            </w:r>
          </w:p>
        </w:tc>
        <w:tc>
          <w:tcPr>
            <w:tcW w:w="2909" w:type="dxa"/>
            <w:shd w:val="clear" w:color="auto" w:fill="E2F0D9"/>
            <w:vAlign w:val="center"/>
          </w:tcPr>
          <w:p w14:paraId="72667B1D" w14:textId="77777777" w:rsidR="00715F1F" w:rsidRDefault="00000000">
            <w:pPr>
              <w:rPr>
                <w:rFonts w:hint="eastAsia"/>
              </w:rPr>
            </w:pPr>
            <w:r>
              <w:rPr>
                <w:b/>
                <w:sz w:val="16"/>
              </w:rPr>
              <w:t>中文含义</w:t>
            </w:r>
          </w:p>
        </w:tc>
        <w:tc>
          <w:tcPr>
            <w:tcW w:w="2909" w:type="dxa"/>
            <w:shd w:val="clear" w:color="auto" w:fill="E2F0D9"/>
            <w:vAlign w:val="center"/>
          </w:tcPr>
          <w:p w14:paraId="608DF501" w14:textId="77777777" w:rsidR="00715F1F" w:rsidRDefault="00000000">
            <w:pPr>
              <w:rPr>
                <w:rFonts w:hint="eastAsia"/>
              </w:rPr>
            </w:pPr>
            <w:r>
              <w:rPr>
                <w:b/>
                <w:sz w:val="16"/>
              </w:rPr>
              <w:t>规程提及情况</w:t>
            </w:r>
          </w:p>
        </w:tc>
        <w:tc>
          <w:tcPr>
            <w:tcW w:w="2909" w:type="dxa"/>
            <w:shd w:val="clear" w:color="auto" w:fill="E2F0D9"/>
            <w:vAlign w:val="center"/>
          </w:tcPr>
          <w:p w14:paraId="40FD0FBD" w14:textId="77777777" w:rsidR="00715F1F" w:rsidRDefault="00000000">
            <w:pPr>
              <w:rPr>
                <w:rFonts w:hint="eastAsia"/>
              </w:rPr>
            </w:pPr>
            <w:r>
              <w:rPr>
                <w:b/>
                <w:sz w:val="16"/>
              </w:rPr>
              <w:t>主要依据/说明</w:t>
            </w:r>
          </w:p>
        </w:tc>
        <w:tc>
          <w:tcPr>
            <w:tcW w:w="2909" w:type="dxa"/>
            <w:shd w:val="clear" w:color="auto" w:fill="E2F0D9"/>
            <w:vAlign w:val="center"/>
          </w:tcPr>
          <w:p w14:paraId="4751A079" w14:textId="77777777" w:rsidR="00715F1F" w:rsidRDefault="00000000">
            <w:pPr>
              <w:rPr>
                <w:rFonts w:hint="eastAsia"/>
              </w:rPr>
            </w:pPr>
            <w:r>
              <w:rPr>
                <w:b/>
                <w:sz w:val="16"/>
              </w:rPr>
              <w:t>建议用途</w:t>
            </w:r>
          </w:p>
        </w:tc>
      </w:tr>
      <w:tr w:rsidR="00715F1F" w14:paraId="73A68B0E" w14:textId="77777777">
        <w:trPr>
          <w:jc w:val="center"/>
        </w:trPr>
        <w:tc>
          <w:tcPr>
            <w:tcW w:w="2909" w:type="dxa"/>
            <w:vAlign w:val="center"/>
          </w:tcPr>
          <w:p w14:paraId="31BFA8F4" w14:textId="77777777" w:rsidR="00715F1F" w:rsidRDefault="00000000">
            <w:pPr>
              <w:rPr>
                <w:rFonts w:hint="eastAsia"/>
              </w:rPr>
            </w:pPr>
            <w:r>
              <w:rPr>
                <w:sz w:val="16"/>
              </w:rPr>
              <w:t>foundation_type</w:t>
            </w:r>
          </w:p>
        </w:tc>
        <w:tc>
          <w:tcPr>
            <w:tcW w:w="2909" w:type="dxa"/>
            <w:vAlign w:val="center"/>
          </w:tcPr>
          <w:p w14:paraId="20C16BBD" w14:textId="77777777" w:rsidR="00715F1F" w:rsidRDefault="00000000">
            <w:pPr>
              <w:rPr>
                <w:rFonts w:hint="eastAsia"/>
              </w:rPr>
            </w:pPr>
            <w:r>
              <w:rPr>
                <w:sz w:val="16"/>
              </w:rPr>
              <w:t>基础形式</w:t>
            </w:r>
          </w:p>
        </w:tc>
        <w:tc>
          <w:tcPr>
            <w:tcW w:w="2909" w:type="dxa"/>
            <w:shd w:val="clear" w:color="auto" w:fill="D9EAD3"/>
            <w:vAlign w:val="center"/>
          </w:tcPr>
          <w:p w14:paraId="374EF5FF" w14:textId="77777777" w:rsidR="00715F1F" w:rsidRDefault="00000000">
            <w:pPr>
              <w:rPr>
                <w:rFonts w:hint="eastAsia"/>
                <w:lang w:eastAsia="zh-CN"/>
              </w:rPr>
            </w:pPr>
            <w:r>
              <w:rPr>
                <w:sz w:val="16"/>
                <w:lang w:eastAsia="zh-CN"/>
              </w:rPr>
              <w:t>直接提及/可作为规则字段</w:t>
            </w:r>
          </w:p>
        </w:tc>
        <w:tc>
          <w:tcPr>
            <w:tcW w:w="2909" w:type="dxa"/>
            <w:vAlign w:val="center"/>
          </w:tcPr>
          <w:p w14:paraId="6B400449" w14:textId="77777777" w:rsidR="00715F1F" w:rsidRDefault="00000000">
            <w:pPr>
              <w:rPr>
                <w:rFonts w:hint="eastAsia"/>
                <w:lang w:eastAsia="zh-CN"/>
              </w:rPr>
            </w:pPr>
            <w:r>
              <w:rPr>
                <w:sz w:val="16"/>
                <w:lang w:eastAsia="zh-CN"/>
              </w:rPr>
              <w:t>2.0.4、5.4直接涉及基础工程。</w:t>
            </w:r>
          </w:p>
        </w:tc>
        <w:tc>
          <w:tcPr>
            <w:tcW w:w="2909" w:type="dxa"/>
            <w:vAlign w:val="center"/>
          </w:tcPr>
          <w:p w14:paraId="11F15DC2" w14:textId="77777777" w:rsidR="00715F1F" w:rsidRDefault="00000000">
            <w:pPr>
              <w:rPr>
                <w:rFonts w:hint="eastAsia"/>
              </w:rPr>
            </w:pPr>
            <w:r>
              <w:rPr>
                <w:sz w:val="16"/>
              </w:rPr>
              <w:t>规则输入/自动审核</w:t>
            </w:r>
          </w:p>
        </w:tc>
      </w:tr>
      <w:tr w:rsidR="00715F1F" w14:paraId="0D0BE4C9" w14:textId="77777777">
        <w:trPr>
          <w:jc w:val="center"/>
        </w:trPr>
        <w:tc>
          <w:tcPr>
            <w:tcW w:w="2909" w:type="dxa"/>
            <w:vAlign w:val="center"/>
          </w:tcPr>
          <w:p w14:paraId="57317F09" w14:textId="77777777" w:rsidR="00715F1F" w:rsidRDefault="00000000">
            <w:pPr>
              <w:rPr>
                <w:rFonts w:hint="eastAsia"/>
              </w:rPr>
            </w:pPr>
            <w:r>
              <w:rPr>
                <w:sz w:val="16"/>
              </w:rPr>
              <w:t>pile_involved</w:t>
            </w:r>
          </w:p>
        </w:tc>
        <w:tc>
          <w:tcPr>
            <w:tcW w:w="2909" w:type="dxa"/>
            <w:vAlign w:val="center"/>
          </w:tcPr>
          <w:p w14:paraId="20E36C4A" w14:textId="77777777" w:rsidR="00715F1F" w:rsidRDefault="00000000">
            <w:pPr>
              <w:rPr>
                <w:rFonts w:hint="eastAsia"/>
              </w:rPr>
            </w:pPr>
            <w:r>
              <w:rPr>
                <w:sz w:val="16"/>
              </w:rPr>
              <w:t>是否涉及桩基</w:t>
            </w:r>
          </w:p>
        </w:tc>
        <w:tc>
          <w:tcPr>
            <w:tcW w:w="2909" w:type="dxa"/>
            <w:shd w:val="clear" w:color="auto" w:fill="D9EAD3"/>
            <w:vAlign w:val="center"/>
          </w:tcPr>
          <w:p w14:paraId="4FBE1B90" w14:textId="77777777" w:rsidR="00715F1F" w:rsidRDefault="00000000">
            <w:pPr>
              <w:rPr>
                <w:rFonts w:hint="eastAsia"/>
                <w:lang w:eastAsia="zh-CN"/>
              </w:rPr>
            </w:pPr>
            <w:r>
              <w:rPr>
                <w:sz w:val="16"/>
                <w:lang w:eastAsia="zh-CN"/>
              </w:rPr>
              <w:t>直接提及/可作为规则字段</w:t>
            </w:r>
          </w:p>
        </w:tc>
        <w:tc>
          <w:tcPr>
            <w:tcW w:w="2909" w:type="dxa"/>
            <w:vAlign w:val="center"/>
          </w:tcPr>
          <w:p w14:paraId="4B34447E" w14:textId="77777777" w:rsidR="00715F1F" w:rsidRDefault="00000000">
            <w:pPr>
              <w:rPr>
                <w:rFonts w:hint="eastAsia"/>
                <w:lang w:eastAsia="zh-CN"/>
              </w:rPr>
            </w:pPr>
            <w:r>
              <w:rPr>
                <w:sz w:val="16"/>
                <w:lang w:eastAsia="zh-CN"/>
              </w:rPr>
              <w:t>3.3.1、5.4直接涉及工程桩和桩基作业。</w:t>
            </w:r>
          </w:p>
        </w:tc>
        <w:tc>
          <w:tcPr>
            <w:tcW w:w="2909" w:type="dxa"/>
            <w:vAlign w:val="center"/>
          </w:tcPr>
          <w:p w14:paraId="2F34862B" w14:textId="77777777" w:rsidR="00715F1F" w:rsidRDefault="00000000">
            <w:pPr>
              <w:rPr>
                <w:rFonts w:hint="eastAsia"/>
              </w:rPr>
            </w:pPr>
            <w:r>
              <w:rPr>
                <w:sz w:val="16"/>
              </w:rPr>
              <w:t>规则输入/自动审核</w:t>
            </w:r>
          </w:p>
        </w:tc>
      </w:tr>
      <w:tr w:rsidR="00715F1F" w14:paraId="1C9D1A4B" w14:textId="77777777">
        <w:trPr>
          <w:jc w:val="center"/>
        </w:trPr>
        <w:tc>
          <w:tcPr>
            <w:tcW w:w="2909" w:type="dxa"/>
            <w:vAlign w:val="center"/>
          </w:tcPr>
          <w:p w14:paraId="1C54993C" w14:textId="77777777" w:rsidR="00715F1F" w:rsidRDefault="00000000">
            <w:pPr>
              <w:rPr>
                <w:rFonts w:hint="eastAsia"/>
              </w:rPr>
            </w:pPr>
            <w:r>
              <w:rPr>
                <w:sz w:val="16"/>
              </w:rPr>
              <w:t>pile_type</w:t>
            </w:r>
          </w:p>
        </w:tc>
        <w:tc>
          <w:tcPr>
            <w:tcW w:w="2909" w:type="dxa"/>
            <w:vAlign w:val="center"/>
          </w:tcPr>
          <w:p w14:paraId="74875EB2" w14:textId="77777777" w:rsidR="00715F1F" w:rsidRDefault="00000000">
            <w:pPr>
              <w:rPr>
                <w:rFonts w:hint="eastAsia"/>
              </w:rPr>
            </w:pPr>
            <w:r>
              <w:rPr>
                <w:sz w:val="16"/>
              </w:rPr>
              <w:t>桩型</w:t>
            </w:r>
          </w:p>
        </w:tc>
        <w:tc>
          <w:tcPr>
            <w:tcW w:w="2909" w:type="dxa"/>
            <w:shd w:val="clear" w:color="auto" w:fill="D9EAD3"/>
            <w:vAlign w:val="center"/>
          </w:tcPr>
          <w:p w14:paraId="0848D2F2" w14:textId="77777777" w:rsidR="00715F1F" w:rsidRDefault="00000000">
            <w:pPr>
              <w:rPr>
                <w:rFonts w:hint="eastAsia"/>
                <w:lang w:eastAsia="zh-CN"/>
              </w:rPr>
            </w:pPr>
            <w:r>
              <w:rPr>
                <w:sz w:val="16"/>
                <w:lang w:eastAsia="zh-CN"/>
              </w:rPr>
              <w:t>直接提及/可作为规则字段</w:t>
            </w:r>
          </w:p>
        </w:tc>
        <w:tc>
          <w:tcPr>
            <w:tcW w:w="2909" w:type="dxa"/>
            <w:vAlign w:val="center"/>
          </w:tcPr>
          <w:p w14:paraId="6CD14030" w14:textId="77777777" w:rsidR="00715F1F" w:rsidRDefault="00000000">
            <w:pPr>
              <w:rPr>
                <w:rFonts w:hint="eastAsia"/>
                <w:lang w:eastAsia="zh-CN"/>
              </w:rPr>
            </w:pPr>
            <w:r>
              <w:rPr>
                <w:sz w:val="16"/>
                <w:lang w:eastAsia="zh-CN"/>
              </w:rPr>
              <w:t>3.3.1区分非挤土桩、挤土桩；5.4涉及桩基作业。</w:t>
            </w:r>
          </w:p>
        </w:tc>
        <w:tc>
          <w:tcPr>
            <w:tcW w:w="2909" w:type="dxa"/>
            <w:vAlign w:val="center"/>
          </w:tcPr>
          <w:p w14:paraId="32986D12" w14:textId="77777777" w:rsidR="00715F1F" w:rsidRDefault="00000000">
            <w:pPr>
              <w:rPr>
                <w:rFonts w:hint="eastAsia"/>
              </w:rPr>
            </w:pPr>
            <w:r>
              <w:rPr>
                <w:sz w:val="16"/>
              </w:rPr>
              <w:t>规则输入/自动审核</w:t>
            </w:r>
          </w:p>
        </w:tc>
      </w:tr>
      <w:tr w:rsidR="00715F1F" w14:paraId="34F067DC" w14:textId="77777777">
        <w:trPr>
          <w:jc w:val="center"/>
        </w:trPr>
        <w:tc>
          <w:tcPr>
            <w:tcW w:w="2909" w:type="dxa"/>
            <w:vAlign w:val="center"/>
          </w:tcPr>
          <w:p w14:paraId="52065F0D" w14:textId="77777777" w:rsidR="00715F1F" w:rsidRDefault="00000000">
            <w:pPr>
              <w:rPr>
                <w:rFonts w:hint="eastAsia"/>
              </w:rPr>
            </w:pPr>
            <w:r>
              <w:rPr>
                <w:sz w:val="16"/>
              </w:rPr>
              <w:t>pile_diameter</w:t>
            </w:r>
          </w:p>
        </w:tc>
        <w:tc>
          <w:tcPr>
            <w:tcW w:w="2909" w:type="dxa"/>
            <w:vAlign w:val="center"/>
          </w:tcPr>
          <w:p w14:paraId="59794B37" w14:textId="77777777" w:rsidR="00715F1F" w:rsidRDefault="00000000">
            <w:pPr>
              <w:rPr>
                <w:rFonts w:hint="eastAsia"/>
              </w:rPr>
            </w:pPr>
            <w:r>
              <w:rPr>
                <w:sz w:val="16"/>
              </w:rPr>
              <w:t>桩径</w:t>
            </w:r>
          </w:p>
        </w:tc>
        <w:tc>
          <w:tcPr>
            <w:tcW w:w="2909" w:type="dxa"/>
            <w:shd w:val="clear" w:color="auto" w:fill="D9EAD3"/>
            <w:vAlign w:val="center"/>
          </w:tcPr>
          <w:p w14:paraId="1D47607D" w14:textId="77777777" w:rsidR="00715F1F" w:rsidRDefault="00000000">
            <w:pPr>
              <w:rPr>
                <w:rFonts w:hint="eastAsia"/>
                <w:lang w:eastAsia="zh-CN"/>
              </w:rPr>
            </w:pPr>
            <w:r>
              <w:rPr>
                <w:sz w:val="16"/>
                <w:lang w:eastAsia="zh-CN"/>
              </w:rPr>
              <w:t>直接提及/可作为规则字段</w:t>
            </w:r>
          </w:p>
        </w:tc>
        <w:tc>
          <w:tcPr>
            <w:tcW w:w="2909" w:type="dxa"/>
            <w:vAlign w:val="center"/>
          </w:tcPr>
          <w:p w14:paraId="564D5747" w14:textId="77777777" w:rsidR="00715F1F" w:rsidRDefault="00000000">
            <w:pPr>
              <w:rPr>
                <w:rFonts w:hint="eastAsia"/>
                <w:lang w:eastAsia="zh-CN"/>
              </w:rPr>
            </w:pPr>
            <w:r>
              <w:rPr>
                <w:sz w:val="16"/>
                <w:lang w:eastAsia="zh-CN"/>
              </w:rPr>
              <w:t>附录A以高架桥梁桩基桩径P判断接近程度，5.4.6涉及减少桩径。</w:t>
            </w:r>
          </w:p>
        </w:tc>
        <w:tc>
          <w:tcPr>
            <w:tcW w:w="2909" w:type="dxa"/>
            <w:vAlign w:val="center"/>
          </w:tcPr>
          <w:p w14:paraId="701A1DA6" w14:textId="77777777" w:rsidR="00715F1F" w:rsidRDefault="00000000">
            <w:pPr>
              <w:rPr>
                <w:rFonts w:hint="eastAsia"/>
              </w:rPr>
            </w:pPr>
            <w:r>
              <w:rPr>
                <w:sz w:val="16"/>
              </w:rPr>
              <w:t>规则输入/自动审核</w:t>
            </w:r>
          </w:p>
        </w:tc>
      </w:tr>
      <w:tr w:rsidR="00715F1F" w14:paraId="4A2EB573" w14:textId="77777777">
        <w:trPr>
          <w:jc w:val="center"/>
        </w:trPr>
        <w:tc>
          <w:tcPr>
            <w:tcW w:w="2909" w:type="dxa"/>
            <w:vAlign w:val="center"/>
          </w:tcPr>
          <w:p w14:paraId="05CD34D3" w14:textId="77777777" w:rsidR="00715F1F" w:rsidRDefault="00000000">
            <w:pPr>
              <w:rPr>
                <w:rFonts w:hint="eastAsia"/>
              </w:rPr>
            </w:pPr>
            <w:r>
              <w:rPr>
                <w:sz w:val="16"/>
              </w:rPr>
              <w:lastRenderedPageBreak/>
              <w:t>pile_length</w:t>
            </w:r>
          </w:p>
        </w:tc>
        <w:tc>
          <w:tcPr>
            <w:tcW w:w="2909" w:type="dxa"/>
            <w:vAlign w:val="center"/>
          </w:tcPr>
          <w:p w14:paraId="2C702439" w14:textId="77777777" w:rsidR="00715F1F" w:rsidRDefault="00000000">
            <w:pPr>
              <w:rPr>
                <w:rFonts w:hint="eastAsia"/>
              </w:rPr>
            </w:pPr>
            <w:r>
              <w:rPr>
                <w:sz w:val="16"/>
              </w:rPr>
              <w:t>桩长</w:t>
            </w:r>
          </w:p>
        </w:tc>
        <w:tc>
          <w:tcPr>
            <w:tcW w:w="2909" w:type="dxa"/>
            <w:shd w:val="clear" w:color="auto" w:fill="D9EAD3"/>
            <w:vAlign w:val="center"/>
          </w:tcPr>
          <w:p w14:paraId="652A6091" w14:textId="77777777" w:rsidR="00715F1F" w:rsidRDefault="00000000">
            <w:pPr>
              <w:rPr>
                <w:rFonts w:hint="eastAsia"/>
                <w:lang w:eastAsia="zh-CN"/>
              </w:rPr>
            </w:pPr>
            <w:r>
              <w:rPr>
                <w:sz w:val="16"/>
                <w:lang w:eastAsia="zh-CN"/>
              </w:rPr>
              <w:t>直接提及/可作为规则字段</w:t>
            </w:r>
          </w:p>
        </w:tc>
        <w:tc>
          <w:tcPr>
            <w:tcW w:w="2909" w:type="dxa"/>
            <w:vAlign w:val="center"/>
          </w:tcPr>
          <w:p w14:paraId="25C78DEB" w14:textId="77777777" w:rsidR="00715F1F" w:rsidRDefault="00000000">
            <w:pPr>
              <w:rPr>
                <w:rFonts w:hint="eastAsia"/>
              </w:rPr>
            </w:pPr>
            <w:r>
              <w:rPr>
                <w:sz w:val="16"/>
              </w:rPr>
              <w:t>5.4.4涉及桩底深度要求。</w:t>
            </w:r>
          </w:p>
        </w:tc>
        <w:tc>
          <w:tcPr>
            <w:tcW w:w="2909" w:type="dxa"/>
            <w:vAlign w:val="center"/>
          </w:tcPr>
          <w:p w14:paraId="739C31C8" w14:textId="77777777" w:rsidR="00715F1F" w:rsidRDefault="00000000">
            <w:pPr>
              <w:rPr>
                <w:rFonts w:hint="eastAsia"/>
              </w:rPr>
            </w:pPr>
            <w:r>
              <w:rPr>
                <w:sz w:val="16"/>
              </w:rPr>
              <w:t>规则输入/自动审核</w:t>
            </w:r>
          </w:p>
        </w:tc>
      </w:tr>
      <w:tr w:rsidR="00715F1F" w14:paraId="424B594F" w14:textId="77777777">
        <w:trPr>
          <w:jc w:val="center"/>
        </w:trPr>
        <w:tc>
          <w:tcPr>
            <w:tcW w:w="2909" w:type="dxa"/>
            <w:vAlign w:val="center"/>
          </w:tcPr>
          <w:p w14:paraId="7CF3D6EA" w14:textId="77777777" w:rsidR="00715F1F" w:rsidRDefault="00000000">
            <w:pPr>
              <w:rPr>
                <w:rFonts w:hint="eastAsia"/>
              </w:rPr>
            </w:pPr>
            <w:r>
              <w:rPr>
                <w:sz w:val="16"/>
              </w:rPr>
              <w:t>pile_spacing</w:t>
            </w:r>
          </w:p>
        </w:tc>
        <w:tc>
          <w:tcPr>
            <w:tcW w:w="2909" w:type="dxa"/>
            <w:vAlign w:val="center"/>
          </w:tcPr>
          <w:p w14:paraId="3188BC8E" w14:textId="77777777" w:rsidR="00715F1F" w:rsidRDefault="00000000">
            <w:pPr>
              <w:rPr>
                <w:rFonts w:hint="eastAsia"/>
              </w:rPr>
            </w:pPr>
            <w:r>
              <w:rPr>
                <w:sz w:val="16"/>
              </w:rPr>
              <w:t>桩间距</w:t>
            </w:r>
          </w:p>
        </w:tc>
        <w:tc>
          <w:tcPr>
            <w:tcW w:w="2909" w:type="dxa"/>
            <w:shd w:val="clear" w:color="auto" w:fill="FFF2CC"/>
            <w:vAlign w:val="center"/>
          </w:tcPr>
          <w:p w14:paraId="65B65CA4" w14:textId="77777777" w:rsidR="00715F1F" w:rsidRDefault="00000000">
            <w:pPr>
              <w:rPr>
                <w:rFonts w:hint="eastAsia"/>
                <w:lang w:eastAsia="zh-CN"/>
              </w:rPr>
            </w:pPr>
            <w:r>
              <w:rPr>
                <w:sz w:val="16"/>
                <w:lang w:eastAsia="zh-CN"/>
              </w:rPr>
              <w:t>间接支撑/评估辅助字段</w:t>
            </w:r>
          </w:p>
        </w:tc>
        <w:tc>
          <w:tcPr>
            <w:tcW w:w="2909" w:type="dxa"/>
            <w:vAlign w:val="center"/>
          </w:tcPr>
          <w:p w14:paraId="200CDD3E" w14:textId="77777777" w:rsidR="00715F1F" w:rsidRDefault="00000000">
            <w:pPr>
              <w:rPr>
                <w:rFonts w:hint="eastAsia"/>
                <w:lang w:eastAsia="zh-CN"/>
              </w:rPr>
            </w:pPr>
            <w:r>
              <w:rPr>
                <w:sz w:val="16"/>
                <w:lang w:eastAsia="zh-CN"/>
              </w:rPr>
              <w:t>规程未直接规定桩间距字段，但可辅助判断群桩影响。</w:t>
            </w:r>
          </w:p>
        </w:tc>
        <w:tc>
          <w:tcPr>
            <w:tcW w:w="2909" w:type="dxa"/>
            <w:vAlign w:val="center"/>
          </w:tcPr>
          <w:p w14:paraId="289048F3" w14:textId="77777777" w:rsidR="00715F1F" w:rsidRDefault="00000000">
            <w:pPr>
              <w:rPr>
                <w:rFonts w:hint="eastAsia"/>
              </w:rPr>
            </w:pPr>
            <w:r>
              <w:rPr>
                <w:sz w:val="16"/>
              </w:rPr>
              <w:t>辅助判断/人工复核</w:t>
            </w:r>
          </w:p>
        </w:tc>
      </w:tr>
      <w:tr w:rsidR="00715F1F" w14:paraId="5346907B" w14:textId="77777777">
        <w:trPr>
          <w:jc w:val="center"/>
        </w:trPr>
        <w:tc>
          <w:tcPr>
            <w:tcW w:w="2909" w:type="dxa"/>
            <w:vAlign w:val="center"/>
          </w:tcPr>
          <w:p w14:paraId="5FAE0D08" w14:textId="77777777" w:rsidR="00715F1F" w:rsidRDefault="00000000">
            <w:pPr>
              <w:rPr>
                <w:rFonts w:hint="eastAsia"/>
              </w:rPr>
            </w:pPr>
            <w:r>
              <w:rPr>
                <w:sz w:val="16"/>
              </w:rPr>
              <w:t>pile_count</w:t>
            </w:r>
          </w:p>
        </w:tc>
        <w:tc>
          <w:tcPr>
            <w:tcW w:w="2909" w:type="dxa"/>
            <w:vAlign w:val="center"/>
          </w:tcPr>
          <w:p w14:paraId="3336C3E0" w14:textId="77777777" w:rsidR="00715F1F" w:rsidRDefault="00000000">
            <w:pPr>
              <w:rPr>
                <w:rFonts w:hint="eastAsia"/>
              </w:rPr>
            </w:pPr>
            <w:r>
              <w:rPr>
                <w:sz w:val="16"/>
              </w:rPr>
              <w:t>桩数量</w:t>
            </w:r>
          </w:p>
        </w:tc>
        <w:tc>
          <w:tcPr>
            <w:tcW w:w="2909" w:type="dxa"/>
            <w:shd w:val="clear" w:color="auto" w:fill="FFF2CC"/>
            <w:vAlign w:val="center"/>
          </w:tcPr>
          <w:p w14:paraId="5705254A" w14:textId="77777777" w:rsidR="00715F1F" w:rsidRDefault="00000000">
            <w:pPr>
              <w:rPr>
                <w:rFonts w:hint="eastAsia"/>
                <w:lang w:eastAsia="zh-CN"/>
              </w:rPr>
            </w:pPr>
            <w:r>
              <w:rPr>
                <w:sz w:val="16"/>
                <w:lang w:eastAsia="zh-CN"/>
              </w:rPr>
              <w:t>间接支撑/评估辅助字段</w:t>
            </w:r>
          </w:p>
        </w:tc>
        <w:tc>
          <w:tcPr>
            <w:tcW w:w="2909" w:type="dxa"/>
            <w:vAlign w:val="center"/>
          </w:tcPr>
          <w:p w14:paraId="7B747B92" w14:textId="77777777" w:rsidR="00715F1F" w:rsidRDefault="00000000">
            <w:pPr>
              <w:rPr>
                <w:rFonts w:hint="eastAsia"/>
                <w:lang w:eastAsia="zh-CN"/>
              </w:rPr>
            </w:pPr>
            <w:r>
              <w:rPr>
                <w:sz w:val="16"/>
                <w:lang w:eastAsia="zh-CN"/>
              </w:rPr>
              <w:t>附录B注提及群桩作业影响等级可提高。</w:t>
            </w:r>
          </w:p>
        </w:tc>
        <w:tc>
          <w:tcPr>
            <w:tcW w:w="2909" w:type="dxa"/>
            <w:vAlign w:val="center"/>
          </w:tcPr>
          <w:p w14:paraId="3EB57B43" w14:textId="77777777" w:rsidR="00715F1F" w:rsidRDefault="00000000">
            <w:pPr>
              <w:rPr>
                <w:rFonts w:hint="eastAsia"/>
              </w:rPr>
            </w:pPr>
            <w:r>
              <w:rPr>
                <w:sz w:val="16"/>
              </w:rPr>
              <w:t>辅助判断/人工复核</w:t>
            </w:r>
          </w:p>
        </w:tc>
      </w:tr>
      <w:tr w:rsidR="00715F1F" w14:paraId="7547C22D" w14:textId="77777777">
        <w:trPr>
          <w:jc w:val="center"/>
        </w:trPr>
        <w:tc>
          <w:tcPr>
            <w:tcW w:w="2909" w:type="dxa"/>
            <w:vAlign w:val="center"/>
          </w:tcPr>
          <w:p w14:paraId="5521A20A" w14:textId="77777777" w:rsidR="00715F1F" w:rsidRDefault="00000000">
            <w:pPr>
              <w:rPr>
                <w:rFonts w:hint="eastAsia"/>
              </w:rPr>
            </w:pPr>
            <w:r>
              <w:rPr>
                <w:sz w:val="16"/>
              </w:rPr>
              <w:t>pile_tip_elevation</w:t>
            </w:r>
          </w:p>
        </w:tc>
        <w:tc>
          <w:tcPr>
            <w:tcW w:w="2909" w:type="dxa"/>
            <w:vAlign w:val="center"/>
          </w:tcPr>
          <w:p w14:paraId="06522DEE" w14:textId="77777777" w:rsidR="00715F1F" w:rsidRDefault="00000000">
            <w:pPr>
              <w:rPr>
                <w:rFonts w:hint="eastAsia"/>
              </w:rPr>
            </w:pPr>
            <w:r>
              <w:rPr>
                <w:sz w:val="16"/>
              </w:rPr>
              <w:t>桩端标高</w:t>
            </w:r>
          </w:p>
        </w:tc>
        <w:tc>
          <w:tcPr>
            <w:tcW w:w="2909" w:type="dxa"/>
            <w:shd w:val="clear" w:color="auto" w:fill="D9EAD3"/>
            <w:vAlign w:val="center"/>
          </w:tcPr>
          <w:p w14:paraId="19B8C434" w14:textId="77777777" w:rsidR="00715F1F" w:rsidRDefault="00000000">
            <w:pPr>
              <w:rPr>
                <w:rFonts w:hint="eastAsia"/>
                <w:lang w:eastAsia="zh-CN"/>
              </w:rPr>
            </w:pPr>
            <w:r>
              <w:rPr>
                <w:sz w:val="16"/>
                <w:lang w:eastAsia="zh-CN"/>
              </w:rPr>
              <w:t>直接提及/可作为规则字段</w:t>
            </w:r>
          </w:p>
        </w:tc>
        <w:tc>
          <w:tcPr>
            <w:tcW w:w="2909" w:type="dxa"/>
            <w:vAlign w:val="center"/>
          </w:tcPr>
          <w:p w14:paraId="604BAFF8" w14:textId="77777777" w:rsidR="00715F1F" w:rsidRDefault="00000000">
            <w:pPr>
              <w:rPr>
                <w:rFonts w:hint="eastAsia"/>
                <w:lang w:eastAsia="zh-CN"/>
              </w:rPr>
            </w:pPr>
            <w:r>
              <w:rPr>
                <w:sz w:val="16"/>
                <w:lang w:eastAsia="zh-CN"/>
              </w:rPr>
              <w:t>5.4.4涉及桩底深度超过隧道底部要求。</w:t>
            </w:r>
          </w:p>
        </w:tc>
        <w:tc>
          <w:tcPr>
            <w:tcW w:w="2909" w:type="dxa"/>
            <w:vAlign w:val="center"/>
          </w:tcPr>
          <w:p w14:paraId="52AA95F5" w14:textId="77777777" w:rsidR="00715F1F" w:rsidRDefault="00000000">
            <w:pPr>
              <w:rPr>
                <w:rFonts w:hint="eastAsia"/>
              </w:rPr>
            </w:pPr>
            <w:r>
              <w:rPr>
                <w:sz w:val="16"/>
              </w:rPr>
              <w:t>规则输入/自动审核</w:t>
            </w:r>
          </w:p>
        </w:tc>
      </w:tr>
      <w:tr w:rsidR="00715F1F" w14:paraId="35368803" w14:textId="77777777">
        <w:trPr>
          <w:jc w:val="center"/>
        </w:trPr>
        <w:tc>
          <w:tcPr>
            <w:tcW w:w="2909" w:type="dxa"/>
            <w:vAlign w:val="center"/>
          </w:tcPr>
          <w:p w14:paraId="5CF120F2" w14:textId="77777777" w:rsidR="00715F1F" w:rsidRDefault="00000000">
            <w:pPr>
              <w:rPr>
                <w:rFonts w:hint="eastAsia"/>
              </w:rPr>
            </w:pPr>
            <w:r>
              <w:rPr>
                <w:sz w:val="16"/>
              </w:rPr>
              <w:t>pile_tip_soil_layer</w:t>
            </w:r>
          </w:p>
        </w:tc>
        <w:tc>
          <w:tcPr>
            <w:tcW w:w="2909" w:type="dxa"/>
            <w:vAlign w:val="center"/>
          </w:tcPr>
          <w:p w14:paraId="2989D3A2" w14:textId="77777777" w:rsidR="00715F1F" w:rsidRDefault="00000000">
            <w:pPr>
              <w:rPr>
                <w:rFonts w:hint="eastAsia"/>
              </w:rPr>
            </w:pPr>
            <w:r>
              <w:rPr>
                <w:sz w:val="16"/>
              </w:rPr>
              <w:t>桩端持力层</w:t>
            </w:r>
          </w:p>
        </w:tc>
        <w:tc>
          <w:tcPr>
            <w:tcW w:w="2909" w:type="dxa"/>
            <w:shd w:val="clear" w:color="auto" w:fill="FFF2CC"/>
            <w:vAlign w:val="center"/>
          </w:tcPr>
          <w:p w14:paraId="2788C106" w14:textId="77777777" w:rsidR="00715F1F" w:rsidRDefault="00000000">
            <w:pPr>
              <w:rPr>
                <w:rFonts w:hint="eastAsia"/>
                <w:lang w:eastAsia="zh-CN"/>
              </w:rPr>
            </w:pPr>
            <w:r>
              <w:rPr>
                <w:sz w:val="16"/>
                <w:lang w:eastAsia="zh-CN"/>
              </w:rPr>
              <w:t>间接支撑/评估辅助字段</w:t>
            </w:r>
          </w:p>
        </w:tc>
        <w:tc>
          <w:tcPr>
            <w:tcW w:w="2909" w:type="dxa"/>
            <w:vAlign w:val="center"/>
          </w:tcPr>
          <w:p w14:paraId="4461CE7C" w14:textId="77777777" w:rsidR="00715F1F" w:rsidRDefault="00000000">
            <w:pPr>
              <w:rPr>
                <w:rFonts w:hint="eastAsia"/>
                <w:lang w:eastAsia="zh-CN"/>
              </w:rPr>
            </w:pPr>
            <w:r>
              <w:rPr>
                <w:sz w:val="16"/>
                <w:lang w:eastAsia="zh-CN"/>
              </w:rPr>
              <w:t>4.4.4提及端承桩，5.4.4涉及非嵌岩桩。</w:t>
            </w:r>
          </w:p>
        </w:tc>
        <w:tc>
          <w:tcPr>
            <w:tcW w:w="2909" w:type="dxa"/>
            <w:vAlign w:val="center"/>
          </w:tcPr>
          <w:p w14:paraId="773B3393" w14:textId="77777777" w:rsidR="00715F1F" w:rsidRDefault="00000000">
            <w:pPr>
              <w:rPr>
                <w:rFonts w:hint="eastAsia"/>
              </w:rPr>
            </w:pPr>
            <w:r>
              <w:rPr>
                <w:sz w:val="16"/>
              </w:rPr>
              <w:t>辅助判断/人工复核</w:t>
            </w:r>
          </w:p>
        </w:tc>
      </w:tr>
      <w:tr w:rsidR="00715F1F" w14:paraId="45D01AB2" w14:textId="77777777">
        <w:trPr>
          <w:jc w:val="center"/>
        </w:trPr>
        <w:tc>
          <w:tcPr>
            <w:tcW w:w="2909" w:type="dxa"/>
            <w:vAlign w:val="center"/>
          </w:tcPr>
          <w:p w14:paraId="080CAD71" w14:textId="77777777" w:rsidR="00715F1F" w:rsidRDefault="00000000">
            <w:pPr>
              <w:rPr>
                <w:rFonts w:hint="eastAsia"/>
              </w:rPr>
            </w:pPr>
            <w:r>
              <w:rPr>
                <w:sz w:val="16"/>
              </w:rPr>
              <w:t>pile_construction_method</w:t>
            </w:r>
          </w:p>
        </w:tc>
        <w:tc>
          <w:tcPr>
            <w:tcW w:w="2909" w:type="dxa"/>
            <w:vAlign w:val="center"/>
          </w:tcPr>
          <w:p w14:paraId="69666D10" w14:textId="77777777" w:rsidR="00715F1F" w:rsidRDefault="00000000">
            <w:pPr>
              <w:rPr>
                <w:rFonts w:hint="eastAsia"/>
              </w:rPr>
            </w:pPr>
            <w:r>
              <w:rPr>
                <w:sz w:val="16"/>
              </w:rPr>
              <w:t>桩基施工工艺</w:t>
            </w:r>
          </w:p>
        </w:tc>
        <w:tc>
          <w:tcPr>
            <w:tcW w:w="2909" w:type="dxa"/>
            <w:shd w:val="clear" w:color="auto" w:fill="D9EAD3"/>
            <w:vAlign w:val="center"/>
          </w:tcPr>
          <w:p w14:paraId="1972F4AD" w14:textId="77777777" w:rsidR="00715F1F" w:rsidRDefault="00000000">
            <w:pPr>
              <w:rPr>
                <w:rFonts w:hint="eastAsia"/>
                <w:lang w:eastAsia="zh-CN"/>
              </w:rPr>
            </w:pPr>
            <w:r>
              <w:rPr>
                <w:sz w:val="16"/>
                <w:lang w:eastAsia="zh-CN"/>
              </w:rPr>
              <w:t>直接提及/可作为规则字段</w:t>
            </w:r>
          </w:p>
        </w:tc>
        <w:tc>
          <w:tcPr>
            <w:tcW w:w="2909" w:type="dxa"/>
            <w:vAlign w:val="center"/>
          </w:tcPr>
          <w:p w14:paraId="6A215FF8" w14:textId="77777777" w:rsidR="00715F1F" w:rsidRDefault="00000000">
            <w:pPr>
              <w:rPr>
                <w:rFonts w:hint="eastAsia"/>
                <w:lang w:eastAsia="zh-CN"/>
              </w:rPr>
            </w:pPr>
            <w:r>
              <w:rPr>
                <w:sz w:val="16"/>
                <w:lang w:eastAsia="zh-CN"/>
              </w:rPr>
              <w:t>3.3.1注、5.4.5~5.4.8规定施工工艺影响。</w:t>
            </w:r>
          </w:p>
        </w:tc>
        <w:tc>
          <w:tcPr>
            <w:tcW w:w="2909" w:type="dxa"/>
            <w:vAlign w:val="center"/>
          </w:tcPr>
          <w:p w14:paraId="1D6BA61B" w14:textId="77777777" w:rsidR="00715F1F" w:rsidRDefault="00000000">
            <w:pPr>
              <w:rPr>
                <w:rFonts w:hint="eastAsia"/>
              </w:rPr>
            </w:pPr>
            <w:r>
              <w:rPr>
                <w:sz w:val="16"/>
              </w:rPr>
              <w:t>规则输入/自动审核</w:t>
            </w:r>
          </w:p>
        </w:tc>
      </w:tr>
      <w:tr w:rsidR="00715F1F" w14:paraId="2A64BFC4" w14:textId="77777777">
        <w:trPr>
          <w:jc w:val="center"/>
        </w:trPr>
        <w:tc>
          <w:tcPr>
            <w:tcW w:w="2909" w:type="dxa"/>
            <w:vAlign w:val="center"/>
          </w:tcPr>
          <w:p w14:paraId="5B9D040A" w14:textId="77777777" w:rsidR="00715F1F" w:rsidRDefault="00000000">
            <w:pPr>
              <w:rPr>
                <w:rFonts w:hint="eastAsia"/>
              </w:rPr>
            </w:pPr>
            <w:r>
              <w:rPr>
                <w:sz w:val="16"/>
              </w:rPr>
              <w:t>pile_soil_displacement_type</w:t>
            </w:r>
          </w:p>
        </w:tc>
        <w:tc>
          <w:tcPr>
            <w:tcW w:w="2909" w:type="dxa"/>
            <w:vAlign w:val="center"/>
          </w:tcPr>
          <w:p w14:paraId="31B0EA9F" w14:textId="77777777" w:rsidR="00715F1F" w:rsidRDefault="00000000">
            <w:pPr>
              <w:rPr>
                <w:rFonts w:hint="eastAsia"/>
                <w:lang w:eastAsia="zh-CN"/>
              </w:rPr>
            </w:pPr>
            <w:r>
              <w:rPr>
                <w:sz w:val="16"/>
                <w:lang w:eastAsia="zh-CN"/>
              </w:rPr>
              <w:t>桩基挤土属性：挤土/半挤土/非挤土</w:t>
            </w:r>
          </w:p>
        </w:tc>
        <w:tc>
          <w:tcPr>
            <w:tcW w:w="2909" w:type="dxa"/>
            <w:shd w:val="clear" w:color="auto" w:fill="D9EAD3"/>
            <w:vAlign w:val="center"/>
          </w:tcPr>
          <w:p w14:paraId="6B259A52" w14:textId="77777777" w:rsidR="00715F1F" w:rsidRDefault="00000000">
            <w:pPr>
              <w:rPr>
                <w:rFonts w:hint="eastAsia"/>
                <w:lang w:eastAsia="zh-CN"/>
              </w:rPr>
            </w:pPr>
            <w:r>
              <w:rPr>
                <w:sz w:val="16"/>
                <w:lang w:eastAsia="zh-CN"/>
              </w:rPr>
              <w:t>直接提及/可作为规则字段</w:t>
            </w:r>
          </w:p>
        </w:tc>
        <w:tc>
          <w:tcPr>
            <w:tcW w:w="2909" w:type="dxa"/>
            <w:vAlign w:val="center"/>
          </w:tcPr>
          <w:p w14:paraId="1C9E1D59" w14:textId="77777777" w:rsidR="00715F1F" w:rsidRDefault="00000000">
            <w:pPr>
              <w:rPr>
                <w:rFonts w:hint="eastAsia"/>
                <w:lang w:eastAsia="zh-CN"/>
              </w:rPr>
            </w:pPr>
            <w:r>
              <w:rPr>
                <w:sz w:val="16"/>
                <w:lang w:eastAsia="zh-CN"/>
              </w:rPr>
              <w:t>3.3.1表、5.4.5区分挤土、半挤土、非挤土桩。</w:t>
            </w:r>
          </w:p>
        </w:tc>
        <w:tc>
          <w:tcPr>
            <w:tcW w:w="2909" w:type="dxa"/>
            <w:vAlign w:val="center"/>
          </w:tcPr>
          <w:p w14:paraId="78D8A5FC" w14:textId="77777777" w:rsidR="00715F1F" w:rsidRDefault="00000000">
            <w:pPr>
              <w:rPr>
                <w:rFonts w:hint="eastAsia"/>
              </w:rPr>
            </w:pPr>
            <w:r>
              <w:rPr>
                <w:sz w:val="16"/>
              </w:rPr>
              <w:t>规则输入/自动审核</w:t>
            </w:r>
          </w:p>
        </w:tc>
      </w:tr>
      <w:tr w:rsidR="00715F1F" w14:paraId="4E942BEB" w14:textId="77777777">
        <w:trPr>
          <w:jc w:val="center"/>
        </w:trPr>
        <w:tc>
          <w:tcPr>
            <w:tcW w:w="2909" w:type="dxa"/>
            <w:vAlign w:val="center"/>
          </w:tcPr>
          <w:p w14:paraId="761D888F" w14:textId="77777777" w:rsidR="00715F1F" w:rsidRDefault="00000000">
            <w:pPr>
              <w:rPr>
                <w:rFonts w:hint="eastAsia"/>
              </w:rPr>
            </w:pPr>
            <w:r>
              <w:rPr>
                <w:sz w:val="16"/>
              </w:rPr>
              <w:t>minimum_clearance_pile_to_metro</w:t>
            </w:r>
          </w:p>
        </w:tc>
        <w:tc>
          <w:tcPr>
            <w:tcW w:w="2909" w:type="dxa"/>
            <w:vAlign w:val="center"/>
          </w:tcPr>
          <w:p w14:paraId="660CC54A" w14:textId="77777777" w:rsidR="00715F1F" w:rsidRDefault="00000000">
            <w:pPr>
              <w:rPr>
                <w:rFonts w:hint="eastAsia"/>
                <w:lang w:eastAsia="zh-CN"/>
              </w:rPr>
            </w:pPr>
            <w:r>
              <w:rPr>
                <w:sz w:val="16"/>
                <w:lang w:eastAsia="zh-CN"/>
              </w:rPr>
              <w:t>桩基至地铁结构最小净距</w:t>
            </w:r>
          </w:p>
        </w:tc>
        <w:tc>
          <w:tcPr>
            <w:tcW w:w="2909" w:type="dxa"/>
            <w:shd w:val="clear" w:color="auto" w:fill="D9EAD3"/>
            <w:vAlign w:val="center"/>
          </w:tcPr>
          <w:p w14:paraId="12F9A517" w14:textId="77777777" w:rsidR="00715F1F" w:rsidRDefault="00000000">
            <w:pPr>
              <w:rPr>
                <w:rFonts w:hint="eastAsia"/>
                <w:lang w:eastAsia="zh-CN"/>
              </w:rPr>
            </w:pPr>
            <w:r>
              <w:rPr>
                <w:sz w:val="16"/>
                <w:lang w:eastAsia="zh-CN"/>
              </w:rPr>
              <w:t>直接提及/可作为规则字段</w:t>
            </w:r>
          </w:p>
        </w:tc>
        <w:tc>
          <w:tcPr>
            <w:tcW w:w="2909" w:type="dxa"/>
            <w:vAlign w:val="center"/>
          </w:tcPr>
          <w:p w14:paraId="0E3F2AD7" w14:textId="77777777" w:rsidR="00715F1F" w:rsidRDefault="00000000">
            <w:pPr>
              <w:rPr>
                <w:rFonts w:hint="eastAsia"/>
                <w:lang w:eastAsia="zh-CN"/>
              </w:rPr>
            </w:pPr>
            <w:r>
              <w:rPr>
                <w:sz w:val="16"/>
                <w:lang w:eastAsia="zh-CN"/>
              </w:rPr>
              <w:t>3.3.1给出工程桩净距控制值。</w:t>
            </w:r>
          </w:p>
        </w:tc>
        <w:tc>
          <w:tcPr>
            <w:tcW w:w="2909" w:type="dxa"/>
            <w:vAlign w:val="center"/>
          </w:tcPr>
          <w:p w14:paraId="285B3886" w14:textId="77777777" w:rsidR="00715F1F" w:rsidRDefault="00000000">
            <w:pPr>
              <w:rPr>
                <w:rFonts w:hint="eastAsia"/>
              </w:rPr>
            </w:pPr>
            <w:r>
              <w:rPr>
                <w:sz w:val="16"/>
              </w:rPr>
              <w:t>规则输入/自动审核</w:t>
            </w:r>
          </w:p>
        </w:tc>
      </w:tr>
      <w:tr w:rsidR="00715F1F" w14:paraId="42EC8467" w14:textId="77777777">
        <w:trPr>
          <w:jc w:val="center"/>
        </w:trPr>
        <w:tc>
          <w:tcPr>
            <w:tcW w:w="2909" w:type="dxa"/>
            <w:vAlign w:val="center"/>
          </w:tcPr>
          <w:p w14:paraId="2565BBE7" w14:textId="77777777" w:rsidR="00715F1F" w:rsidRDefault="00000000">
            <w:pPr>
              <w:rPr>
                <w:rFonts w:hint="eastAsia"/>
              </w:rPr>
            </w:pPr>
            <w:r>
              <w:rPr>
                <w:sz w:val="16"/>
              </w:rPr>
              <w:t>pile_tip_relation_to_tunnel</w:t>
            </w:r>
          </w:p>
        </w:tc>
        <w:tc>
          <w:tcPr>
            <w:tcW w:w="2909" w:type="dxa"/>
            <w:vAlign w:val="center"/>
          </w:tcPr>
          <w:p w14:paraId="4AE6451D" w14:textId="77777777" w:rsidR="00715F1F" w:rsidRDefault="00000000">
            <w:pPr>
              <w:rPr>
                <w:rFonts w:hint="eastAsia"/>
                <w:lang w:eastAsia="zh-CN"/>
              </w:rPr>
            </w:pPr>
            <w:r>
              <w:rPr>
                <w:sz w:val="16"/>
                <w:lang w:eastAsia="zh-CN"/>
              </w:rPr>
              <w:t>桩端与隧道底部/结构的位置关系</w:t>
            </w:r>
          </w:p>
        </w:tc>
        <w:tc>
          <w:tcPr>
            <w:tcW w:w="2909" w:type="dxa"/>
            <w:shd w:val="clear" w:color="auto" w:fill="D9EAD3"/>
            <w:vAlign w:val="center"/>
          </w:tcPr>
          <w:p w14:paraId="7EF64C36" w14:textId="77777777" w:rsidR="00715F1F" w:rsidRDefault="00000000">
            <w:pPr>
              <w:rPr>
                <w:rFonts w:hint="eastAsia"/>
                <w:lang w:eastAsia="zh-CN"/>
              </w:rPr>
            </w:pPr>
            <w:r>
              <w:rPr>
                <w:sz w:val="16"/>
                <w:lang w:eastAsia="zh-CN"/>
              </w:rPr>
              <w:t>直接提及/可作为规则字段</w:t>
            </w:r>
          </w:p>
        </w:tc>
        <w:tc>
          <w:tcPr>
            <w:tcW w:w="2909" w:type="dxa"/>
            <w:vAlign w:val="center"/>
          </w:tcPr>
          <w:p w14:paraId="49D6BC49" w14:textId="77777777" w:rsidR="00715F1F" w:rsidRDefault="00000000">
            <w:pPr>
              <w:rPr>
                <w:rFonts w:hint="eastAsia"/>
                <w:lang w:eastAsia="zh-CN"/>
              </w:rPr>
            </w:pPr>
            <w:r>
              <w:rPr>
                <w:sz w:val="16"/>
                <w:lang w:eastAsia="zh-CN"/>
              </w:rPr>
              <w:t>5.4.4规定桩底深度与隧道底部的关系。</w:t>
            </w:r>
          </w:p>
        </w:tc>
        <w:tc>
          <w:tcPr>
            <w:tcW w:w="2909" w:type="dxa"/>
            <w:vAlign w:val="center"/>
          </w:tcPr>
          <w:p w14:paraId="4E022259" w14:textId="77777777" w:rsidR="00715F1F" w:rsidRDefault="00000000">
            <w:pPr>
              <w:rPr>
                <w:rFonts w:hint="eastAsia"/>
              </w:rPr>
            </w:pPr>
            <w:r>
              <w:rPr>
                <w:sz w:val="16"/>
              </w:rPr>
              <w:t>规则输入/自动审核</w:t>
            </w:r>
          </w:p>
        </w:tc>
      </w:tr>
      <w:tr w:rsidR="00715F1F" w14:paraId="38CE7ABA" w14:textId="77777777">
        <w:trPr>
          <w:jc w:val="center"/>
        </w:trPr>
        <w:tc>
          <w:tcPr>
            <w:tcW w:w="2909" w:type="dxa"/>
            <w:vAlign w:val="center"/>
          </w:tcPr>
          <w:p w14:paraId="06A0359E" w14:textId="77777777" w:rsidR="00715F1F" w:rsidRDefault="00000000">
            <w:pPr>
              <w:rPr>
                <w:rFonts w:hint="eastAsia"/>
              </w:rPr>
            </w:pPr>
            <w:r>
              <w:rPr>
                <w:sz w:val="16"/>
              </w:rPr>
              <w:t>pile_bottom_below_tunnel_bottom</w:t>
            </w:r>
          </w:p>
        </w:tc>
        <w:tc>
          <w:tcPr>
            <w:tcW w:w="2909" w:type="dxa"/>
            <w:vAlign w:val="center"/>
          </w:tcPr>
          <w:p w14:paraId="4B35ABD7" w14:textId="77777777" w:rsidR="00715F1F" w:rsidRDefault="00000000">
            <w:pPr>
              <w:rPr>
                <w:rFonts w:hint="eastAsia"/>
                <w:lang w:eastAsia="zh-CN"/>
              </w:rPr>
            </w:pPr>
            <w:r>
              <w:rPr>
                <w:sz w:val="16"/>
                <w:lang w:eastAsia="zh-CN"/>
              </w:rPr>
              <w:t>桩底是否超过隧道底部规定深度</w:t>
            </w:r>
          </w:p>
        </w:tc>
        <w:tc>
          <w:tcPr>
            <w:tcW w:w="2909" w:type="dxa"/>
            <w:shd w:val="clear" w:color="auto" w:fill="D9EAD3"/>
            <w:vAlign w:val="center"/>
          </w:tcPr>
          <w:p w14:paraId="650E2ED8" w14:textId="77777777" w:rsidR="00715F1F" w:rsidRDefault="00000000">
            <w:pPr>
              <w:rPr>
                <w:rFonts w:hint="eastAsia"/>
                <w:lang w:eastAsia="zh-CN"/>
              </w:rPr>
            </w:pPr>
            <w:r>
              <w:rPr>
                <w:sz w:val="16"/>
                <w:lang w:eastAsia="zh-CN"/>
              </w:rPr>
              <w:t>直接提及/可作为规则字段</w:t>
            </w:r>
          </w:p>
        </w:tc>
        <w:tc>
          <w:tcPr>
            <w:tcW w:w="2909" w:type="dxa"/>
            <w:vAlign w:val="center"/>
          </w:tcPr>
          <w:p w14:paraId="6C280934" w14:textId="77777777" w:rsidR="00715F1F" w:rsidRDefault="00000000">
            <w:pPr>
              <w:rPr>
                <w:rFonts w:hint="eastAsia"/>
                <w:lang w:eastAsia="zh-CN"/>
              </w:rPr>
            </w:pPr>
            <w:r>
              <w:rPr>
                <w:sz w:val="16"/>
                <w:lang w:eastAsia="zh-CN"/>
              </w:rPr>
              <w:t>5.4.4直接规定桩底深度宜超过隧道底部0.5D或1.0D。</w:t>
            </w:r>
          </w:p>
        </w:tc>
        <w:tc>
          <w:tcPr>
            <w:tcW w:w="2909" w:type="dxa"/>
            <w:vAlign w:val="center"/>
          </w:tcPr>
          <w:p w14:paraId="56F60FF1" w14:textId="77777777" w:rsidR="00715F1F" w:rsidRDefault="00000000">
            <w:pPr>
              <w:rPr>
                <w:rFonts w:hint="eastAsia"/>
              </w:rPr>
            </w:pPr>
            <w:r>
              <w:rPr>
                <w:sz w:val="16"/>
              </w:rPr>
              <w:t>规则输入/自动审核</w:t>
            </w:r>
          </w:p>
        </w:tc>
      </w:tr>
      <w:tr w:rsidR="00715F1F" w14:paraId="340C4DAF" w14:textId="77777777">
        <w:trPr>
          <w:jc w:val="center"/>
        </w:trPr>
        <w:tc>
          <w:tcPr>
            <w:tcW w:w="2909" w:type="dxa"/>
            <w:vAlign w:val="center"/>
          </w:tcPr>
          <w:p w14:paraId="6446F3CE" w14:textId="77777777" w:rsidR="00715F1F" w:rsidRDefault="00000000">
            <w:pPr>
              <w:rPr>
                <w:rFonts w:hint="eastAsia"/>
              </w:rPr>
            </w:pPr>
            <w:r>
              <w:rPr>
                <w:sz w:val="16"/>
              </w:rPr>
              <w:t>within_2d_range</w:t>
            </w:r>
          </w:p>
        </w:tc>
        <w:tc>
          <w:tcPr>
            <w:tcW w:w="2909" w:type="dxa"/>
            <w:vAlign w:val="center"/>
          </w:tcPr>
          <w:p w14:paraId="1104158F" w14:textId="77777777" w:rsidR="00715F1F" w:rsidRDefault="00000000">
            <w:pPr>
              <w:rPr>
                <w:rFonts w:hint="eastAsia"/>
                <w:lang w:eastAsia="zh-CN"/>
              </w:rPr>
            </w:pPr>
            <w:r>
              <w:rPr>
                <w:sz w:val="16"/>
                <w:lang w:eastAsia="zh-CN"/>
              </w:rPr>
              <w:t>是否位于隧道2D范围内</w:t>
            </w:r>
          </w:p>
        </w:tc>
        <w:tc>
          <w:tcPr>
            <w:tcW w:w="2909" w:type="dxa"/>
            <w:shd w:val="clear" w:color="auto" w:fill="D9EAD3"/>
            <w:vAlign w:val="center"/>
          </w:tcPr>
          <w:p w14:paraId="64BBBBC1" w14:textId="77777777" w:rsidR="00715F1F" w:rsidRDefault="00000000">
            <w:pPr>
              <w:rPr>
                <w:rFonts w:hint="eastAsia"/>
                <w:lang w:eastAsia="zh-CN"/>
              </w:rPr>
            </w:pPr>
            <w:r>
              <w:rPr>
                <w:sz w:val="16"/>
                <w:lang w:eastAsia="zh-CN"/>
              </w:rPr>
              <w:t>直接提及/可作为规则字段</w:t>
            </w:r>
          </w:p>
        </w:tc>
        <w:tc>
          <w:tcPr>
            <w:tcW w:w="2909" w:type="dxa"/>
            <w:vAlign w:val="center"/>
          </w:tcPr>
          <w:p w14:paraId="111ECCC8" w14:textId="77777777" w:rsidR="00715F1F" w:rsidRDefault="00000000">
            <w:pPr>
              <w:rPr>
                <w:rFonts w:hint="eastAsia"/>
                <w:lang w:eastAsia="zh-CN"/>
              </w:rPr>
            </w:pPr>
            <w:r>
              <w:rPr>
                <w:sz w:val="16"/>
                <w:lang w:eastAsia="zh-CN"/>
              </w:rPr>
              <w:t>5.4.4直接规定距离隧道2D范围内非嵌岩桩要求。</w:t>
            </w:r>
          </w:p>
        </w:tc>
        <w:tc>
          <w:tcPr>
            <w:tcW w:w="2909" w:type="dxa"/>
            <w:vAlign w:val="center"/>
          </w:tcPr>
          <w:p w14:paraId="65A2DD2F" w14:textId="77777777" w:rsidR="00715F1F" w:rsidRDefault="00000000">
            <w:pPr>
              <w:rPr>
                <w:rFonts w:hint="eastAsia"/>
              </w:rPr>
            </w:pPr>
            <w:r>
              <w:rPr>
                <w:sz w:val="16"/>
              </w:rPr>
              <w:t>规则输入/自动审核</w:t>
            </w:r>
          </w:p>
        </w:tc>
      </w:tr>
      <w:tr w:rsidR="00715F1F" w14:paraId="5341E596" w14:textId="77777777">
        <w:trPr>
          <w:jc w:val="center"/>
        </w:trPr>
        <w:tc>
          <w:tcPr>
            <w:tcW w:w="2909" w:type="dxa"/>
            <w:vAlign w:val="center"/>
          </w:tcPr>
          <w:p w14:paraId="570D04D8" w14:textId="77777777" w:rsidR="00715F1F" w:rsidRDefault="00000000">
            <w:pPr>
              <w:rPr>
                <w:rFonts w:hint="eastAsia"/>
              </w:rPr>
            </w:pPr>
            <w:r>
              <w:rPr>
                <w:sz w:val="16"/>
              </w:rPr>
              <w:t>whether_rock_socketed_pile</w:t>
            </w:r>
          </w:p>
        </w:tc>
        <w:tc>
          <w:tcPr>
            <w:tcW w:w="2909" w:type="dxa"/>
            <w:vAlign w:val="center"/>
          </w:tcPr>
          <w:p w14:paraId="297FBD3E" w14:textId="77777777" w:rsidR="00715F1F" w:rsidRDefault="00000000">
            <w:pPr>
              <w:rPr>
                <w:rFonts w:hint="eastAsia"/>
              </w:rPr>
            </w:pPr>
            <w:r>
              <w:rPr>
                <w:sz w:val="16"/>
              </w:rPr>
              <w:t>是否嵌岩桩</w:t>
            </w:r>
          </w:p>
        </w:tc>
        <w:tc>
          <w:tcPr>
            <w:tcW w:w="2909" w:type="dxa"/>
            <w:shd w:val="clear" w:color="auto" w:fill="D9EAD3"/>
            <w:vAlign w:val="center"/>
          </w:tcPr>
          <w:p w14:paraId="248BC725" w14:textId="77777777" w:rsidR="00715F1F" w:rsidRDefault="00000000">
            <w:pPr>
              <w:rPr>
                <w:rFonts w:hint="eastAsia"/>
                <w:lang w:eastAsia="zh-CN"/>
              </w:rPr>
            </w:pPr>
            <w:r>
              <w:rPr>
                <w:sz w:val="16"/>
                <w:lang w:eastAsia="zh-CN"/>
              </w:rPr>
              <w:t>直接提及/可作为规则字段</w:t>
            </w:r>
          </w:p>
        </w:tc>
        <w:tc>
          <w:tcPr>
            <w:tcW w:w="2909" w:type="dxa"/>
            <w:vAlign w:val="center"/>
          </w:tcPr>
          <w:p w14:paraId="2163A531" w14:textId="77777777" w:rsidR="00715F1F" w:rsidRDefault="00000000">
            <w:pPr>
              <w:rPr>
                <w:rFonts w:hint="eastAsia"/>
                <w:lang w:eastAsia="zh-CN"/>
              </w:rPr>
            </w:pPr>
            <w:r>
              <w:rPr>
                <w:sz w:val="16"/>
                <w:lang w:eastAsia="zh-CN"/>
              </w:rPr>
              <w:t>5.4.4以非嵌岩桩作为触发条件。</w:t>
            </w:r>
          </w:p>
        </w:tc>
        <w:tc>
          <w:tcPr>
            <w:tcW w:w="2909" w:type="dxa"/>
            <w:vAlign w:val="center"/>
          </w:tcPr>
          <w:p w14:paraId="06C51EF9" w14:textId="77777777" w:rsidR="00715F1F" w:rsidRDefault="00000000">
            <w:pPr>
              <w:rPr>
                <w:rFonts w:hint="eastAsia"/>
              </w:rPr>
            </w:pPr>
            <w:r>
              <w:rPr>
                <w:sz w:val="16"/>
              </w:rPr>
              <w:t>规则输入/自动审核</w:t>
            </w:r>
          </w:p>
        </w:tc>
      </w:tr>
      <w:tr w:rsidR="00715F1F" w14:paraId="75CC87A0" w14:textId="77777777">
        <w:trPr>
          <w:jc w:val="center"/>
        </w:trPr>
        <w:tc>
          <w:tcPr>
            <w:tcW w:w="2909" w:type="dxa"/>
            <w:vAlign w:val="center"/>
          </w:tcPr>
          <w:p w14:paraId="22118F00" w14:textId="77777777" w:rsidR="00715F1F" w:rsidRDefault="00000000">
            <w:pPr>
              <w:rPr>
                <w:rFonts w:hint="eastAsia"/>
              </w:rPr>
            </w:pPr>
            <w:r>
              <w:rPr>
                <w:sz w:val="16"/>
              </w:rPr>
              <w:t>whether_friction_pile</w:t>
            </w:r>
          </w:p>
        </w:tc>
        <w:tc>
          <w:tcPr>
            <w:tcW w:w="2909" w:type="dxa"/>
            <w:vAlign w:val="center"/>
          </w:tcPr>
          <w:p w14:paraId="16A7AEDF" w14:textId="77777777" w:rsidR="00715F1F" w:rsidRDefault="00000000">
            <w:pPr>
              <w:rPr>
                <w:rFonts w:hint="eastAsia"/>
              </w:rPr>
            </w:pPr>
            <w:r>
              <w:rPr>
                <w:sz w:val="16"/>
              </w:rPr>
              <w:t>是否摩擦桩</w:t>
            </w:r>
          </w:p>
        </w:tc>
        <w:tc>
          <w:tcPr>
            <w:tcW w:w="2909" w:type="dxa"/>
            <w:shd w:val="clear" w:color="auto" w:fill="D9EAD3"/>
            <w:vAlign w:val="center"/>
          </w:tcPr>
          <w:p w14:paraId="39EC5982" w14:textId="77777777" w:rsidR="00715F1F" w:rsidRDefault="00000000">
            <w:pPr>
              <w:rPr>
                <w:rFonts w:hint="eastAsia"/>
                <w:lang w:eastAsia="zh-CN"/>
              </w:rPr>
            </w:pPr>
            <w:r>
              <w:rPr>
                <w:sz w:val="16"/>
                <w:lang w:eastAsia="zh-CN"/>
              </w:rPr>
              <w:t>直接提及/可作为规则字段</w:t>
            </w:r>
          </w:p>
        </w:tc>
        <w:tc>
          <w:tcPr>
            <w:tcW w:w="2909" w:type="dxa"/>
            <w:vAlign w:val="center"/>
          </w:tcPr>
          <w:p w14:paraId="3B32A86B" w14:textId="77777777" w:rsidR="00715F1F" w:rsidRDefault="00000000">
            <w:pPr>
              <w:rPr>
                <w:rFonts w:hint="eastAsia"/>
                <w:lang w:eastAsia="zh-CN"/>
              </w:rPr>
            </w:pPr>
            <w:r>
              <w:rPr>
                <w:sz w:val="16"/>
                <w:lang w:eastAsia="zh-CN"/>
              </w:rPr>
              <w:t>7.2.5提到非嵌岩摩擦桩超高层建设项目。</w:t>
            </w:r>
          </w:p>
        </w:tc>
        <w:tc>
          <w:tcPr>
            <w:tcW w:w="2909" w:type="dxa"/>
            <w:vAlign w:val="center"/>
          </w:tcPr>
          <w:p w14:paraId="2173E2B2" w14:textId="77777777" w:rsidR="00715F1F" w:rsidRDefault="00000000">
            <w:pPr>
              <w:rPr>
                <w:rFonts w:hint="eastAsia"/>
              </w:rPr>
            </w:pPr>
            <w:r>
              <w:rPr>
                <w:sz w:val="16"/>
              </w:rPr>
              <w:t>规则输入/自动审核</w:t>
            </w:r>
          </w:p>
        </w:tc>
      </w:tr>
      <w:tr w:rsidR="00715F1F" w14:paraId="0C95004E" w14:textId="77777777">
        <w:trPr>
          <w:jc w:val="center"/>
        </w:trPr>
        <w:tc>
          <w:tcPr>
            <w:tcW w:w="2909" w:type="dxa"/>
            <w:vAlign w:val="center"/>
          </w:tcPr>
          <w:p w14:paraId="427BF179" w14:textId="77777777" w:rsidR="00715F1F" w:rsidRDefault="00000000">
            <w:pPr>
              <w:rPr>
                <w:rFonts w:hint="eastAsia"/>
              </w:rPr>
            </w:pPr>
            <w:r>
              <w:rPr>
                <w:sz w:val="16"/>
              </w:rPr>
              <w:t>whether_test_pile</w:t>
            </w:r>
          </w:p>
        </w:tc>
        <w:tc>
          <w:tcPr>
            <w:tcW w:w="2909" w:type="dxa"/>
            <w:vAlign w:val="center"/>
          </w:tcPr>
          <w:p w14:paraId="27EB7B9C" w14:textId="77777777" w:rsidR="00715F1F" w:rsidRDefault="00000000">
            <w:pPr>
              <w:rPr>
                <w:rFonts w:hint="eastAsia"/>
              </w:rPr>
            </w:pPr>
            <w:r>
              <w:rPr>
                <w:sz w:val="16"/>
              </w:rPr>
              <w:t>是否试桩</w:t>
            </w:r>
          </w:p>
        </w:tc>
        <w:tc>
          <w:tcPr>
            <w:tcW w:w="2909" w:type="dxa"/>
            <w:shd w:val="clear" w:color="auto" w:fill="D9EAD3"/>
            <w:vAlign w:val="center"/>
          </w:tcPr>
          <w:p w14:paraId="0FF1E28C" w14:textId="77777777" w:rsidR="00715F1F" w:rsidRDefault="00000000">
            <w:pPr>
              <w:rPr>
                <w:rFonts w:hint="eastAsia"/>
                <w:lang w:eastAsia="zh-CN"/>
              </w:rPr>
            </w:pPr>
            <w:r>
              <w:rPr>
                <w:sz w:val="16"/>
                <w:lang w:eastAsia="zh-CN"/>
              </w:rPr>
              <w:t>直接提及/可作为规则字段</w:t>
            </w:r>
          </w:p>
        </w:tc>
        <w:tc>
          <w:tcPr>
            <w:tcW w:w="2909" w:type="dxa"/>
            <w:vAlign w:val="center"/>
          </w:tcPr>
          <w:p w14:paraId="4D8CC44A" w14:textId="77777777" w:rsidR="00715F1F" w:rsidRDefault="00000000">
            <w:pPr>
              <w:rPr>
                <w:rFonts w:hint="eastAsia"/>
                <w:lang w:eastAsia="zh-CN"/>
              </w:rPr>
            </w:pPr>
            <w:r>
              <w:rPr>
                <w:sz w:val="16"/>
                <w:lang w:eastAsia="zh-CN"/>
              </w:rPr>
              <w:t>5.4.8规定桩基施工前应试桩。</w:t>
            </w:r>
          </w:p>
        </w:tc>
        <w:tc>
          <w:tcPr>
            <w:tcW w:w="2909" w:type="dxa"/>
            <w:vAlign w:val="center"/>
          </w:tcPr>
          <w:p w14:paraId="2C5323E6" w14:textId="77777777" w:rsidR="00715F1F" w:rsidRDefault="00000000">
            <w:pPr>
              <w:rPr>
                <w:rFonts w:hint="eastAsia"/>
              </w:rPr>
            </w:pPr>
            <w:r>
              <w:rPr>
                <w:sz w:val="16"/>
              </w:rPr>
              <w:t>规则输入/自动审核</w:t>
            </w:r>
          </w:p>
        </w:tc>
      </w:tr>
      <w:tr w:rsidR="00715F1F" w14:paraId="68EAD96D" w14:textId="77777777">
        <w:trPr>
          <w:jc w:val="center"/>
        </w:trPr>
        <w:tc>
          <w:tcPr>
            <w:tcW w:w="2909" w:type="dxa"/>
            <w:vAlign w:val="center"/>
          </w:tcPr>
          <w:p w14:paraId="4B396A55" w14:textId="77777777" w:rsidR="00715F1F" w:rsidRDefault="00000000">
            <w:pPr>
              <w:rPr>
                <w:rFonts w:hint="eastAsia"/>
              </w:rPr>
            </w:pPr>
            <w:r>
              <w:rPr>
                <w:sz w:val="16"/>
              </w:rPr>
              <w:t>test_pile_count</w:t>
            </w:r>
          </w:p>
        </w:tc>
        <w:tc>
          <w:tcPr>
            <w:tcW w:w="2909" w:type="dxa"/>
            <w:vAlign w:val="center"/>
          </w:tcPr>
          <w:p w14:paraId="74B108FB" w14:textId="77777777" w:rsidR="00715F1F" w:rsidRDefault="00000000">
            <w:pPr>
              <w:rPr>
                <w:rFonts w:hint="eastAsia"/>
              </w:rPr>
            </w:pPr>
            <w:r>
              <w:rPr>
                <w:sz w:val="16"/>
              </w:rPr>
              <w:t>试桩数量</w:t>
            </w:r>
          </w:p>
        </w:tc>
        <w:tc>
          <w:tcPr>
            <w:tcW w:w="2909" w:type="dxa"/>
            <w:shd w:val="clear" w:color="auto" w:fill="D9EAD3"/>
            <w:vAlign w:val="center"/>
          </w:tcPr>
          <w:p w14:paraId="46B277AD" w14:textId="77777777" w:rsidR="00715F1F" w:rsidRDefault="00000000">
            <w:pPr>
              <w:rPr>
                <w:rFonts w:hint="eastAsia"/>
                <w:lang w:eastAsia="zh-CN"/>
              </w:rPr>
            </w:pPr>
            <w:r>
              <w:rPr>
                <w:sz w:val="16"/>
                <w:lang w:eastAsia="zh-CN"/>
              </w:rPr>
              <w:t>直接提及/可作为规则字段</w:t>
            </w:r>
          </w:p>
        </w:tc>
        <w:tc>
          <w:tcPr>
            <w:tcW w:w="2909" w:type="dxa"/>
            <w:vAlign w:val="center"/>
          </w:tcPr>
          <w:p w14:paraId="47A5F04E" w14:textId="77777777" w:rsidR="00715F1F" w:rsidRDefault="00000000">
            <w:pPr>
              <w:rPr>
                <w:rFonts w:hint="eastAsia"/>
                <w:lang w:eastAsia="zh-CN"/>
              </w:rPr>
            </w:pPr>
            <w:r>
              <w:rPr>
                <w:sz w:val="16"/>
                <w:lang w:eastAsia="zh-CN"/>
              </w:rPr>
              <w:t>5.4.8规定试桩数量不宜小于3根。</w:t>
            </w:r>
          </w:p>
        </w:tc>
        <w:tc>
          <w:tcPr>
            <w:tcW w:w="2909" w:type="dxa"/>
            <w:vAlign w:val="center"/>
          </w:tcPr>
          <w:p w14:paraId="4400AC9D" w14:textId="77777777" w:rsidR="00715F1F" w:rsidRDefault="00000000">
            <w:pPr>
              <w:rPr>
                <w:rFonts w:hint="eastAsia"/>
              </w:rPr>
            </w:pPr>
            <w:r>
              <w:rPr>
                <w:sz w:val="16"/>
              </w:rPr>
              <w:t>规则输入/自动审核</w:t>
            </w:r>
          </w:p>
        </w:tc>
      </w:tr>
      <w:tr w:rsidR="00715F1F" w14:paraId="3D6AE6CC" w14:textId="77777777">
        <w:trPr>
          <w:jc w:val="center"/>
        </w:trPr>
        <w:tc>
          <w:tcPr>
            <w:tcW w:w="2909" w:type="dxa"/>
            <w:vAlign w:val="center"/>
          </w:tcPr>
          <w:p w14:paraId="14A41500" w14:textId="77777777" w:rsidR="00715F1F" w:rsidRDefault="00000000">
            <w:pPr>
              <w:rPr>
                <w:rFonts w:hint="eastAsia"/>
              </w:rPr>
            </w:pPr>
            <w:r>
              <w:rPr>
                <w:sz w:val="16"/>
              </w:rPr>
              <w:t>pile_sequence</w:t>
            </w:r>
          </w:p>
        </w:tc>
        <w:tc>
          <w:tcPr>
            <w:tcW w:w="2909" w:type="dxa"/>
            <w:vAlign w:val="center"/>
          </w:tcPr>
          <w:p w14:paraId="75C651C6" w14:textId="77777777" w:rsidR="00715F1F" w:rsidRDefault="00000000">
            <w:pPr>
              <w:rPr>
                <w:rFonts w:hint="eastAsia"/>
              </w:rPr>
            </w:pPr>
            <w:r>
              <w:rPr>
                <w:sz w:val="16"/>
              </w:rPr>
              <w:t>成桩施工顺序</w:t>
            </w:r>
          </w:p>
        </w:tc>
        <w:tc>
          <w:tcPr>
            <w:tcW w:w="2909" w:type="dxa"/>
            <w:shd w:val="clear" w:color="auto" w:fill="D9EAD3"/>
            <w:vAlign w:val="center"/>
          </w:tcPr>
          <w:p w14:paraId="543C22A6" w14:textId="77777777" w:rsidR="00715F1F" w:rsidRDefault="00000000">
            <w:pPr>
              <w:rPr>
                <w:rFonts w:hint="eastAsia"/>
                <w:lang w:eastAsia="zh-CN"/>
              </w:rPr>
            </w:pPr>
            <w:r>
              <w:rPr>
                <w:sz w:val="16"/>
                <w:lang w:eastAsia="zh-CN"/>
              </w:rPr>
              <w:t>直接提及/可作为规则字段</w:t>
            </w:r>
          </w:p>
        </w:tc>
        <w:tc>
          <w:tcPr>
            <w:tcW w:w="2909" w:type="dxa"/>
            <w:vAlign w:val="center"/>
          </w:tcPr>
          <w:p w14:paraId="220A0EC0" w14:textId="77777777" w:rsidR="00715F1F" w:rsidRDefault="00000000">
            <w:pPr>
              <w:rPr>
                <w:rFonts w:hint="eastAsia"/>
              </w:rPr>
            </w:pPr>
            <w:r>
              <w:rPr>
                <w:sz w:val="16"/>
              </w:rPr>
              <w:t>5.4.8规定成桩施工顺序。</w:t>
            </w:r>
          </w:p>
        </w:tc>
        <w:tc>
          <w:tcPr>
            <w:tcW w:w="2909" w:type="dxa"/>
            <w:vAlign w:val="center"/>
          </w:tcPr>
          <w:p w14:paraId="76E4AA6C" w14:textId="77777777" w:rsidR="00715F1F" w:rsidRDefault="00000000">
            <w:pPr>
              <w:rPr>
                <w:rFonts w:hint="eastAsia"/>
              </w:rPr>
            </w:pPr>
            <w:r>
              <w:rPr>
                <w:sz w:val="16"/>
              </w:rPr>
              <w:t>规则输入/自动审核</w:t>
            </w:r>
          </w:p>
        </w:tc>
      </w:tr>
      <w:tr w:rsidR="00715F1F" w14:paraId="418908E6" w14:textId="77777777">
        <w:trPr>
          <w:jc w:val="center"/>
        </w:trPr>
        <w:tc>
          <w:tcPr>
            <w:tcW w:w="2909" w:type="dxa"/>
            <w:vAlign w:val="center"/>
          </w:tcPr>
          <w:p w14:paraId="4924F9CC" w14:textId="77777777" w:rsidR="00715F1F" w:rsidRDefault="00000000">
            <w:pPr>
              <w:rPr>
                <w:rFonts w:hint="eastAsia"/>
              </w:rPr>
            </w:pPr>
            <w:r>
              <w:rPr>
                <w:sz w:val="16"/>
              </w:rPr>
              <w:t>whether_jump_piling</w:t>
            </w:r>
          </w:p>
        </w:tc>
        <w:tc>
          <w:tcPr>
            <w:tcW w:w="2909" w:type="dxa"/>
            <w:vAlign w:val="center"/>
          </w:tcPr>
          <w:p w14:paraId="2A8FF136" w14:textId="77777777" w:rsidR="00715F1F" w:rsidRDefault="00000000">
            <w:pPr>
              <w:rPr>
                <w:rFonts w:hint="eastAsia"/>
              </w:rPr>
            </w:pPr>
            <w:r>
              <w:rPr>
                <w:sz w:val="16"/>
              </w:rPr>
              <w:t>是否跳桩施工</w:t>
            </w:r>
          </w:p>
        </w:tc>
        <w:tc>
          <w:tcPr>
            <w:tcW w:w="2909" w:type="dxa"/>
            <w:shd w:val="clear" w:color="auto" w:fill="D9EAD3"/>
            <w:vAlign w:val="center"/>
          </w:tcPr>
          <w:p w14:paraId="6F255FE2" w14:textId="77777777" w:rsidR="00715F1F" w:rsidRDefault="00000000">
            <w:pPr>
              <w:rPr>
                <w:rFonts w:hint="eastAsia"/>
                <w:lang w:eastAsia="zh-CN"/>
              </w:rPr>
            </w:pPr>
            <w:r>
              <w:rPr>
                <w:sz w:val="16"/>
                <w:lang w:eastAsia="zh-CN"/>
              </w:rPr>
              <w:t>直接提及/可作为规则字段</w:t>
            </w:r>
          </w:p>
        </w:tc>
        <w:tc>
          <w:tcPr>
            <w:tcW w:w="2909" w:type="dxa"/>
            <w:vAlign w:val="center"/>
          </w:tcPr>
          <w:p w14:paraId="07DC54F2" w14:textId="77777777" w:rsidR="00715F1F" w:rsidRDefault="00000000">
            <w:pPr>
              <w:rPr>
                <w:rFonts w:hint="eastAsia"/>
              </w:rPr>
            </w:pPr>
            <w:r>
              <w:rPr>
                <w:sz w:val="16"/>
              </w:rPr>
              <w:t>5.4.8规定跳桩施工。</w:t>
            </w:r>
          </w:p>
        </w:tc>
        <w:tc>
          <w:tcPr>
            <w:tcW w:w="2909" w:type="dxa"/>
            <w:vAlign w:val="center"/>
          </w:tcPr>
          <w:p w14:paraId="2AB3747F" w14:textId="77777777" w:rsidR="00715F1F" w:rsidRDefault="00000000">
            <w:pPr>
              <w:rPr>
                <w:rFonts w:hint="eastAsia"/>
              </w:rPr>
            </w:pPr>
            <w:r>
              <w:rPr>
                <w:sz w:val="16"/>
              </w:rPr>
              <w:t>规则输入/自动审核</w:t>
            </w:r>
          </w:p>
        </w:tc>
      </w:tr>
      <w:tr w:rsidR="00715F1F" w14:paraId="7A1B03C1" w14:textId="77777777">
        <w:trPr>
          <w:jc w:val="center"/>
        </w:trPr>
        <w:tc>
          <w:tcPr>
            <w:tcW w:w="2909" w:type="dxa"/>
            <w:vAlign w:val="center"/>
          </w:tcPr>
          <w:p w14:paraId="41273473" w14:textId="77777777" w:rsidR="00715F1F" w:rsidRDefault="00000000">
            <w:pPr>
              <w:rPr>
                <w:rFonts w:hint="eastAsia"/>
              </w:rPr>
            </w:pPr>
            <w:r>
              <w:rPr>
                <w:sz w:val="16"/>
              </w:rPr>
              <w:t>whether_near_to_far_or_far_to_near</w:t>
            </w:r>
          </w:p>
        </w:tc>
        <w:tc>
          <w:tcPr>
            <w:tcW w:w="2909" w:type="dxa"/>
            <w:vAlign w:val="center"/>
          </w:tcPr>
          <w:p w14:paraId="1813F1E7" w14:textId="77777777" w:rsidR="00715F1F" w:rsidRDefault="00000000">
            <w:pPr>
              <w:rPr>
                <w:rFonts w:hint="eastAsia"/>
                <w:lang w:eastAsia="zh-CN"/>
              </w:rPr>
            </w:pPr>
            <w:r>
              <w:rPr>
                <w:sz w:val="16"/>
                <w:lang w:eastAsia="zh-CN"/>
              </w:rPr>
              <w:t>施工顺序为先近后远或先远后近</w:t>
            </w:r>
          </w:p>
        </w:tc>
        <w:tc>
          <w:tcPr>
            <w:tcW w:w="2909" w:type="dxa"/>
            <w:shd w:val="clear" w:color="auto" w:fill="D9EAD3"/>
            <w:vAlign w:val="center"/>
          </w:tcPr>
          <w:p w14:paraId="5033E164" w14:textId="77777777" w:rsidR="00715F1F" w:rsidRDefault="00000000">
            <w:pPr>
              <w:rPr>
                <w:rFonts w:hint="eastAsia"/>
                <w:lang w:eastAsia="zh-CN"/>
              </w:rPr>
            </w:pPr>
            <w:r>
              <w:rPr>
                <w:sz w:val="16"/>
                <w:lang w:eastAsia="zh-CN"/>
              </w:rPr>
              <w:t>直接提及/可作为规则字段</w:t>
            </w:r>
          </w:p>
        </w:tc>
        <w:tc>
          <w:tcPr>
            <w:tcW w:w="2909" w:type="dxa"/>
            <w:vAlign w:val="center"/>
          </w:tcPr>
          <w:p w14:paraId="715A9530" w14:textId="77777777" w:rsidR="00715F1F" w:rsidRDefault="00000000">
            <w:pPr>
              <w:rPr>
                <w:rFonts w:hint="eastAsia"/>
                <w:lang w:eastAsia="zh-CN"/>
              </w:rPr>
            </w:pPr>
            <w:r>
              <w:rPr>
                <w:sz w:val="16"/>
                <w:lang w:eastAsia="zh-CN"/>
              </w:rPr>
              <w:t>5.4.8规定先近后远、跳桩施工原则。</w:t>
            </w:r>
          </w:p>
        </w:tc>
        <w:tc>
          <w:tcPr>
            <w:tcW w:w="2909" w:type="dxa"/>
            <w:vAlign w:val="center"/>
          </w:tcPr>
          <w:p w14:paraId="3B1A46CD" w14:textId="77777777" w:rsidR="00715F1F" w:rsidRDefault="00000000">
            <w:pPr>
              <w:rPr>
                <w:rFonts w:hint="eastAsia"/>
              </w:rPr>
            </w:pPr>
            <w:r>
              <w:rPr>
                <w:sz w:val="16"/>
              </w:rPr>
              <w:t>规则输入/自动审核</w:t>
            </w:r>
          </w:p>
        </w:tc>
      </w:tr>
      <w:tr w:rsidR="00715F1F" w14:paraId="134DE75E" w14:textId="77777777">
        <w:trPr>
          <w:jc w:val="center"/>
        </w:trPr>
        <w:tc>
          <w:tcPr>
            <w:tcW w:w="2909" w:type="dxa"/>
            <w:vAlign w:val="center"/>
          </w:tcPr>
          <w:p w14:paraId="796C08C8" w14:textId="77777777" w:rsidR="00715F1F" w:rsidRDefault="00000000">
            <w:pPr>
              <w:rPr>
                <w:rFonts w:hint="eastAsia"/>
              </w:rPr>
            </w:pPr>
            <w:r>
              <w:rPr>
                <w:sz w:val="16"/>
              </w:rPr>
              <w:t>whether_anti_squeezing_measure</w:t>
            </w:r>
          </w:p>
        </w:tc>
        <w:tc>
          <w:tcPr>
            <w:tcW w:w="2909" w:type="dxa"/>
            <w:vAlign w:val="center"/>
          </w:tcPr>
          <w:p w14:paraId="4099E2A8" w14:textId="77777777" w:rsidR="00715F1F" w:rsidRDefault="00000000">
            <w:pPr>
              <w:rPr>
                <w:rFonts w:hint="eastAsia"/>
              </w:rPr>
            </w:pPr>
            <w:r>
              <w:rPr>
                <w:sz w:val="16"/>
              </w:rPr>
              <w:t>是否采取防挤土措施</w:t>
            </w:r>
          </w:p>
        </w:tc>
        <w:tc>
          <w:tcPr>
            <w:tcW w:w="2909" w:type="dxa"/>
            <w:shd w:val="clear" w:color="auto" w:fill="D9EAD3"/>
            <w:vAlign w:val="center"/>
          </w:tcPr>
          <w:p w14:paraId="6A992690" w14:textId="77777777" w:rsidR="00715F1F" w:rsidRDefault="00000000">
            <w:pPr>
              <w:rPr>
                <w:rFonts w:hint="eastAsia"/>
                <w:lang w:eastAsia="zh-CN"/>
              </w:rPr>
            </w:pPr>
            <w:r>
              <w:rPr>
                <w:sz w:val="16"/>
                <w:lang w:eastAsia="zh-CN"/>
              </w:rPr>
              <w:t>直接提及/可作为规则字段</w:t>
            </w:r>
          </w:p>
        </w:tc>
        <w:tc>
          <w:tcPr>
            <w:tcW w:w="2909" w:type="dxa"/>
            <w:vAlign w:val="center"/>
          </w:tcPr>
          <w:p w14:paraId="106952DC" w14:textId="77777777" w:rsidR="00715F1F" w:rsidRDefault="00000000">
            <w:pPr>
              <w:rPr>
                <w:rFonts w:hint="eastAsia"/>
                <w:lang w:eastAsia="zh-CN"/>
              </w:rPr>
            </w:pPr>
            <w:r>
              <w:rPr>
                <w:sz w:val="16"/>
                <w:lang w:eastAsia="zh-CN"/>
              </w:rPr>
              <w:t>5.4.5规定预钻孔、防挤沟、隔离墙等措施。</w:t>
            </w:r>
          </w:p>
        </w:tc>
        <w:tc>
          <w:tcPr>
            <w:tcW w:w="2909" w:type="dxa"/>
            <w:vAlign w:val="center"/>
          </w:tcPr>
          <w:p w14:paraId="339C6EA8" w14:textId="77777777" w:rsidR="00715F1F" w:rsidRDefault="00000000">
            <w:pPr>
              <w:rPr>
                <w:rFonts w:hint="eastAsia"/>
              </w:rPr>
            </w:pPr>
            <w:r>
              <w:rPr>
                <w:sz w:val="16"/>
              </w:rPr>
              <w:t>规则输入/自动审核</w:t>
            </w:r>
          </w:p>
        </w:tc>
      </w:tr>
      <w:tr w:rsidR="00715F1F" w14:paraId="71C3E795" w14:textId="77777777">
        <w:trPr>
          <w:jc w:val="center"/>
        </w:trPr>
        <w:tc>
          <w:tcPr>
            <w:tcW w:w="2909" w:type="dxa"/>
            <w:vAlign w:val="center"/>
          </w:tcPr>
          <w:p w14:paraId="2EB1CDCD" w14:textId="77777777" w:rsidR="00715F1F" w:rsidRDefault="00000000">
            <w:pPr>
              <w:rPr>
                <w:rFonts w:hint="eastAsia"/>
              </w:rPr>
            </w:pPr>
            <w:r>
              <w:rPr>
                <w:sz w:val="16"/>
              </w:rPr>
              <w:t>whether_casing_used</w:t>
            </w:r>
          </w:p>
        </w:tc>
        <w:tc>
          <w:tcPr>
            <w:tcW w:w="2909" w:type="dxa"/>
            <w:vAlign w:val="center"/>
          </w:tcPr>
          <w:p w14:paraId="76310457" w14:textId="77777777" w:rsidR="00715F1F" w:rsidRDefault="00000000">
            <w:pPr>
              <w:rPr>
                <w:rFonts w:hint="eastAsia"/>
              </w:rPr>
            </w:pPr>
            <w:r>
              <w:rPr>
                <w:sz w:val="16"/>
              </w:rPr>
              <w:t>是否采用套筒/护筒</w:t>
            </w:r>
          </w:p>
        </w:tc>
        <w:tc>
          <w:tcPr>
            <w:tcW w:w="2909" w:type="dxa"/>
            <w:shd w:val="clear" w:color="auto" w:fill="D9EAD3"/>
            <w:vAlign w:val="center"/>
          </w:tcPr>
          <w:p w14:paraId="518079C3" w14:textId="77777777" w:rsidR="00715F1F" w:rsidRDefault="00000000">
            <w:pPr>
              <w:rPr>
                <w:rFonts w:hint="eastAsia"/>
                <w:lang w:eastAsia="zh-CN"/>
              </w:rPr>
            </w:pPr>
            <w:r>
              <w:rPr>
                <w:sz w:val="16"/>
                <w:lang w:eastAsia="zh-CN"/>
              </w:rPr>
              <w:t>直接提及/可作为规则字段</w:t>
            </w:r>
          </w:p>
        </w:tc>
        <w:tc>
          <w:tcPr>
            <w:tcW w:w="2909" w:type="dxa"/>
            <w:vAlign w:val="center"/>
          </w:tcPr>
          <w:p w14:paraId="48CC06EE" w14:textId="77777777" w:rsidR="00715F1F" w:rsidRDefault="00000000">
            <w:pPr>
              <w:rPr>
                <w:rFonts w:hint="eastAsia"/>
                <w:lang w:eastAsia="zh-CN"/>
              </w:rPr>
            </w:pPr>
            <w:r>
              <w:rPr>
                <w:sz w:val="16"/>
                <w:lang w:eastAsia="zh-CN"/>
              </w:rPr>
              <w:t>5.4.6、5.4.7涉及套筒护壁和套筒施工。</w:t>
            </w:r>
          </w:p>
        </w:tc>
        <w:tc>
          <w:tcPr>
            <w:tcW w:w="2909" w:type="dxa"/>
            <w:vAlign w:val="center"/>
          </w:tcPr>
          <w:p w14:paraId="5632B12D" w14:textId="77777777" w:rsidR="00715F1F" w:rsidRDefault="00000000">
            <w:pPr>
              <w:rPr>
                <w:rFonts w:hint="eastAsia"/>
              </w:rPr>
            </w:pPr>
            <w:r>
              <w:rPr>
                <w:sz w:val="16"/>
              </w:rPr>
              <w:t>规则输入/自动审核</w:t>
            </w:r>
          </w:p>
        </w:tc>
      </w:tr>
      <w:tr w:rsidR="00715F1F" w14:paraId="35AE59BA" w14:textId="77777777">
        <w:trPr>
          <w:jc w:val="center"/>
        </w:trPr>
        <w:tc>
          <w:tcPr>
            <w:tcW w:w="2909" w:type="dxa"/>
            <w:vAlign w:val="center"/>
          </w:tcPr>
          <w:p w14:paraId="03982FFA" w14:textId="77777777" w:rsidR="00715F1F" w:rsidRDefault="00000000">
            <w:pPr>
              <w:rPr>
                <w:rFonts w:hint="eastAsia"/>
              </w:rPr>
            </w:pPr>
            <w:r>
              <w:rPr>
                <w:sz w:val="16"/>
              </w:rPr>
              <w:t>whether_mud_wall_protection</w:t>
            </w:r>
          </w:p>
        </w:tc>
        <w:tc>
          <w:tcPr>
            <w:tcW w:w="2909" w:type="dxa"/>
            <w:vAlign w:val="center"/>
          </w:tcPr>
          <w:p w14:paraId="00752C37" w14:textId="77777777" w:rsidR="00715F1F" w:rsidRDefault="00000000">
            <w:pPr>
              <w:rPr>
                <w:rFonts w:hint="eastAsia"/>
              </w:rPr>
            </w:pPr>
            <w:r>
              <w:rPr>
                <w:sz w:val="16"/>
              </w:rPr>
              <w:t>是否泥浆护壁</w:t>
            </w:r>
          </w:p>
        </w:tc>
        <w:tc>
          <w:tcPr>
            <w:tcW w:w="2909" w:type="dxa"/>
            <w:shd w:val="clear" w:color="auto" w:fill="D9EAD3"/>
            <w:vAlign w:val="center"/>
          </w:tcPr>
          <w:p w14:paraId="2A2DFBC5" w14:textId="77777777" w:rsidR="00715F1F" w:rsidRDefault="00000000">
            <w:pPr>
              <w:rPr>
                <w:rFonts w:hint="eastAsia"/>
                <w:lang w:eastAsia="zh-CN"/>
              </w:rPr>
            </w:pPr>
            <w:r>
              <w:rPr>
                <w:sz w:val="16"/>
                <w:lang w:eastAsia="zh-CN"/>
              </w:rPr>
              <w:t>直接提及/可作为规则字段</w:t>
            </w:r>
          </w:p>
        </w:tc>
        <w:tc>
          <w:tcPr>
            <w:tcW w:w="2909" w:type="dxa"/>
            <w:vAlign w:val="center"/>
          </w:tcPr>
          <w:p w14:paraId="41207A7A" w14:textId="77777777" w:rsidR="00715F1F" w:rsidRDefault="00000000">
            <w:pPr>
              <w:rPr>
                <w:rFonts w:hint="eastAsia"/>
                <w:lang w:eastAsia="zh-CN"/>
              </w:rPr>
            </w:pPr>
            <w:r>
              <w:rPr>
                <w:sz w:val="16"/>
                <w:lang w:eastAsia="zh-CN"/>
              </w:rPr>
              <w:t>5.4.6提到提高泥浆护壁质量。</w:t>
            </w:r>
          </w:p>
        </w:tc>
        <w:tc>
          <w:tcPr>
            <w:tcW w:w="2909" w:type="dxa"/>
            <w:vAlign w:val="center"/>
          </w:tcPr>
          <w:p w14:paraId="16076B5C" w14:textId="77777777" w:rsidR="00715F1F" w:rsidRDefault="00000000">
            <w:pPr>
              <w:rPr>
                <w:rFonts w:hint="eastAsia"/>
              </w:rPr>
            </w:pPr>
            <w:r>
              <w:rPr>
                <w:sz w:val="16"/>
              </w:rPr>
              <w:t>规则输入/自动审核</w:t>
            </w:r>
          </w:p>
        </w:tc>
      </w:tr>
      <w:tr w:rsidR="00715F1F" w14:paraId="29A91D3B" w14:textId="77777777">
        <w:trPr>
          <w:jc w:val="center"/>
        </w:trPr>
        <w:tc>
          <w:tcPr>
            <w:tcW w:w="2909" w:type="dxa"/>
            <w:vAlign w:val="center"/>
          </w:tcPr>
          <w:p w14:paraId="7CB4FBF9" w14:textId="77777777" w:rsidR="00715F1F" w:rsidRDefault="00000000">
            <w:pPr>
              <w:rPr>
                <w:rFonts w:hint="eastAsia"/>
              </w:rPr>
            </w:pPr>
            <w:r>
              <w:rPr>
                <w:sz w:val="16"/>
              </w:rPr>
              <w:t>whether_hole_collapse_risk</w:t>
            </w:r>
          </w:p>
        </w:tc>
        <w:tc>
          <w:tcPr>
            <w:tcW w:w="2909" w:type="dxa"/>
            <w:vAlign w:val="center"/>
          </w:tcPr>
          <w:p w14:paraId="463383A1" w14:textId="77777777" w:rsidR="00715F1F" w:rsidRDefault="00000000">
            <w:pPr>
              <w:rPr>
                <w:rFonts w:hint="eastAsia"/>
              </w:rPr>
            </w:pPr>
            <w:r>
              <w:rPr>
                <w:sz w:val="16"/>
              </w:rPr>
              <w:t>是否存在塌孔风险</w:t>
            </w:r>
          </w:p>
        </w:tc>
        <w:tc>
          <w:tcPr>
            <w:tcW w:w="2909" w:type="dxa"/>
            <w:shd w:val="clear" w:color="auto" w:fill="D9EAD3"/>
            <w:vAlign w:val="center"/>
          </w:tcPr>
          <w:p w14:paraId="414DA136" w14:textId="77777777" w:rsidR="00715F1F" w:rsidRDefault="00000000">
            <w:pPr>
              <w:rPr>
                <w:rFonts w:hint="eastAsia"/>
                <w:lang w:eastAsia="zh-CN"/>
              </w:rPr>
            </w:pPr>
            <w:r>
              <w:rPr>
                <w:sz w:val="16"/>
                <w:lang w:eastAsia="zh-CN"/>
              </w:rPr>
              <w:t>直接提及/可作为规则字段</w:t>
            </w:r>
          </w:p>
        </w:tc>
        <w:tc>
          <w:tcPr>
            <w:tcW w:w="2909" w:type="dxa"/>
            <w:vAlign w:val="center"/>
          </w:tcPr>
          <w:p w14:paraId="5A2E79C5" w14:textId="77777777" w:rsidR="00715F1F" w:rsidRDefault="00000000">
            <w:pPr>
              <w:rPr>
                <w:rFonts w:hint="eastAsia"/>
                <w:lang w:eastAsia="zh-CN"/>
              </w:rPr>
            </w:pPr>
            <w:r>
              <w:rPr>
                <w:sz w:val="16"/>
                <w:lang w:eastAsia="zh-CN"/>
              </w:rPr>
              <w:t>5.4.6要求减少孔壁坍塌等不利影响。</w:t>
            </w:r>
          </w:p>
        </w:tc>
        <w:tc>
          <w:tcPr>
            <w:tcW w:w="2909" w:type="dxa"/>
            <w:vAlign w:val="center"/>
          </w:tcPr>
          <w:p w14:paraId="44025CA6" w14:textId="77777777" w:rsidR="00715F1F" w:rsidRDefault="00000000">
            <w:pPr>
              <w:rPr>
                <w:rFonts w:hint="eastAsia"/>
              </w:rPr>
            </w:pPr>
            <w:r>
              <w:rPr>
                <w:sz w:val="16"/>
              </w:rPr>
              <w:t>规则输入/自动审核</w:t>
            </w:r>
          </w:p>
        </w:tc>
      </w:tr>
      <w:tr w:rsidR="00715F1F" w14:paraId="42E97F8E" w14:textId="77777777">
        <w:trPr>
          <w:jc w:val="center"/>
        </w:trPr>
        <w:tc>
          <w:tcPr>
            <w:tcW w:w="2909" w:type="dxa"/>
            <w:vAlign w:val="center"/>
          </w:tcPr>
          <w:p w14:paraId="57D31A80" w14:textId="77777777" w:rsidR="00715F1F" w:rsidRDefault="00000000">
            <w:pPr>
              <w:rPr>
                <w:rFonts w:hint="eastAsia"/>
              </w:rPr>
            </w:pPr>
            <w:r>
              <w:rPr>
                <w:sz w:val="16"/>
              </w:rPr>
              <w:t>whether_pile_effect_assessed</w:t>
            </w:r>
          </w:p>
        </w:tc>
        <w:tc>
          <w:tcPr>
            <w:tcW w:w="2909" w:type="dxa"/>
            <w:vAlign w:val="center"/>
          </w:tcPr>
          <w:p w14:paraId="58AC97EF" w14:textId="77777777" w:rsidR="00715F1F" w:rsidRDefault="00000000">
            <w:pPr>
              <w:rPr>
                <w:rFonts w:hint="eastAsia"/>
              </w:rPr>
            </w:pPr>
            <w:r>
              <w:rPr>
                <w:sz w:val="16"/>
              </w:rPr>
              <w:t>是否评估桩基影响</w:t>
            </w:r>
          </w:p>
        </w:tc>
        <w:tc>
          <w:tcPr>
            <w:tcW w:w="2909" w:type="dxa"/>
            <w:shd w:val="clear" w:color="auto" w:fill="D9EAD3"/>
            <w:vAlign w:val="center"/>
          </w:tcPr>
          <w:p w14:paraId="704D9A31" w14:textId="77777777" w:rsidR="00715F1F" w:rsidRDefault="00000000">
            <w:pPr>
              <w:rPr>
                <w:rFonts w:hint="eastAsia"/>
                <w:lang w:eastAsia="zh-CN"/>
              </w:rPr>
            </w:pPr>
            <w:r>
              <w:rPr>
                <w:sz w:val="16"/>
                <w:lang w:eastAsia="zh-CN"/>
              </w:rPr>
              <w:t>直接提及/可作为规则字段</w:t>
            </w:r>
          </w:p>
        </w:tc>
        <w:tc>
          <w:tcPr>
            <w:tcW w:w="2909" w:type="dxa"/>
            <w:vAlign w:val="center"/>
          </w:tcPr>
          <w:p w14:paraId="6C2138FE" w14:textId="77777777" w:rsidR="00715F1F" w:rsidRDefault="00000000">
            <w:pPr>
              <w:rPr>
                <w:rFonts w:hint="eastAsia"/>
                <w:lang w:eastAsia="zh-CN"/>
              </w:rPr>
            </w:pPr>
            <w:r>
              <w:rPr>
                <w:sz w:val="16"/>
                <w:lang w:eastAsia="zh-CN"/>
              </w:rPr>
              <w:t>5.4.3、5.4.5要求综合考虑和评估桩基不利影响。</w:t>
            </w:r>
          </w:p>
        </w:tc>
        <w:tc>
          <w:tcPr>
            <w:tcW w:w="2909" w:type="dxa"/>
            <w:vAlign w:val="center"/>
          </w:tcPr>
          <w:p w14:paraId="51945764" w14:textId="77777777" w:rsidR="00715F1F" w:rsidRDefault="00000000">
            <w:pPr>
              <w:rPr>
                <w:rFonts w:hint="eastAsia"/>
              </w:rPr>
            </w:pPr>
            <w:r>
              <w:rPr>
                <w:sz w:val="16"/>
              </w:rPr>
              <w:t>规则输入/自动审核</w:t>
            </w:r>
          </w:p>
        </w:tc>
      </w:tr>
    </w:tbl>
    <w:p w14:paraId="12CF3777" w14:textId="77777777" w:rsidR="00715F1F" w:rsidRDefault="00000000">
      <w:pPr>
        <w:rPr>
          <w:rFonts w:hint="eastAsia"/>
        </w:rPr>
      </w:pPr>
      <w:r>
        <w:rPr>
          <w:b/>
        </w:rPr>
        <w:t>AdditionalSettlement 附加沉降与长期影响</w:t>
      </w:r>
    </w:p>
    <w:tbl>
      <w:tblPr>
        <w:tblStyle w:val="aff1"/>
        <w:tblW w:w="0" w:type="auto"/>
        <w:jc w:val="center"/>
        <w:tblLook w:val="04A0" w:firstRow="1" w:lastRow="0" w:firstColumn="1" w:lastColumn="0" w:noHBand="0" w:noVBand="1"/>
      </w:tblPr>
      <w:tblGrid>
        <w:gridCol w:w="4216"/>
        <w:gridCol w:w="2566"/>
        <w:gridCol w:w="2566"/>
        <w:gridCol w:w="2620"/>
        <w:gridCol w:w="2566"/>
      </w:tblGrid>
      <w:tr w:rsidR="00715F1F" w14:paraId="25446C2C" w14:textId="77777777">
        <w:trPr>
          <w:jc w:val="center"/>
        </w:trPr>
        <w:tc>
          <w:tcPr>
            <w:tcW w:w="2909" w:type="dxa"/>
            <w:shd w:val="clear" w:color="auto" w:fill="E2F0D9"/>
            <w:vAlign w:val="center"/>
          </w:tcPr>
          <w:p w14:paraId="328F91A5" w14:textId="77777777" w:rsidR="00715F1F" w:rsidRDefault="00000000">
            <w:pPr>
              <w:rPr>
                <w:rFonts w:hint="eastAsia"/>
              </w:rPr>
            </w:pPr>
            <w:r>
              <w:rPr>
                <w:b/>
                <w:sz w:val="16"/>
              </w:rPr>
              <w:t>属性名</w:t>
            </w:r>
          </w:p>
        </w:tc>
        <w:tc>
          <w:tcPr>
            <w:tcW w:w="2909" w:type="dxa"/>
            <w:shd w:val="clear" w:color="auto" w:fill="E2F0D9"/>
            <w:vAlign w:val="center"/>
          </w:tcPr>
          <w:p w14:paraId="48D3305F" w14:textId="77777777" w:rsidR="00715F1F" w:rsidRDefault="00000000">
            <w:pPr>
              <w:rPr>
                <w:rFonts w:hint="eastAsia"/>
              </w:rPr>
            </w:pPr>
            <w:r>
              <w:rPr>
                <w:b/>
                <w:sz w:val="16"/>
              </w:rPr>
              <w:t>中文含义</w:t>
            </w:r>
          </w:p>
        </w:tc>
        <w:tc>
          <w:tcPr>
            <w:tcW w:w="2909" w:type="dxa"/>
            <w:shd w:val="clear" w:color="auto" w:fill="E2F0D9"/>
            <w:vAlign w:val="center"/>
          </w:tcPr>
          <w:p w14:paraId="68F386A6" w14:textId="77777777" w:rsidR="00715F1F" w:rsidRDefault="00000000">
            <w:pPr>
              <w:rPr>
                <w:rFonts w:hint="eastAsia"/>
              </w:rPr>
            </w:pPr>
            <w:r>
              <w:rPr>
                <w:b/>
                <w:sz w:val="16"/>
              </w:rPr>
              <w:t>规程提及情况</w:t>
            </w:r>
          </w:p>
        </w:tc>
        <w:tc>
          <w:tcPr>
            <w:tcW w:w="2909" w:type="dxa"/>
            <w:shd w:val="clear" w:color="auto" w:fill="E2F0D9"/>
            <w:vAlign w:val="center"/>
          </w:tcPr>
          <w:p w14:paraId="61817BD9" w14:textId="77777777" w:rsidR="00715F1F" w:rsidRDefault="00000000">
            <w:pPr>
              <w:rPr>
                <w:rFonts w:hint="eastAsia"/>
              </w:rPr>
            </w:pPr>
            <w:r>
              <w:rPr>
                <w:b/>
                <w:sz w:val="16"/>
              </w:rPr>
              <w:t>主要依据/说明</w:t>
            </w:r>
          </w:p>
        </w:tc>
        <w:tc>
          <w:tcPr>
            <w:tcW w:w="2909" w:type="dxa"/>
            <w:shd w:val="clear" w:color="auto" w:fill="E2F0D9"/>
            <w:vAlign w:val="center"/>
          </w:tcPr>
          <w:p w14:paraId="3F79231A" w14:textId="77777777" w:rsidR="00715F1F" w:rsidRDefault="00000000">
            <w:pPr>
              <w:rPr>
                <w:rFonts w:hint="eastAsia"/>
              </w:rPr>
            </w:pPr>
            <w:r>
              <w:rPr>
                <w:b/>
                <w:sz w:val="16"/>
              </w:rPr>
              <w:t>建议用途</w:t>
            </w:r>
          </w:p>
        </w:tc>
      </w:tr>
      <w:tr w:rsidR="00715F1F" w14:paraId="27999086" w14:textId="77777777">
        <w:trPr>
          <w:jc w:val="center"/>
        </w:trPr>
        <w:tc>
          <w:tcPr>
            <w:tcW w:w="2909" w:type="dxa"/>
            <w:vAlign w:val="center"/>
          </w:tcPr>
          <w:p w14:paraId="4CF691A6" w14:textId="77777777" w:rsidR="00715F1F" w:rsidRDefault="00000000">
            <w:pPr>
              <w:rPr>
                <w:rFonts w:hint="eastAsia"/>
              </w:rPr>
            </w:pPr>
            <w:r>
              <w:rPr>
                <w:sz w:val="16"/>
              </w:rPr>
              <w:t>whether_additional_settlement_considered</w:t>
            </w:r>
          </w:p>
        </w:tc>
        <w:tc>
          <w:tcPr>
            <w:tcW w:w="2909" w:type="dxa"/>
            <w:vAlign w:val="center"/>
          </w:tcPr>
          <w:p w14:paraId="2A3E79F4" w14:textId="77777777" w:rsidR="00715F1F" w:rsidRDefault="00000000">
            <w:pPr>
              <w:rPr>
                <w:rFonts w:hint="eastAsia"/>
                <w:lang w:eastAsia="zh-CN"/>
              </w:rPr>
            </w:pPr>
            <w:r>
              <w:rPr>
                <w:sz w:val="16"/>
                <w:lang w:eastAsia="zh-CN"/>
              </w:rPr>
              <w:t>是否考虑附加沉降/后续沉降</w:t>
            </w:r>
          </w:p>
        </w:tc>
        <w:tc>
          <w:tcPr>
            <w:tcW w:w="2909" w:type="dxa"/>
            <w:shd w:val="clear" w:color="auto" w:fill="D9EAD3"/>
            <w:vAlign w:val="center"/>
          </w:tcPr>
          <w:p w14:paraId="39D947A7" w14:textId="77777777" w:rsidR="00715F1F" w:rsidRDefault="00000000">
            <w:pPr>
              <w:rPr>
                <w:rFonts w:hint="eastAsia"/>
                <w:lang w:eastAsia="zh-CN"/>
              </w:rPr>
            </w:pPr>
            <w:r>
              <w:rPr>
                <w:sz w:val="16"/>
                <w:lang w:eastAsia="zh-CN"/>
              </w:rPr>
              <w:t>直接提及/可作为规则字段</w:t>
            </w:r>
          </w:p>
        </w:tc>
        <w:tc>
          <w:tcPr>
            <w:tcW w:w="2909" w:type="dxa"/>
            <w:vAlign w:val="center"/>
          </w:tcPr>
          <w:p w14:paraId="5F9EAC7B" w14:textId="77777777" w:rsidR="00715F1F" w:rsidRDefault="00000000">
            <w:pPr>
              <w:rPr>
                <w:rFonts w:hint="eastAsia"/>
                <w:lang w:eastAsia="zh-CN"/>
              </w:rPr>
            </w:pPr>
            <w:r>
              <w:rPr>
                <w:sz w:val="16"/>
                <w:lang w:eastAsia="zh-CN"/>
              </w:rPr>
              <w:t>4.4.4要求验算建成后附加荷载，降低后续沉降影响；7.2.5要求附加变形影响测量。</w:t>
            </w:r>
          </w:p>
        </w:tc>
        <w:tc>
          <w:tcPr>
            <w:tcW w:w="2909" w:type="dxa"/>
            <w:vAlign w:val="center"/>
          </w:tcPr>
          <w:p w14:paraId="654BCA37" w14:textId="77777777" w:rsidR="00715F1F" w:rsidRDefault="00000000">
            <w:pPr>
              <w:rPr>
                <w:rFonts w:hint="eastAsia"/>
              </w:rPr>
            </w:pPr>
            <w:r>
              <w:rPr>
                <w:sz w:val="16"/>
              </w:rPr>
              <w:t>规则输入/自动审核</w:t>
            </w:r>
          </w:p>
        </w:tc>
      </w:tr>
      <w:tr w:rsidR="00715F1F" w14:paraId="0C73FC8F" w14:textId="77777777">
        <w:trPr>
          <w:jc w:val="center"/>
        </w:trPr>
        <w:tc>
          <w:tcPr>
            <w:tcW w:w="2909" w:type="dxa"/>
            <w:vAlign w:val="center"/>
          </w:tcPr>
          <w:p w14:paraId="494A37C6" w14:textId="77777777" w:rsidR="00715F1F" w:rsidRDefault="00000000">
            <w:pPr>
              <w:rPr>
                <w:rFonts w:hint="eastAsia"/>
              </w:rPr>
            </w:pPr>
            <w:r>
              <w:rPr>
                <w:sz w:val="16"/>
              </w:rPr>
              <w:t>building_load_model</w:t>
            </w:r>
          </w:p>
        </w:tc>
        <w:tc>
          <w:tcPr>
            <w:tcW w:w="2909" w:type="dxa"/>
            <w:vAlign w:val="center"/>
          </w:tcPr>
          <w:p w14:paraId="3F4A91A1" w14:textId="77777777" w:rsidR="00715F1F" w:rsidRDefault="00000000">
            <w:pPr>
              <w:rPr>
                <w:rFonts w:hint="eastAsia"/>
              </w:rPr>
            </w:pPr>
            <w:r>
              <w:rPr>
                <w:sz w:val="16"/>
              </w:rPr>
              <w:t>建筑荷载模型</w:t>
            </w:r>
          </w:p>
        </w:tc>
        <w:tc>
          <w:tcPr>
            <w:tcW w:w="2909" w:type="dxa"/>
            <w:shd w:val="clear" w:color="auto" w:fill="FFF2CC"/>
            <w:vAlign w:val="center"/>
          </w:tcPr>
          <w:p w14:paraId="2AC19A24" w14:textId="77777777" w:rsidR="00715F1F" w:rsidRDefault="00000000">
            <w:pPr>
              <w:rPr>
                <w:rFonts w:hint="eastAsia"/>
                <w:lang w:eastAsia="zh-CN"/>
              </w:rPr>
            </w:pPr>
            <w:r>
              <w:rPr>
                <w:sz w:val="16"/>
                <w:lang w:eastAsia="zh-CN"/>
              </w:rPr>
              <w:t>间接支撑/评估辅助字段</w:t>
            </w:r>
          </w:p>
        </w:tc>
        <w:tc>
          <w:tcPr>
            <w:tcW w:w="2909" w:type="dxa"/>
            <w:vAlign w:val="center"/>
          </w:tcPr>
          <w:p w14:paraId="604329F2" w14:textId="77777777" w:rsidR="00715F1F" w:rsidRDefault="00000000">
            <w:pPr>
              <w:rPr>
                <w:rFonts w:hint="eastAsia"/>
                <w:lang w:eastAsia="zh-CN"/>
              </w:rPr>
            </w:pPr>
            <w:r>
              <w:rPr>
                <w:sz w:val="16"/>
                <w:lang w:eastAsia="zh-CN"/>
              </w:rPr>
              <w:t>4.4.4涉及新建建筑物建成后地层附加荷载，附录D要求建立计算模型。</w:t>
            </w:r>
          </w:p>
        </w:tc>
        <w:tc>
          <w:tcPr>
            <w:tcW w:w="2909" w:type="dxa"/>
            <w:vAlign w:val="center"/>
          </w:tcPr>
          <w:p w14:paraId="0BAD2513" w14:textId="77777777" w:rsidR="00715F1F" w:rsidRDefault="00000000">
            <w:pPr>
              <w:rPr>
                <w:rFonts w:hint="eastAsia"/>
              </w:rPr>
            </w:pPr>
            <w:r>
              <w:rPr>
                <w:sz w:val="16"/>
              </w:rPr>
              <w:t>辅助判断/人工复核</w:t>
            </w:r>
          </w:p>
        </w:tc>
      </w:tr>
      <w:tr w:rsidR="00715F1F" w14:paraId="34CF9EC8" w14:textId="77777777">
        <w:trPr>
          <w:jc w:val="center"/>
        </w:trPr>
        <w:tc>
          <w:tcPr>
            <w:tcW w:w="2909" w:type="dxa"/>
            <w:vAlign w:val="center"/>
          </w:tcPr>
          <w:p w14:paraId="58ACA555" w14:textId="77777777" w:rsidR="00715F1F" w:rsidRDefault="00000000">
            <w:pPr>
              <w:rPr>
                <w:rFonts w:hint="eastAsia"/>
              </w:rPr>
            </w:pPr>
            <w:r>
              <w:rPr>
                <w:sz w:val="16"/>
              </w:rPr>
              <w:t>foundation_settlement_calculation_method</w:t>
            </w:r>
          </w:p>
        </w:tc>
        <w:tc>
          <w:tcPr>
            <w:tcW w:w="2909" w:type="dxa"/>
            <w:vAlign w:val="center"/>
          </w:tcPr>
          <w:p w14:paraId="724F8E3C" w14:textId="77777777" w:rsidR="00715F1F" w:rsidRDefault="00000000">
            <w:pPr>
              <w:rPr>
                <w:rFonts w:hint="eastAsia"/>
              </w:rPr>
            </w:pPr>
            <w:r>
              <w:rPr>
                <w:sz w:val="16"/>
              </w:rPr>
              <w:t>基础沉降计算方法</w:t>
            </w:r>
          </w:p>
        </w:tc>
        <w:tc>
          <w:tcPr>
            <w:tcW w:w="2909" w:type="dxa"/>
            <w:shd w:val="clear" w:color="auto" w:fill="FFF2CC"/>
            <w:vAlign w:val="center"/>
          </w:tcPr>
          <w:p w14:paraId="71108443" w14:textId="77777777" w:rsidR="00715F1F" w:rsidRDefault="00000000">
            <w:pPr>
              <w:rPr>
                <w:rFonts w:hint="eastAsia"/>
                <w:lang w:eastAsia="zh-CN"/>
              </w:rPr>
            </w:pPr>
            <w:r>
              <w:rPr>
                <w:sz w:val="16"/>
                <w:lang w:eastAsia="zh-CN"/>
              </w:rPr>
              <w:t>间接支撑/评估辅助字段</w:t>
            </w:r>
          </w:p>
        </w:tc>
        <w:tc>
          <w:tcPr>
            <w:tcW w:w="2909" w:type="dxa"/>
            <w:vAlign w:val="center"/>
          </w:tcPr>
          <w:p w14:paraId="21AEF0E8" w14:textId="77777777" w:rsidR="00715F1F" w:rsidRDefault="00000000">
            <w:pPr>
              <w:rPr>
                <w:rFonts w:hint="eastAsia"/>
                <w:lang w:eastAsia="zh-CN"/>
              </w:rPr>
            </w:pPr>
            <w:r>
              <w:rPr>
                <w:sz w:val="16"/>
                <w:lang w:eastAsia="zh-CN"/>
              </w:rPr>
              <w:t>4.3.3、附录D要求理论分析、数值模拟、工程类比等。</w:t>
            </w:r>
          </w:p>
        </w:tc>
        <w:tc>
          <w:tcPr>
            <w:tcW w:w="2909" w:type="dxa"/>
            <w:vAlign w:val="center"/>
          </w:tcPr>
          <w:p w14:paraId="4F5CC3C8" w14:textId="77777777" w:rsidR="00715F1F" w:rsidRDefault="00000000">
            <w:pPr>
              <w:rPr>
                <w:rFonts w:hint="eastAsia"/>
              </w:rPr>
            </w:pPr>
            <w:r>
              <w:rPr>
                <w:sz w:val="16"/>
              </w:rPr>
              <w:t>辅助判断/人工复核</w:t>
            </w:r>
          </w:p>
        </w:tc>
      </w:tr>
      <w:tr w:rsidR="00715F1F" w14:paraId="7E7BD973" w14:textId="77777777">
        <w:trPr>
          <w:jc w:val="center"/>
        </w:trPr>
        <w:tc>
          <w:tcPr>
            <w:tcW w:w="2909" w:type="dxa"/>
            <w:vAlign w:val="center"/>
          </w:tcPr>
          <w:p w14:paraId="1C0B314E" w14:textId="77777777" w:rsidR="00715F1F" w:rsidRDefault="00000000">
            <w:pPr>
              <w:rPr>
                <w:rFonts w:hint="eastAsia"/>
              </w:rPr>
            </w:pPr>
            <w:r>
              <w:rPr>
                <w:sz w:val="16"/>
              </w:rPr>
              <w:t>predicted_total_settlement</w:t>
            </w:r>
          </w:p>
        </w:tc>
        <w:tc>
          <w:tcPr>
            <w:tcW w:w="2909" w:type="dxa"/>
            <w:vAlign w:val="center"/>
          </w:tcPr>
          <w:p w14:paraId="746F3E39" w14:textId="77777777" w:rsidR="00715F1F" w:rsidRDefault="00000000">
            <w:pPr>
              <w:rPr>
                <w:rFonts w:hint="eastAsia"/>
              </w:rPr>
            </w:pPr>
            <w:r>
              <w:rPr>
                <w:sz w:val="16"/>
              </w:rPr>
              <w:t>预测总沉降</w:t>
            </w:r>
          </w:p>
        </w:tc>
        <w:tc>
          <w:tcPr>
            <w:tcW w:w="2909" w:type="dxa"/>
            <w:shd w:val="clear" w:color="auto" w:fill="D9EAD3"/>
            <w:vAlign w:val="center"/>
          </w:tcPr>
          <w:p w14:paraId="6AB2F615" w14:textId="77777777" w:rsidR="00715F1F" w:rsidRDefault="00000000">
            <w:pPr>
              <w:rPr>
                <w:rFonts w:hint="eastAsia"/>
                <w:lang w:eastAsia="zh-CN"/>
              </w:rPr>
            </w:pPr>
            <w:r>
              <w:rPr>
                <w:sz w:val="16"/>
                <w:lang w:eastAsia="zh-CN"/>
              </w:rPr>
              <w:t>直接提及/可作为规则字段</w:t>
            </w:r>
          </w:p>
        </w:tc>
        <w:tc>
          <w:tcPr>
            <w:tcW w:w="2909" w:type="dxa"/>
            <w:vAlign w:val="center"/>
          </w:tcPr>
          <w:p w14:paraId="6E977AB0" w14:textId="77777777" w:rsidR="00715F1F" w:rsidRDefault="00000000">
            <w:pPr>
              <w:rPr>
                <w:rFonts w:hint="eastAsia"/>
                <w:lang w:eastAsia="zh-CN"/>
              </w:rPr>
            </w:pPr>
            <w:r>
              <w:rPr>
                <w:sz w:val="16"/>
                <w:lang w:eastAsia="zh-CN"/>
              </w:rPr>
              <w:t>3.4.1、附录C将沉降/位移列为结构安全控制指标。</w:t>
            </w:r>
          </w:p>
        </w:tc>
        <w:tc>
          <w:tcPr>
            <w:tcW w:w="2909" w:type="dxa"/>
            <w:vAlign w:val="center"/>
          </w:tcPr>
          <w:p w14:paraId="444AA3D4" w14:textId="77777777" w:rsidR="00715F1F" w:rsidRDefault="00000000">
            <w:pPr>
              <w:rPr>
                <w:rFonts w:hint="eastAsia"/>
              </w:rPr>
            </w:pPr>
            <w:r>
              <w:rPr>
                <w:sz w:val="16"/>
              </w:rPr>
              <w:t>规则输入/自动审核</w:t>
            </w:r>
          </w:p>
        </w:tc>
      </w:tr>
      <w:tr w:rsidR="00715F1F" w14:paraId="66E5E0FD" w14:textId="77777777">
        <w:trPr>
          <w:jc w:val="center"/>
        </w:trPr>
        <w:tc>
          <w:tcPr>
            <w:tcW w:w="2909" w:type="dxa"/>
            <w:vAlign w:val="center"/>
          </w:tcPr>
          <w:p w14:paraId="7051FE05" w14:textId="77777777" w:rsidR="00715F1F" w:rsidRDefault="00000000">
            <w:pPr>
              <w:rPr>
                <w:rFonts w:hint="eastAsia"/>
              </w:rPr>
            </w:pPr>
            <w:r>
              <w:rPr>
                <w:sz w:val="16"/>
              </w:rPr>
              <w:t>predicted_differential_settlement</w:t>
            </w:r>
          </w:p>
        </w:tc>
        <w:tc>
          <w:tcPr>
            <w:tcW w:w="2909" w:type="dxa"/>
            <w:vAlign w:val="center"/>
          </w:tcPr>
          <w:p w14:paraId="148AFFBA" w14:textId="77777777" w:rsidR="00715F1F" w:rsidRDefault="00000000">
            <w:pPr>
              <w:rPr>
                <w:rFonts w:hint="eastAsia"/>
              </w:rPr>
            </w:pPr>
            <w:r>
              <w:rPr>
                <w:sz w:val="16"/>
              </w:rPr>
              <w:t>预测差异沉降</w:t>
            </w:r>
          </w:p>
        </w:tc>
        <w:tc>
          <w:tcPr>
            <w:tcW w:w="2909" w:type="dxa"/>
            <w:shd w:val="clear" w:color="auto" w:fill="D9EAD3"/>
            <w:vAlign w:val="center"/>
          </w:tcPr>
          <w:p w14:paraId="33814A6D" w14:textId="77777777" w:rsidR="00715F1F" w:rsidRDefault="00000000">
            <w:pPr>
              <w:rPr>
                <w:rFonts w:hint="eastAsia"/>
                <w:lang w:eastAsia="zh-CN"/>
              </w:rPr>
            </w:pPr>
            <w:r>
              <w:rPr>
                <w:sz w:val="16"/>
                <w:lang w:eastAsia="zh-CN"/>
              </w:rPr>
              <w:t>直接提及/可作为规则字段</w:t>
            </w:r>
          </w:p>
        </w:tc>
        <w:tc>
          <w:tcPr>
            <w:tcW w:w="2909" w:type="dxa"/>
            <w:vAlign w:val="center"/>
          </w:tcPr>
          <w:p w14:paraId="021118DC" w14:textId="77777777" w:rsidR="00715F1F" w:rsidRDefault="00000000">
            <w:pPr>
              <w:rPr>
                <w:rFonts w:hint="eastAsia"/>
                <w:lang w:eastAsia="zh-CN"/>
              </w:rPr>
            </w:pPr>
            <w:r>
              <w:rPr>
                <w:sz w:val="16"/>
                <w:lang w:eastAsia="zh-CN"/>
              </w:rPr>
              <w:t>3.4.1、附录C规定差异沉降、接</w:t>
            </w:r>
            <w:r>
              <w:rPr>
                <w:sz w:val="16"/>
                <w:lang w:eastAsia="zh-CN"/>
              </w:rPr>
              <w:lastRenderedPageBreak/>
              <w:t>缝处差异沉降等指标。</w:t>
            </w:r>
          </w:p>
        </w:tc>
        <w:tc>
          <w:tcPr>
            <w:tcW w:w="2909" w:type="dxa"/>
            <w:vAlign w:val="center"/>
          </w:tcPr>
          <w:p w14:paraId="64F35A8E" w14:textId="77777777" w:rsidR="00715F1F" w:rsidRDefault="00000000">
            <w:pPr>
              <w:rPr>
                <w:rFonts w:hint="eastAsia"/>
              </w:rPr>
            </w:pPr>
            <w:r>
              <w:rPr>
                <w:sz w:val="16"/>
              </w:rPr>
              <w:lastRenderedPageBreak/>
              <w:t>规则输入/自动审核</w:t>
            </w:r>
          </w:p>
        </w:tc>
      </w:tr>
      <w:tr w:rsidR="00715F1F" w14:paraId="7FFC561F" w14:textId="77777777">
        <w:trPr>
          <w:jc w:val="center"/>
        </w:trPr>
        <w:tc>
          <w:tcPr>
            <w:tcW w:w="2909" w:type="dxa"/>
            <w:vAlign w:val="center"/>
          </w:tcPr>
          <w:p w14:paraId="1BF52DDE" w14:textId="77777777" w:rsidR="00715F1F" w:rsidRDefault="00000000">
            <w:pPr>
              <w:rPr>
                <w:rFonts w:hint="eastAsia"/>
              </w:rPr>
            </w:pPr>
            <w:r>
              <w:rPr>
                <w:sz w:val="16"/>
              </w:rPr>
              <w:t>predicted_post_construction_settlement</w:t>
            </w:r>
          </w:p>
        </w:tc>
        <w:tc>
          <w:tcPr>
            <w:tcW w:w="2909" w:type="dxa"/>
            <w:vAlign w:val="center"/>
          </w:tcPr>
          <w:p w14:paraId="27ED5CF7" w14:textId="77777777" w:rsidR="00715F1F" w:rsidRDefault="00000000">
            <w:pPr>
              <w:rPr>
                <w:rFonts w:hint="eastAsia"/>
              </w:rPr>
            </w:pPr>
            <w:r>
              <w:rPr>
                <w:sz w:val="16"/>
              </w:rPr>
              <w:t>预测工后沉降</w:t>
            </w:r>
          </w:p>
        </w:tc>
        <w:tc>
          <w:tcPr>
            <w:tcW w:w="2909" w:type="dxa"/>
            <w:shd w:val="clear" w:color="auto" w:fill="D9EAD3"/>
            <w:vAlign w:val="center"/>
          </w:tcPr>
          <w:p w14:paraId="581435DD" w14:textId="77777777" w:rsidR="00715F1F" w:rsidRDefault="00000000">
            <w:pPr>
              <w:rPr>
                <w:rFonts w:hint="eastAsia"/>
              </w:rPr>
            </w:pPr>
            <w:r>
              <w:rPr>
                <w:sz w:val="16"/>
              </w:rPr>
              <w:t>直接提及/可作为规则字段</w:t>
            </w:r>
          </w:p>
        </w:tc>
        <w:tc>
          <w:tcPr>
            <w:tcW w:w="2909" w:type="dxa"/>
            <w:vAlign w:val="center"/>
          </w:tcPr>
          <w:p w14:paraId="1A6339BA" w14:textId="77777777" w:rsidR="00715F1F" w:rsidRDefault="00000000">
            <w:pPr>
              <w:rPr>
                <w:rFonts w:hint="eastAsia"/>
              </w:rPr>
            </w:pPr>
            <w:r>
              <w:rPr>
                <w:sz w:val="16"/>
              </w:rPr>
              <w:t>4.4.4涉及外部作业完成后地层后续沉降。</w:t>
            </w:r>
          </w:p>
        </w:tc>
        <w:tc>
          <w:tcPr>
            <w:tcW w:w="2909" w:type="dxa"/>
            <w:vAlign w:val="center"/>
          </w:tcPr>
          <w:p w14:paraId="6BAA5143" w14:textId="77777777" w:rsidR="00715F1F" w:rsidRDefault="00000000">
            <w:pPr>
              <w:rPr>
                <w:rFonts w:hint="eastAsia"/>
              </w:rPr>
            </w:pPr>
            <w:r>
              <w:rPr>
                <w:sz w:val="16"/>
              </w:rPr>
              <w:t>规则输入/自动审核</w:t>
            </w:r>
          </w:p>
        </w:tc>
      </w:tr>
      <w:tr w:rsidR="00715F1F" w14:paraId="0EDAE161" w14:textId="77777777">
        <w:trPr>
          <w:jc w:val="center"/>
        </w:trPr>
        <w:tc>
          <w:tcPr>
            <w:tcW w:w="2909" w:type="dxa"/>
            <w:vAlign w:val="center"/>
          </w:tcPr>
          <w:p w14:paraId="0E80DAED" w14:textId="77777777" w:rsidR="00715F1F" w:rsidRDefault="00000000">
            <w:pPr>
              <w:rPr>
                <w:rFonts w:hint="eastAsia"/>
              </w:rPr>
            </w:pPr>
            <w:r>
              <w:rPr>
                <w:sz w:val="16"/>
              </w:rPr>
              <w:t>predicted_long_term_settlement</w:t>
            </w:r>
          </w:p>
        </w:tc>
        <w:tc>
          <w:tcPr>
            <w:tcW w:w="2909" w:type="dxa"/>
            <w:vAlign w:val="center"/>
          </w:tcPr>
          <w:p w14:paraId="005B6CB9" w14:textId="77777777" w:rsidR="00715F1F" w:rsidRDefault="00000000">
            <w:pPr>
              <w:rPr>
                <w:rFonts w:hint="eastAsia"/>
              </w:rPr>
            </w:pPr>
            <w:r>
              <w:rPr>
                <w:sz w:val="16"/>
              </w:rPr>
              <w:t>预测长期沉降</w:t>
            </w:r>
          </w:p>
        </w:tc>
        <w:tc>
          <w:tcPr>
            <w:tcW w:w="2909" w:type="dxa"/>
            <w:shd w:val="clear" w:color="auto" w:fill="D9EAD3"/>
            <w:vAlign w:val="center"/>
          </w:tcPr>
          <w:p w14:paraId="4E66B8A4" w14:textId="77777777" w:rsidR="00715F1F" w:rsidRDefault="00000000">
            <w:pPr>
              <w:rPr>
                <w:rFonts w:hint="eastAsia"/>
              </w:rPr>
            </w:pPr>
            <w:r>
              <w:rPr>
                <w:sz w:val="16"/>
              </w:rPr>
              <w:t>直接提及/可作为规则字段</w:t>
            </w:r>
          </w:p>
        </w:tc>
        <w:tc>
          <w:tcPr>
            <w:tcW w:w="2909" w:type="dxa"/>
            <w:vAlign w:val="center"/>
          </w:tcPr>
          <w:p w14:paraId="55C657B3" w14:textId="77777777" w:rsidR="00715F1F" w:rsidRDefault="00000000">
            <w:pPr>
              <w:rPr>
                <w:rFonts w:hint="eastAsia"/>
              </w:rPr>
            </w:pPr>
            <w:r>
              <w:rPr>
                <w:sz w:val="16"/>
              </w:rPr>
              <w:t>4.4.4、7.2.5涉及高层建筑附加变形和后续测量。</w:t>
            </w:r>
          </w:p>
        </w:tc>
        <w:tc>
          <w:tcPr>
            <w:tcW w:w="2909" w:type="dxa"/>
            <w:vAlign w:val="center"/>
          </w:tcPr>
          <w:p w14:paraId="351F5A60" w14:textId="77777777" w:rsidR="00715F1F" w:rsidRDefault="00000000">
            <w:pPr>
              <w:rPr>
                <w:rFonts w:hint="eastAsia"/>
              </w:rPr>
            </w:pPr>
            <w:r>
              <w:rPr>
                <w:sz w:val="16"/>
              </w:rPr>
              <w:t>规则输入/自动审核</w:t>
            </w:r>
          </w:p>
        </w:tc>
      </w:tr>
      <w:tr w:rsidR="00715F1F" w14:paraId="491ABCD3" w14:textId="77777777">
        <w:trPr>
          <w:jc w:val="center"/>
        </w:trPr>
        <w:tc>
          <w:tcPr>
            <w:tcW w:w="2909" w:type="dxa"/>
            <w:vAlign w:val="center"/>
          </w:tcPr>
          <w:p w14:paraId="7E050B2B" w14:textId="77777777" w:rsidR="00715F1F" w:rsidRDefault="00000000">
            <w:pPr>
              <w:rPr>
                <w:rFonts w:hint="eastAsia"/>
              </w:rPr>
            </w:pPr>
            <w:r>
              <w:rPr>
                <w:sz w:val="16"/>
              </w:rPr>
              <w:t>predicted_tunnel_additional_settlement</w:t>
            </w:r>
          </w:p>
        </w:tc>
        <w:tc>
          <w:tcPr>
            <w:tcW w:w="2909" w:type="dxa"/>
            <w:vAlign w:val="center"/>
          </w:tcPr>
          <w:p w14:paraId="228A7506" w14:textId="77777777" w:rsidR="00715F1F" w:rsidRDefault="00000000">
            <w:pPr>
              <w:rPr>
                <w:rFonts w:hint="eastAsia"/>
              </w:rPr>
            </w:pPr>
            <w:r>
              <w:rPr>
                <w:sz w:val="16"/>
              </w:rPr>
              <w:t>预测隧道附加沉降</w:t>
            </w:r>
          </w:p>
        </w:tc>
        <w:tc>
          <w:tcPr>
            <w:tcW w:w="2909" w:type="dxa"/>
            <w:shd w:val="clear" w:color="auto" w:fill="D9EAD3"/>
            <w:vAlign w:val="center"/>
          </w:tcPr>
          <w:p w14:paraId="34B81928" w14:textId="77777777" w:rsidR="00715F1F" w:rsidRDefault="00000000">
            <w:pPr>
              <w:rPr>
                <w:rFonts w:hint="eastAsia"/>
              </w:rPr>
            </w:pPr>
            <w:r>
              <w:rPr>
                <w:sz w:val="16"/>
              </w:rPr>
              <w:t>直接提及/可作为规则字段</w:t>
            </w:r>
          </w:p>
        </w:tc>
        <w:tc>
          <w:tcPr>
            <w:tcW w:w="2909" w:type="dxa"/>
            <w:vAlign w:val="center"/>
          </w:tcPr>
          <w:p w14:paraId="15A9F34B" w14:textId="77777777" w:rsidR="00715F1F" w:rsidRDefault="00000000">
            <w:pPr>
              <w:rPr>
                <w:rFonts w:hint="eastAsia"/>
              </w:rPr>
            </w:pPr>
            <w:r>
              <w:rPr>
                <w:sz w:val="16"/>
              </w:rPr>
              <w:t>3.4.3、附录C要求附加变形不超过控制值。</w:t>
            </w:r>
          </w:p>
        </w:tc>
        <w:tc>
          <w:tcPr>
            <w:tcW w:w="2909" w:type="dxa"/>
            <w:vAlign w:val="center"/>
          </w:tcPr>
          <w:p w14:paraId="33E73CF8" w14:textId="77777777" w:rsidR="00715F1F" w:rsidRDefault="00000000">
            <w:pPr>
              <w:rPr>
                <w:rFonts w:hint="eastAsia"/>
              </w:rPr>
            </w:pPr>
            <w:r>
              <w:rPr>
                <w:sz w:val="16"/>
              </w:rPr>
              <w:t>规则输入/自动审核</w:t>
            </w:r>
          </w:p>
        </w:tc>
      </w:tr>
      <w:tr w:rsidR="00715F1F" w14:paraId="6829A017" w14:textId="77777777">
        <w:trPr>
          <w:jc w:val="center"/>
        </w:trPr>
        <w:tc>
          <w:tcPr>
            <w:tcW w:w="2909" w:type="dxa"/>
            <w:vAlign w:val="center"/>
          </w:tcPr>
          <w:p w14:paraId="21CAD67A" w14:textId="77777777" w:rsidR="00715F1F" w:rsidRDefault="00000000">
            <w:pPr>
              <w:rPr>
                <w:rFonts w:hint="eastAsia"/>
              </w:rPr>
            </w:pPr>
            <w:r>
              <w:rPr>
                <w:sz w:val="16"/>
              </w:rPr>
              <w:t>predicted_tunnel_uplift</w:t>
            </w:r>
          </w:p>
        </w:tc>
        <w:tc>
          <w:tcPr>
            <w:tcW w:w="2909" w:type="dxa"/>
            <w:vAlign w:val="center"/>
          </w:tcPr>
          <w:p w14:paraId="7D92C867" w14:textId="77777777" w:rsidR="00715F1F" w:rsidRDefault="00000000">
            <w:pPr>
              <w:rPr>
                <w:rFonts w:hint="eastAsia"/>
              </w:rPr>
            </w:pPr>
            <w:r>
              <w:rPr>
                <w:sz w:val="16"/>
              </w:rPr>
              <w:t>预测隧道上浮</w:t>
            </w:r>
          </w:p>
        </w:tc>
        <w:tc>
          <w:tcPr>
            <w:tcW w:w="2909" w:type="dxa"/>
            <w:shd w:val="clear" w:color="auto" w:fill="D9EAD3"/>
            <w:vAlign w:val="center"/>
          </w:tcPr>
          <w:p w14:paraId="031F1F91" w14:textId="77777777" w:rsidR="00715F1F" w:rsidRDefault="00000000">
            <w:pPr>
              <w:rPr>
                <w:rFonts w:hint="eastAsia"/>
              </w:rPr>
            </w:pPr>
            <w:r>
              <w:rPr>
                <w:sz w:val="16"/>
              </w:rPr>
              <w:t>直接提及/可作为规则字段</w:t>
            </w:r>
          </w:p>
        </w:tc>
        <w:tc>
          <w:tcPr>
            <w:tcW w:w="2909" w:type="dxa"/>
            <w:vAlign w:val="center"/>
          </w:tcPr>
          <w:p w14:paraId="5C0AB2CC" w14:textId="77777777" w:rsidR="00715F1F" w:rsidRDefault="00000000">
            <w:pPr>
              <w:rPr>
                <w:rFonts w:hint="eastAsia"/>
              </w:rPr>
            </w:pPr>
            <w:r>
              <w:rPr>
                <w:sz w:val="16"/>
              </w:rPr>
              <w:t>附录C规定地下结构竖向位移上浮控制值。</w:t>
            </w:r>
          </w:p>
        </w:tc>
        <w:tc>
          <w:tcPr>
            <w:tcW w:w="2909" w:type="dxa"/>
            <w:vAlign w:val="center"/>
          </w:tcPr>
          <w:p w14:paraId="217A3400" w14:textId="77777777" w:rsidR="00715F1F" w:rsidRDefault="00000000">
            <w:pPr>
              <w:rPr>
                <w:rFonts w:hint="eastAsia"/>
              </w:rPr>
            </w:pPr>
            <w:r>
              <w:rPr>
                <w:sz w:val="16"/>
              </w:rPr>
              <w:t>规则输入/自动审核</w:t>
            </w:r>
          </w:p>
        </w:tc>
      </w:tr>
      <w:tr w:rsidR="00715F1F" w14:paraId="57AA44FF" w14:textId="77777777">
        <w:trPr>
          <w:jc w:val="center"/>
        </w:trPr>
        <w:tc>
          <w:tcPr>
            <w:tcW w:w="2909" w:type="dxa"/>
            <w:vAlign w:val="center"/>
          </w:tcPr>
          <w:p w14:paraId="1FEF861F" w14:textId="77777777" w:rsidR="00715F1F" w:rsidRDefault="00000000">
            <w:pPr>
              <w:rPr>
                <w:rFonts w:hint="eastAsia"/>
              </w:rPr>
            </w:pPr>
            <w:r>
              <w:rPr>
                <w:sz w:val="16"/>
              </w:rPr>
              <w:t>predicted_tunnel_horizontal_displacement</w:t>
            </w:r>
          </w:p>
        </w:tc>
        <w:tc>
          <w:tcPr>
            <w:tcW w:w="2909" w:type="dxa"/>
            <w:vAlign w:val="center"/>
          </w:tcPr>
          <w:p w14:paraId="42F91F17" w14:textId="77777777" w:rsidR="00715F1F" w:rsidRDefault="00000000">
            <w:pPr>
              <w:rPr>
                <w:rFonts w:hint="eastAsia"/>
              </w:rPr>
            </w:pPr>
            <w:r>
              <w:rPr>
                <w:sz w:val="16"/>
              </w:rPr>
              <w:t>预测隧道水平位移</w:t>
            </w:r>
          </w:p>
        </w:tc>
        <w:tc>
          <w:tcPr>
            <w:tcW w:w="2909" w:type="dxa"/>
            <w:shd w:val="clear" w:color="auto" w:fill="D9EAD3"/>
            <w:vAlign w:val="center"/>
          </w:tcPr>
          <w:p w14:paraId="6A2A884D" w14:textId="77777777" w:rsidR="00715F1F" w:rsidRDefault="00000000">
            <w:pPr>
              <w:rPr>
                <w:rFonts w:hint="eastAsia"/>
              </w:rPr>
            </w:pPr>
            <w:r>
              <w:rPr>
                <w:sz w:val="16"/>
              </w:rPr>
              <w:t>直接提及/可作为规则字段</w:t>
            </w:r>
          </w:p>
        </w:tc>
        <w:tc>
          <w:tcPr>
            <w:tcW w:w="2909" w:type="dxa"/>
            <w:vAlign w:val="center"/>
          </w:tcPr>
          <w:p w14:paraId="7CBBCEBB" w14:textId="77777777" w:rsidR="00715F1F" w:rsidRDefault="00000000">
            <w:pPr>
              <w:rPr>
                <w:rFonts w:hint="eastAsia"/>
              </w:rPr>
            </w:pPr>
            <w:r>
              <w:rPr>
                <w:sz w:val="16"/>
              </w:rPr>
              <w:t>3.4.1、附录C规定水平位移控制指标。</w:t>
            </w:r>
          </w:p>
        </w:tc>
        <w:tc>
          <w:tcPr>
            <w:tcW w:w="2909" w:type="dxa"/>
            <w:vAlign w:val="center"/>
          </w:tcPr>
          <w:p w14:paraId="4BF6D731" w14:textId="77777777" w:rsidR="00715F1F" w:rsidRDefault="00000000">
            <w:pPr>
              <w:rPr>
                <w:rFonts w:hint="eastAsia"/>
              </w:rPr>
            </w:pPr>
            <w:r>
              <w:rPr>
                <w:sz w:val="16"/>
              </w:rPr>
              <w:t>规则输入/自动审核</w:t>
            </w:r>
          </w:p>
        </w:tc>
      </w:tr>
      <w:tr w:rsidR="00715F1F" w14:paraId="10A93483" w14:textId="77777777">
        <w:trPr>
          <w:jc w:val="center"/>
        </w:trPr>
        <w:tc>
          <w:tcPr>
            <w:tcW w:w="2909" w:type="dxa"/>
            <w:vAlign w:val="center"/>
          </w:tcPr>
          <w:p w14:paraId="3A25CE71" w14:textId="77777777" w:rsidR="00715F1F" w:rsidRDefault="00000000">
            <w:pPr>
              <w:rPr>
                <w:rFonts w:hint="eastAsia"/>
              </w:rPr>
            </w:pPr>
            <w:r>
              <w:rPr>
                <w:sz w:val="16"/>
              </w:rPr>
              <w:t>predicted_tunnel_convergence</w:t>
            </w:r>
          </w:p>
        </w:tc>
        <w:tc>
          <w:tcPr>
            <w:tcW w:w="2909" w:type="dxa"/>
            <w:vAlign w:val="center"/>
          </w:tcPr>
          <w:p w14:paraId="576D9CCA" w14:textId="77777777" w:rsidR="00715F1F" w:rsidRDefault="00000000">
            <w:pPr>
              <w:rPr>
                <w:rFonts w:hint="eastAsia"/>
              </w:rPr>
            </w:pPr>
            <w:r>
              <w:rPr>
                <w:sz w:val="16"/>
              </w:rPr>
              <w:t>预测隧道收敛</w:t>
            </w:r>
          </w:p>
        </w:tc>
        <w:tc>
          <w:tcPr>
            <w:tcW w:w="2909" w:type="dxa"/>
            <w:shd w:val="clear" w:color="auto" w:fill="D9EAD3"/>
            <w:vAlign w:val="center"/>
          </w:tcPr>
          <w:p w14:paraId="2324E620" w14:textId="77777777" w:rsidR="00715F1F" w:rsidRDefault="00000000">
            <w:pPr>
              <w:rPr>
                <w:rFonts w:hint="eastAsia"/>
              </w:rPr>
            </w:pPr>
            <w:r>
              <w:rPr>
                <w:sz w:val="16"/>
              </w:rPr>
              <w:t>直接提及/可作为规则字段</w:t>
            </w:r>
          </w:p>
        </w:tc>
        <w:tc>
          <w:tcPr>
            <w:tcW w:w="2909" w:type="dxa"/>
            <w:vAlign w:val="center"/>
          </w:tcPr>
          <w:p w14:paraId="599D0CF3" w14:textId="77777777" w:rsidR="00715F1F" w:rsidRDefault="00000000">
            <w:pPr>
              <w:rPr>
                <w:rFonts w:hint="eastAsia"/>
              </w:rPr>
            </w:pPr>
            <w:r>
              <w:rPr>
                <w:sz w:val="16"/>
              </w:rPr>
              <w:t>3.4.1、附录C规定相对收敛控制指标。</w:t>
            </w:r>
          </w:p>
        </w:tc>
        <w:tc>
          <w:tcPr>
            <w:tcW w:w="2909" w:type="dxa"/>
            <w:vAlign w:val="center"/>
          </w:tcPr>
          <w:p w14:paraId="7906B05F" w14:textId="77777777" w:rsidR="00715F1F" w:rsidRDefault="00000000">
            <w:pPr>
              <w:rPr>
                <w:rFonts w:hint="eastAsia"/>
              </w:rPr>
            </w:pPr>
            <w:r>
              <w:rPr>
                <w:sz w:val="16"/>
              </w:rPr>
              <w:t>规则输入/自动审核</w:t>
            </w:r>
          </w:p>
        </w:tc>
      </w:tr>
      <w:tr w:rsidR="00715F1F" w14:paraId="18946917" w14:textId="77777777">
        <w:trPr>
          <w:jc w:val="center"/>
        </w:trPr>
        <w:tc>
          <w:tcPr>
            <w:tcW w:w="2909" w:type="dxa"/>
            <w:vAlign w:val="center"/>
          </w:tcPr>
          <w:p w14:paraId="46502CC7" w14:textId="77777777" w:rsidR="00715F1F" w:rsidRDefault="00000000">
            <w:pPr>
              <w:rPr>
                <w:rFonts w:hint="eastAsia"/>
              </w:rPr>
            </w:pPr>
            <w:r>
              <w:rPr>
                <w:sz w:val="16"/>
              </w:rPr>
              <w:t>settlement_control_value</w:t>
            </w:r>
          </w:p>
        </w:tc>
        <w:tc>
          <w:tcPr>
            <w:tcW w:w="2909" w:type="dxa"/>
            <w:vAlign w:val="center"/>
          </w:tcPr>
          <w:p w14:paraId="0CD2A80F" w14:textId="77777777" w:rsidR="00715F1F" w:rsidRDefault="00000000">
            <w:pPr>
              <w:rPr>
                <w:rFonts w:hint="eastAsia"/>
              </w:rPr>
            </w:pPr>
            <w:r>
              <w:rPr>
                <w:sz w:val="16"/>
              </w:rPr>
              <w:t>沉降控制值</w:t>
            </w:r>
          </w:p>
        </w:tc>
        <w:tc>
          <w:tcPr>
            <w:tcW w:w="2909" w:type="dxa"/>
            <w:shd w:val="clear" w:color="auto" w:fill="D9EAD3"/>
            <w:vAlign w:val="center"/>
          </w:tcPr>
          <w:p w14:paraId="08861228" w14:textId="77777777" w:rsidR="00715F1F" w:rsidRDefault="00000000">
            <w:pPr>
              <w:rPr>
                <w:rFonts w:hint="eastAsia"/>
              </w:rPr>
            </w:pPr>
            <w:r>
              <w:rPr>
                <w:sz w:val="16"/>
              </w:rPr>
              <w:t>直接提及/可作为规则字段</w:t>
            </w:r>
          </w:p>
        </w:tc>
        <w:tc>
          <w:tcPr>
            <w:tcW w:w="2909" w:type="dxa"/>
            <w:vAlign w:val="center"/>
          </w:tcPr>
          <w:p w14:paraId="1A733FAE" w14:textId="77777777" w:rsidR="00715F1F" w:rsidRDefault="00000000">
            <w:pPr>
              <w:rPr>
                <w:rFonts w:hint="eastAsia"/>
              </w:rPr>
            </w:pPr>
            <w:r>
              <w:rPr>
                <w:sz w:val="16"/>
              </w:rPr>
              <w:t>附录C规定各类结构沉降控制值和安全限值。</w:t>
            </w:r>
          </w:p>
        </w:tc>
        <w:tc>
          <w:tcPr>
            <w:tcW w:w="2909" w:type="dxa"/>
            <w:vAlign w:val="center"/>
          </w:tcPr>
          <w:p w14:paraId="525EC410" w14:textId="77777777" w:rsidR="00715F1F" w:rsidRDefault="00000000">
            <w:pPr>
              <w:rPr>
                <w:rFonts w:hint="eastAsia"/>
              </w:rPr>
            </w:pPr>
            <w:r>
              <w:rPr>
                <w:sz w:val="16"/>
              </w:rPr>
              <w:t>规则输入/自动审核</w:t>
            </w:r>
          </w:p>
        </w:tc>
      </w:tr>
      <w:tr w:rsidR="00715F1F" w14:paraId="0F9F2DC7" w14:textId="77777777">
        <w:trPr>
          <w:jc w:val="center"/>
        </w:trPr>
        <w:tc>
          <w:tcPr>
            <w:tcW w:w="2909" w:type="dxa"/>
            <w:vAlign w:val="center"/>
          </w:tcPr>
          <w:p w14:paraId="10905194" w14:textId="77777777" w:rsidR="00715F1F" w:rsidRDefault="00000000">
            <w:pPr>
              <w:rPr>
                <w:rFonts w:hint="eastAsia"/>
              </w:rPr>
            </w:pPr>
            <w:r>
              <w:rPr>
                <w:sz w:val="16"/>
              </w:rPr>
              <w:t>differential_settlement_control_value</w:t>
            </w:r>
          </w:p>
        </w:tc>
        <w:tc>
          <w:tcPr>
            <w:tcW w:w="2909" w:type="dxa"/>
            <w:vAlign w:val="center"/>
          </w:tcPr>
          <w:p w14:paraId="0B96536A" w14:textId="77777777" w:rsidR="00715F1F" w:rsidRDefault="00000000">
            <w:pPr>
              <w:rPr>
                <w:rFonts w:hint="eastAsia"/>
              </w:rPr>
            </w:pPr>
            <w:r>
              <w:rPr>
                <w:sz w:val="16"/>
              </w:rPr>
              <w:t>差异沉降控制值</w:t>
            </w:r>
          </w:p>
        </w:tc>
        <w:tc>
          <w:tcPr>
            <w:tcW w:w="2909" w:type="dxa"/>
            <w:shd w:val="clear" w:color="auto" w:fill="D9EAD3"/>
            <w:vAlign w:val="center"/>
          </w:tcPr>
          <w:p w14:paraId="210AC946" w14:textId="77777777" w:rsidR="00715F1F" w:rsidRDefault="00000000">
            <w:pPr>
              <w:rPr>
                <w:rFonts w:hint="eastAsia"/>
              </w:rPr>
            </w:pPr>
            <w:r>
              <w:rPr>
                <w:sz w:val="16"/>
              </w:rPr>
              <w:t>直接提及/可作为规则字段</w:t>
            </w:r>
          </w:p>
        </w:tc>
        <w:tc>
          <w:tcPr>
            <w:tcW w:w="2909" w:type="dxa"/>
            <w:vAlign w:val="center"/>
          </w:tcPr>
          <w:p w14:paraId="35D84C03" w14:textId="77777777" w:rsidR="00715F1F" w:rsidRDefault="00000000">
            <w:pPr>
              <w:rPr>
                <w:rFonts w:hint="eastAsia"/>
              </w:rPr>
            </w:pPr>
            <w:r>
              <w:rPr>
                <w:sz w:val="16"/>
              </w:rPr>
              <w:t>附录C规定差异沉降和相对曲率控制指标。</w:t>
            </w:r>
          </w:p>
        </w:tc>
        <w:tc>
          <w:tcPr>
            <w:tcW w:w="2909" w:type="dxa"/>
            <w:vAlign w:val="center"/>
          </w:tcPr>
          <w:p w14:paraId="45E8D0CD" w14:textId="77777777" w:rsidR="00715F1F" w:rsidRDefault="00000000">
            <w:pPr>
              <w:rPr>
                <w:rFonts w:hint="eastAsia"/>
              </w:rPr>
            </w:pPr>
            <w:r>
              <w:rPr>
                <w:sz w:val="16"/>
              </w:rPr>
              <w:t>规则输入/自动审核</w:t>
            </w:r>
          </w:p>
        </w:tc>
      </w:tr>
      <w:tr w:rsidR="00715F1F" w14:paraId="213539B1" w14:textId="77777777">
        <w:trPr>
          <w:jc w:val="center"/>
        </w:trPr>
        <w:tc>
          <w:tcPr>
            <w:tcW w:w="2909" w:type="dxa"/>
            <w:vAlign w:val="center"/>
          </w:tcPr>
          <w:p w14:paraId="68ABF4F2" w14:textId="77777777" w:rsidR="00715F1F" w:rsidRDefault="00000000">
            <w:pPr>
              <w:rPr>
                <w:rFonts w:hint="eastAsia"/>
              </w:rPr>
            </w:pPr>
            <w:r>
              <w:rPr>
                <w:sz w:val="16"/>
              </w:rPr>
              <w:t>whether_high_rise_building</w:t>
            </w:r>
          </w:p>
        </w:tc>
        <w:tc>
          <w:tcPr>
            <w:tcW w:w="2909" w:type="dxa"/>
            <w:vAlign w:val="center"/>
          </w:tcPr>
          <w:p w14:paraId="27E0D6F6" w14:textId="77777777" w:rsidR="00715F1F" w:rsidRDefault="00000000">
            <w:pPr>
              <w:rPr>
                <w:rFonts w:hint="eastAsia"/>
              </w:rPr>
            </w:pPr>
            <w:r>
              <w:rPr>
                <w:sz w:val="16"/>
              </w:rPr>
              <w:t>是否高层建筑</w:t>
            </w:r>
          </w:p>
        </w:tc>
        <w:tc>
          <w:tcPr>
            <w:tcW w:w="2909" w:type="dxa"/>
            <w:shd w:val="clear" w:color="auto" w:fill="D9EAD3"/>
            <w:vAlign w:val="center"/>
          </w:tcPr>
          <w:p w14:paraId="77A3562F" w14:textId="77777777" w:rsidR="00715F1F" w:rsidRDefault="00000000">
            <w:pPr>
              <w:rPr>
                <w:rFonts w:hint="eastAsia"/>
              </w:rPr>
            </w:pPr>
            <w:r>
              <w:rPr>
                <w:sz w:val="16"/>
              </w:rPr>
              <w:t>直接提及/可作为规则字段</w:t>
            </w:r>
          </w:p>
        </w:tc>
        <w:tc>
          <w:tcPr>
            <w:tcW w:w="2909" w:type="dxa"/>
            <w:vAlign w:val="center"/>
          </w:tcPr>
          <w:p w14:paraId="502E3977" w14:textId="77777777" w:rsidR="00715F1F" w:rsidRDefault="00000000">
            <w:pPr>
              <w:rPr>
                <w:rFonts w:hint="eastAsia"/>
              </w:rPr>
            </w:pPr>
            <w:r>
              <w:rPr>
                <w:sz w:val="16"/>
              </w:rPr>
              <w:t>4.4.4提及新建高层建筑，7.2.5提及超高层建设项目。</w:t>
            </w:r>
          </w:p>
        </w:tc>
        <w:tc>
          <w:tcPr>
            <w:tcW w:w="2909" w:type="dxa"/>
            <w:vAlign w:val="center"/>
          </w:tcPr>
          <w:p w14:paraId="185F75C1" w14:textId="77777777" w:rsidR="00715F1F" w:rsidRDefault="00000000">
            <w:pPr>
              <w:rPr>
                <w:rFonts w:hint="eastAsia"/>
              </w:rPr>
            </w:pPr>
            <w:r>
              <w:rPr>
                <w:sz w:val="16"/>
              </w:rPr>
              <w:t>规则输入/自动审核</w:t>
            </w:r>
          </w:p>
        </w:tc>
      </w:tr>
      <w:tr w:rsidR="00715F1F" w14:paraId="67185ABC" w14:textId="77777777">
        <w:trPr>
          <w:jc w:val="center"/>
        </w:trPr>
        <w:tc>
          <w:tcPr>
            <w:tcW w:w="2909" w:type="dxa"/>
            <w:vAlign w:val="center"/>
          </w:tcPr>
          <w:p w14:paraId="11F30735" w14:textId="77777777" w:rsidR="00715F1F" w:rsidRDefault="00000000">
            <w:pPr>
              <w:rPr>
                <w:rFonts w:hint="eastAsia"/>
              </w:rPr>
            </w:pPr>
            <w:r>
              <w:rPr>
                <w:sz w:val="16"/>
              </w:rPr>
              <w:t>whether_non_rock_socketed_friction_pile</w:t>
            </w:r>
          </w:p>
        </w:tc>
        <w:tc>
          <w:tcPr>
            <w:tcW w:w="2909" w:type="dxa"/>
            <w:vAlign w:val="center"/>
          </w:tcPr>
          <w:p w14:paraId="33682FCE" w14:textId="77777777" w:rsidR="00715F1F" w:rsidRDefault="00000000">
            <w:pPr>
              <w:rPr>
                <w:rFonts w:hint="eastAsia"/>
              </w:rPr>
            </w:pPr>
            <w:r>
              <w:rPr>
                <w:sz w:val="16"/>
              </w:rPr>
              <w:t>是否非嵌岩摩擦桩</w:t>
            </w:r>
          </w:p>
        </w:tc>
        <w:tc>
          <w:tcPr>
            <w:tcW w:w="2909" w:type="dxa"/>
            <w:shd w:val="clear" w:color="auto" w:fill="D9EAD3"/>
            <w:vAlign w:val="center"/>
          </w:tcPr>
          <w:p w14:paraId="3EFECA7A" w14:textId="77777777" w:rsidR="00715F1F" w:rsidRDefault="00000000">
            <w:pPr>
              <w:rPr>
                <w:rFonts w:hint="eastAsia"/>
              </w:rPr>
            </w:pPr>
            <w:r>
              <w:rPr>
                <w:sz w:val="16"/>
              </w:rPr>
              <w:t>直接提及/可作为规则字段</w:t>
            </w:r>
          </w:p>
        </w:tc>
        <w:tc>
          <w:tcPr>
            <w:tcW w:w="2909" w:type="dxa"/>
            <w:vAlign w:val="center"/>
          </w:tcPr>
          <w:p w14:paraId="4FAA7F97" w14:textId="77777777" w:rsidR="00715F1F" w:rsidRDefault="00000000">
            <w:pPr>
              <w:rPr>
                <w:rFonts w:hint="eastAsia"/>
              </w:rPr>
            </w:pPr>
            <w:r>
              <w:rPr>
                <w:sz w:val="16"/>
              </w:rPr>
              <w:t>7.2.5直接提及控制保护区内采用非嵌岩摩擦桩的超高层建设项目。</w:t>
            </w:r>
          </w:p>
        </w:tc>
        <w:tc>
          <w:tcPr>
            <w:tcW w:w="2909" w:type="dxa"/>
            <w:vAlign w:val="center"/>
          </w:tcPr>
          <w:p w14:paraId="5AED9274" w14:textId="77777777" w:rsidR="00715F1F" w:rsidRDefault="00000000">
            <w:pPr>
              <w:rPr>
                <w:rFonts w:hint="eastAsia"/>
              </w:rPr>
            </w:pPr>
            <w:r>
              <w:rPr>
                <w:sz w:val="16"/>
              </w:rPr>
              <w:t>规则输入/自动审核</w:t>
            </w:r>
          </w:p>
        </w:tc>
      </w:tr>
      <w:tr w:rsidR="00715F1F" w14:paraId="02E8B88C" w14:textId="77777777">
        <w:trPr>
          <w:jc w:val="center"/>
        </w:trPr>
        <w:tc>
          <w:tcPr>
            <w:tcW w:w="2909" w:type="dxa"/>
            <w:vAlign w:val="center"/>
          </w:tcPr>
          <w:p w14:paraId="2C5DBC09" w14:textId="77777777" w:rsidR="00715F1F" w:rsidRDefault="00000000">
            <w:pPr>
              <w:rPr>
                <w:rFonts w:hint="eastAsia"/>
              </w:rPr>
            </w:pPr>
            <w:r>
              <w:rPr>
                <w:sz w:val="16"/>
              </w:rPr>
              <w:t>whether_soft_soil_area</w:t>
            </w:r>
          </w:p>
        </w:tc>
        <w:tc>
          <w:tcPr>
            <w:tcW w:w="2909" w:type="dxa"/>
            <w:vAlign w:val="center"/>
          </w:tcPr>
          <w:p w14:paraId="230361AA" w14:textId="77777777" w:rsidR="00715F1F" w:rsidRDefault="00000000">
            <w:pPr>
              <w:rPr>
                <w:rFonts w:hint="eastAsia"/>
              </w:rPr>
            </w:pPr>
            <w:r>
              <w:rPr>
                <w:sz w:val="16"/>
              </w:rPr>
              <w:t>是否软土地区</w:t>
            </w:r>
          </w:p>
        </w:tc>
        <w:tc>
          <w:tcPr>
            <w:tcW w:w="2909" w:type="dxa"/>
            <w:shd w:val="clear" w:color="auto" w:fill="D9EAD3"/>
            <w:vAlign w:val="center"/>
          </w:tcPr>
          <w:p w14:paraId="53C679AB" w14:textId="77777777" w:rsidR="00715F1F" w:rsidRDefault="00000000">
            <w:pPr>
              <w:rPr>
                <w:rFonts w:hint="eastAsia"/>
              </w:rPr>
            </w:pPr>
            <w:r>
              <w:rPr>
                <w:sz w:val="16"/>
              </w:rPr>
              <w:t>直接提及/可作为规则字段</w:t>
            </w:r>
          </w:p>
        </w:tc>
        <w:tc>
          <w:tcPr>
            <w:tcW w:w="2909" w:type="dxa"/>
            <w:vAlign w:val="center"/>
          </w:tcPr>
          <w:p w14:paraId="003676D5" w14:textId="77777777" w:rsidR="00715F1F" w:rsidRDefault="00000000">
            <w:pPr>
              <w:rPr>
                <w:rFonts w:hint="eastAsia"/>
              </w:rPr>
            </w:pPr>
            <w:r>
              <w:rPr>
                <w:sz w:val="16"/>
              </w:rPr>
              <w:t>3.2.2注、3.3.1注、7.4.8涉及软土地区。</w:t>
            </w:r>
          </w:p>
        </w:tc>
        <w:tc>
          <w:tcPr>
            <w:tcW w:w="2909" w:type="dxa"/>
            <w:vAlign w:val="center"/>
          </w:tcPr>
          <w:p w14:paraId="44797776" w14:textId="77777777" w:rsidR="00715F1F" w:rsidRDefault="00000000">
            <w:pPr>
              <w:rPr>
                <w:rFonts w:hint="eastAsia"/>
              </w:rPr>
            </w:pPr>
            <w:r>
              <w:rPr>
                <w:sz w:val="16"/>
              </w:rPr>
              <w:t>规则输入/自动审核</w:t>
            </w:r>
          </w:p>
        </w:tc>
      </w:tr>
      <w:tr w:rsidR="00715F1F" w14:paraId="1ABCBA32" w14:textId="77777777">
        <w:trPr>
          <w:jc w:val="center"/>
        </w:trPr>
        <w:tc>
          <w:tcPr>
            <w:tcW w:w="2909" w:type="dxa"/>
            <w:vAlign w:val="center"/>
          </w:tcPr>
          <w:p w14:paraId="34FC8A15" w14:textId="77777777" w:rsidR="00715F1F" w:rsidRDefault="00000000">
            <w:pPr>
              <w:rPr>
                <w:rFonts w:hint="eastAsia"/>
              </w:rPr>
            </w:pPr>
            <w:r>
              <w:rPr>
                <w:sz w:val="16"/>
              </w:rPr>
              <w:t>whether_additional_deformation_monitoring_required</w:t>
            </w:r>
          </w:p>
        </w:tc>
        <w:tc>
          <w:tcPr>
            <w:tcW w:w="2909" w:type="dxa"/>
            <w:vAlign w:val="center"/>
          </w:tcPr>
          <w:p w14:paraId="574A1C73" w14:textId="77777777" w:rsidR="00715F1F" w:rsidRDefault="00000000">
            <w:pPr>
              <w:rPr>
                <w:rFonts w:hint="eastAsia"/>
              </w:rPr>
            </w:pPr>
            <w:r>
              <w:rPr>
                <w:sz w:val="16"/>
              </w:rPr>
              <w:t>是否需要附加变形影响测量</w:t>
            </w:r>
          </w:p>
        </w:tc>
        <w:tc>
          <w:tcPr>
            <w:tcW w:w="2909" w:type="dxa"/>
            <w:shd w:val="clear" w:color="auto" w:fill="D9EAD3"/>
            <w:vAlign w:val="center"/>
          </w:tcPr>
          <w:p w14:paraId="513249EF" w14:textId="77777777" w:rsidR="00715F1F" w:rsidRDefault="00000000">
            <w:pPr>
              <w:rPr>
                <w:rFonts w:hint="eastAsia"/>
              </w:rPr>
            </w:pPr>
            <w:r>
              <w:rPr>
                <w:sz w:val="16"/>
              </w:rPr>
              <w:t>直接提及/可作为规则字段</w:t>
            </w:r>
          </w:p>
        </w:tc>
        <w:tc>
          <w:tcPr>
            <w:tcW w:w="2909" w:type="dxa"/>
            <w:vAlign w:val="center"/>
          </w:tcPr>
          <w:p w14:paraId="114B2DB8" w14:textId="77777777" w:rsidR="00715F1F" w:rsidRDefault="00000000">
            <w:pPr>
              <w:rPr>
                <w:rFonts w:hint="eastAsia"/>
              </w:rPr>
            </w:pPr>
            <w:r>
              <w:rPr>
                <w:sz w:val="16"/>
              </w:rPr>
              <w:t>7.2.5直接规定结构封顶后还应继续进行附加变形影响测量。</w:t>
            </w:r>
          </w:p>
        </w:tc>
        <w:tc>
          <w:tcPr>
            <w:tcW w:w="2909" w:type="dxa"/>
            <w:vAlign w:val="center"/>
          </w:tcPr>
          <w:p w14:paraId="0C25A1CC" w14:textId="77777777" w:rsidR="00715F1F" w:rsidRDefault="00000000">
            <w:pPr>
              <w:rPr>
                <w:rFonts w:hint="eastAsia"/>
              </w:rPr>
            </w:pPr>
            <w:r>
              <w:rPr>
                <w:sz w:val="16"/>
              </w:rPr>
              <w:t>规则输入/自动审核</w:t>
            </w:r>
          </w:p>
        </w:tc>
      </w:tr>
      <w:tr w:rsidR="00715F1F" w14:paraId="6D35D798" w14:textId="77777777">
        <w:trPr>
          <w:jc w:val="center"/>
        </w:trPr>
        <w:tc>
          <w:tcPr>
            <w:tcW w:w="2909" w:type="dxa"/>
            <w:vAlign w:val="center"/>
          </w:tcPr>
          <w:p w14:paraId="553FD4A6" w14:textId="77777777" w:rsidR="00715F1F" w:rsidRDefault="00000000">
            <w:pPr>
              <w:rPr>
                <w:rFonts w:hint="eastAsia"/>
              </w:rPr>
            </w:pPr>
            <w:r>
              <w:rPr>
                <w:sz w:val="16"/>
              </w:rPr>
              <w:t>monitoring_duration_after_completion</w:t>
            </w:r>
          </w:p>
        </w:tc>
        <w:tc>
          <w:tcPr>
            <w:tcW w:w="2909" w:type="dxa"/>
            <w:vAlign w:val="center"/>
          </w:tcPr>
          <w:p w14:paraId="0CCDBEE5" w14:textId="77777777" w:rsidR="00715F1F" w:rsidRDefault="00000000">
            <w:pPr>
              <w:rPr>
                <w:rFonts w:hint="eastAsia"/>
              </w:rPr>
            </w:pPr>
            <w:r>
              <w:rPr>
                <w:sz w:val="16"/>
              </w:rPr>
              <w:t>完成后监测持续时间</w:t>
            </w:r>
          </w:p>
        </w:tc>
        <w:tc>
          <w:tcPr>
            <w:tcW w:w="2909" w:type="dxa"/>
            <w:shd w:val="clear" w:color="auto" w:fill="D9EAD3"/>
            <w:vAlign w:val="center"/>
          </w:tcPr>
          <w:p w14:paraId="4C2121D2" w14:textId="77777777" w:rsidR="00715F1F" w:rsidRDefault="00000000">
            <w:pPr>
              <w:rPr>
                <w:rFonts w:hint="eastAsia"/>
              </w:rPr>
            </w:pPr>
            <w:r>
              <w:rPr>
                <w:sz w:val="16"/>
              </w:rPr>
              <w:t>直接提及/可作为规则字段</w:t>
            </w:r>
          </w:p>
        </w:tc>
        <w:tc>
          <w:tcPr>
            <w:tcW w:w="2909" w:type="dxa"/>
            <w:vAlign w:val="center"/>
          </w:tcPr>
          <w:p w14:paraId="2E1B4BD5" w14:textId="77777777" w:rsidR="00715F1F" w:rsidRDefault="00000000">
            <w:pPr>
              <w:rPr>
                <w:rFonts w:hint="eastAsia"/>
              </w:rPr>
            </w:pPr>
            <w:r>
              <w:rPr>
                <w:sz w:val="16"/>
              </w:rPr>
              <w:t>7.4.7、7.4.8规定监测周期至变形稳定后结束。</w:t>
            </w:r>
          </w:p>
        </w:tc>
        <w:tc>
          <w:tcPr>
            <w:tcW w:w="2909" w:type="dxa"/>
            <w:vAlign w:val="center"/>
          </w:tcPr>
          <w:p w14:paraId="6838FC59" w14:textId="77777777" w:rsidR="00715F1F" w:rsidRDefault="00000000">
            <w:pPr>
              <w:rPr>
                <w:rFonts w:hint="eastAsia"/>
              </w:rPr>
            </w:pPr>
            <w:r>
              <w:rPr>
                <w:sz w:val="16"/>
              </w:rPr>
              <w:t>规则输入/自动审核</w:t>
            </w:r>
          </w:p>
        </w:tc>
      </w:tr>
      <w:tr w:rsidR="00715F1F" w14:paraId="497CE113" w14:textId="77777777">
        <w:trPr>
          <w:jc w:val="center"/>
        </w:trPr>
        <w:tc>
          <w:tcPr>
            <w:tcW w:w="2909" w:type="dxa"/>
            <w:vAlign w:val="center"/>
          </w:tcPr>
          <w:p w14:paraId="459CC653" w14:textId="77777777" w:rsidR="00715F1F" w:rsidRDefault="00000000">
            <w:pPr>
              <w:rPr>
                <w:rFonts w:hint="eastAsia"/>
              </w:rPr>
            </w:pPr>
            <w:r>
              <w:rPr>
                <w:sz w:val="16"/>
              </w:rPr>
              <w:t>settlement_stability_criterion</w:t>
            </w:r>
          </w:p>
        </w:tc>
        <w:tc>
          <w:tcPr>
            <w:tcW w:w="2909" w:type="dxa"/>
            <w:vAlign w:val="center"/>
          </w:tcPr>
          <w:p w14:paraId="2A712B68" w14:textId="77777777" w:rsidR="00715F1F" w:rsidRDefault="00000000">
            <w:pPr>
              <w:rPr>
                <w:rFonts w:hint="eastAsia"/>
              </w:rPr>
            </w:pPr>
            <w:r>
              <w:rPr>
                <w:sz w:val="16"/>
              </w:rPr>
              <w:t>沉降稳定判据</w:t>
            </w:r>
          </w:p>
        </w:tc>
        <w:tc>
          <w:tcPr>
            <w:tcW w:w="2909" w:type="dxa"/>
            <w:shd w:val="clear" w:color="auto" w:fill="D9EAD3"/>
            <w:vAlign w:val="center"/>
          </w:tcPr>
          <w:p w14:paraId="529AF2AC" w14:textId="77777777" w:rsidR="00715F1F" w:rsidRDefault="00000000">
            <w:pPr>
              <w:rPr>
                <w:rFonts w:hint="eastAsia"/>
              </w:rPr>
            </w:pPr>
            <w:r>
              <w:rPr>
                <w:sz w:val="16"/>
              </w:rPr>
              <w:t>直接提及/可作为规则字段</w:t>
            </w:r>
          </w:p>
        </w:tc>
        <w:tc>
          <w:tcPr>
            <w:tcW w:w="2909" w:type="dxa"/>
            <w:vAlign w:val="center"/>
          </w:tcPr>
          <w:p w14:paraId="1D5C8BAD" w14:textId="77777777" w:rsidR="00715F1F" w:rsidRDefault="00000000">
            <w:pPr>
              <w:rPr>
                <w:rFonts w:hint="eastAsia"/>
              </w:rPr>
            </w:pPr>
            <w:r>
              <w:rPr>
                <w:sz w:val="16"/>
              </w:rPr>
              <w:t>7.4.8规定最后100d平均变形速率稳定标准。</w:t>
            </w:r>
          </w:p>
        </w:tc>
        <w:tc>
          <w:tcPr>
            <w:tcW w:w="2909" w:type="dxa"/>
            <w:vAlign w:val="center"/>
          </w:tcPr>
          <w:p w14:paraId="02672180" w14:textId="77777777" w:rsidR="00715F1F" w:rsidRDefault="00000000">
            <w:pPr>
              <w:rPr>
                <w:rFonts w:hint="eastAsia"/>
              </w:rPr>
            </w:pPr>
            <w:r>
              <w:rPr>
                <w:sz w:val="16"/>
              </w:rPr>
              <w:t>规则输入/自动审核</w:t>
            </w:r>
          </w:p>
        </w:tc>
      </w:tr>
    </w:tbl>
    <w:p w14:paraId="56D36ADF" w14:textId="77777777" w:rsidR="00715F1F" w:rsidRDefault="00000000">
      <w:pPr>
        <w:rPr>
          <w:rFonts w:hint="eastAsia"/>
        </w:rPr>
      </w:pPr>
      <w:r>
        <w:rPr>
          <w:b/>
        </w:rPr>
        <w:t>ExcavationWork 基坑开挖影响</w:t>
      </w:r>
    </w:p>
    <w:tbl>
      <w:tblPr>
        <w:tblStyle w:val="aff1"/>
        <w:tblW w:w="0" w:type="auto"/>
        <w:jc w:val="center"/>
        <w:tblLook w:val="04A0" w:firstRow="1" w:lastRow="0" w:firstColumn="1" w:lastColumn="0" w:noHBand="0" w:noVBand="1"/>
      </w:tblPr>
      <w:tblGrid>
        <w:gridCol w:w="3336"/>
        <w:gridCol w:w="2795"/>
        <w:gridCol w:w="2795"/>
        <w:gridCol w:w="2813"/>
        <w:gridCol w:w="2795"/>
      </w:tblGrid>
      <w:tr w:rsidR="00715F1F" w14:paraId="7956C409" w14:textId="77777777">
        <w:trPr>
          <w:jc w:val="center"/>
        </w:trPr>
        <w:tc>
          <w:tcPr>
            <w:tcW w:w="2909" w:type="dxa"/>
            <w:shd w:val="clear" w:color="auto" w:fill="E2F0D9"/>
            <w:vAlign w:val="center"/>
          </w:tcPr>
          <w:p w14:paraId="07B7DD1C" w14:textId="77777777" w:rsidR="00715F1F" w:rsidRDefault="00000000">
            <w:pPr>
              <w:rPr>
                <w:rFonts w:hint="eastAsia"/>
              </w:rPr>
            </w:pPr>
            <w:r>
              <w:rPr>
                <w:b/>
                <w:sz w:val="16"/>
              </w:rPr>
              <w:t>属性名</w:t>
            </w:r>
          </w:p>
        </w:tc>
        <w:tc>
          <w:tcPr>
            <w:tcW w:w="2909" w:type="dxa"/>
            <w:shd w:val="clear" w:color="auto" w:fill="E2F0D9"/>
            <w:vAlign w:val="center"/>
          </w:tcPr>
          <w:p w14:paraId="33AA2475" w14:textId="77777777" w:rsidR="00715F1F" w:rsidRDefault="00000000">
            <w:pPr>
              <w:rPr>
                <w:rFonts w:hint="eastAsia"/>
              </w:rPr>
            </w:pPr>
            <w:r>
              <w:rPr>
                <w:b/>
                <w:sz w:val="16"/>
              </w:rPr>
              <w:t>中文含义</w:t>
            </w:r>
          </w:p>
        </w:tc>
        <w:tc>
          <w:tcPr>
            <w:tcW w:w="2909" w:type="dxa"/>
            <w:shd w:val="clear" w:color="auto" w:fill="E2F0D9"/>
            <w:vAlign w:val="center"/>
          </w:tcPr>
          <w:p w14:paraId="21457991" w14:textId="77777777" w:rsidR="00715F1F" w:rsidRDefault="00000000">
            <w:pPr>
              <w:rPr>
                <w:rFonts w:hint="eastAsia"/>
              </w:rPr>
            </w:pPr>
            <w:r>
              <w:rPr>
                <w:b/>
                <w:sz w:val="16"/>
              </w:rPr>
              <w:t>规程提及情况</w:t>
            </w:r>
          </w:p>
        </w:tc>
        <w:tc>
          <w:tcPr>
            <w:tcW w:w="2909" w:type="dxa"/>
            <w:shd w:val="clear" w:color="auto" w:fill="E2F0D9"/>
            <w:vAlign w:val="center"/>
          </w:tcPr>
          <w:p w14:paraId="01557A15" w14:textId="77777777" w:rsidR="00715F1F" w:rsidRDefault="00000000">
            <w:pPr>
              <w:rPr>
                <w:rFonts w:hint="eastAsia"/>
              </w:rPr>
            </w:pPr>
            <w:r>
              <w:rPr>
                <w:b/>
                <w:sz w:val="16"/>
              </w:rPr>
              <w:t>主要依据/说明</w:t>
            </w:r>
          </w:p>
        </w:tc>
        <w:tc>
          <w:tcPr>
            <w:tcW w:w="2909" w:type="dxa"/>
            <w:shd w:val="clear" w:color="auto" w:fill="E2F0D9"/>
            <w:vAlign w:val="center"/>
          </w:tcPr>
          <w:p w14:paraId="47393944" w14:textId="77777777" w:rsidR="00715F1F" w:rsidRDefault="00000000">
            <w:pPr>
              <w:rPr>
                <w:rFonts w:hint="eastAsia"/>
              </w:rPr>
            </w:pPr>
            <w:r>
              <w:rPr>
                <w:b/>
                <w:sz w:val="16"/>
              </w:rPr>
              <w:t>建议用途</w:t>
            </w:r>
          </w:p>
        </w:tc>
      </w:tr>
      <w:tr w:rsidR="00715F1F" w14:paraId="6CBF8A24" w14:textId="77777777">
        <w:trPr>
          <w:jc w:val="center"/>
        </w:trPr>
        <w:tc>
          <w:tcPr>
            <w:tcW w:w="2909" w:type="dxa"/>
            <w:vAlign w:val="center"/>
          </w:tcPr>
          <w:p w14:paraId="10AB8CE0" w14:textId="77777777" w:rsidR="00715F1F" w:rsidRDefault="00000000">
            <w:pPr>
              <w:rPr>
                <w:rFonts w:hint="eastAsia"/>
              </w:rPr>
            </w:pPr>
            <w:r>
              <w:rPr>
                <w:sz w:val="16"/>
              </w:rPr>
              <w:t>pit_involved</w:t>
            </w:r>
          </w:p>
        </w:tc>
        <w:tc>
          <w:tcPr>
            <w:tcW w:w="2909" w:type="dxa"/>
            <w:vAlign w:val="center"/>
          </w:tcPr>
          <w:p w14:paraId="20482DBE" w14:textId="77777777" w:rsidR="00715F1F" w:rsidRDefault="00000000">
            <w:pPr>
              <w:rPr>
                <w:rFonts w:hint="eastAsia"/>
              </w:rPr>
            </w:pPr>
            <w:r>
              <w:rPr>
                <w:sz w:val="16"/>
              </w:rPr>
              <w:t>是否涉及基坑</w:t>
            </w:r>
          </w:p>
        </w:tc>
        <w:tc>
          <w:tcPr>
            <w:tcW w:w="2909" w:type="dxa"/>
            <w:shd w:val="clear" w:color="auto" w:fill="D9EAD3"/>
            <w:vAlign w:val="center"/>
          </w:tcPr>
          <w:p w14:paraId="0C0F86A0" w14:textId="77777777" w:rsidR="00715F1F" w:rsidRDefault="00000000">
            <w:pPr>
              <w:rPr>
                <w:rFonts w:hint="eastAsia"/>
              </w:rPr>
            </w:pPr>
            <w:r>
              <w:rPr>
                <w:sz w:val="16"/>
              </w:rPr>
              <w:t>直接提及/可作为规则字段</w:t>
            </w:r>
          </w:p>
        </w:tc>
        <w:tc>
          <w:tcPr>
            <w:tcW w:w="2909" w:type="dxa"/>
            <w:vAlign w:val="center"/>
          </w:tcPr>
          <w:p w14:paraId="4AAC6F3B" w14:textId="77777777" w:rsidR="00715F1F" w:rsidRDefault="00000000">
            <w:pPr>
              <w:rPr>
                <w:rFonts w:hint="eastAsia"/>
              </w:rPr>
            </w:pPr>
            <w:r>
              <w:rPr>
                <w:sz w:val="16"/>
              </w:rPr>
              <w:t>2.0.4、5.2直接涉及基坑工程。</w:t>
            </w:r>
          </w:p>
        </w:tc>
        <w:tc>
          <w:tcPr>
            <w:tcW w:w="2909" w:type="dxa"/>
            <w:vAlign w:val="center"/>
          </w:tcPr>
          <w:p w14:paraId="543412BC" w14:textId="77777777" w:rsidR="00715F1F" w:rsidRDefault="00000000">
            <w:pPr>
              <w:rPr>
                <w:rFonts w:hint="eastAsia"/>
              </w:rPr>
            </w:pPr>
            <w:r>
              <w:rPr>
                <w:sz w:val="16"/>
              </w:rPr>
              <w:t>规则输入/自动审核</w:t>
            </w:r>
          </w:p>
        </w:tc>
      </w:tr>
      <w:tr w:rsidR="00715F1F" w14:paraId="4C992E0B" w14:textId="77777777">
        <w:trPr>
          <w:jc w:val="center"/>
        </w:trPr>
        <w:tc>
          <w:tcPr>
            <w:tcW w:w="2909" w:type="dxa"/>
            <w:vAlign w:val="center"/>
          </w:tcPr>
          <w:p w14:paraId="0B236ABC" w14:textId="77777777" w:rsidR="00715F1F" w:rsidRDefault="00000000">
            <w:pPr>
              <w:rPr>
                <w:rFonts w:hint="eastAsia"/>
              </w:rPr>
            </w:pPr>
            <w:r>
              <w:rPr>
                <w:sz w:val="16"/>
              </w:rPr>
              <w:t>pit_length</w:t>
            </w:r>
          </w:p>
        </w:tc>
        <w:tc>
          <w:tcPr>
            <w:tcW w:w="2909" w:type="dxa"/>
            <w:vAlign w:val="center"/>
          </w:tcPr>
          <w:p w14:paraId="68C27840" w14:textId="77777777" w:rsidR="00715F1F" w:rsidRDefault="00000000">
            <w:pPr>
              <w:rPr>
                <w:rFonts w:hint="eastAsia"/>
              </w:rPr>
            </w:pPr>
            <w:r>
              <w:rPr>
                <w:sz w:val="16"/>
              </w:rPr>
              <w:t>基坑长度</w:t>
            </w:r>
          </w:p>
        </w:tc>
        <w:tc>
          <w:tcPr>
            <w:tcW w:w="2909" w:type="dxa"/>
            <w:shd w:val="clear" w:color="auto" w:fill="D9EAD3"/>
            <w:vAlign w:val="center"/>
          </w:tcPr>
          <w:p w14:paraId="078C13CF" w14:textId="77777777" w:rsidR="00715F1F" w:rsidRDefault="00000000">
            <w:pPr>
              <w:rPr>
                <w:rFonts w:hint="eastAsia"/>
              </w:rPr>
            </w:pPr>
            <w:r>
              <w:rPr>
                <w:sz w:val="16"/>
              </w:rPr>
              <w:t>直接提及/可作为规则字段</w:t>
            </w:r>
          </w:p>
        </w:tc>
        <w:tc>
          <w:tcPr>
            <w:tcW w:w="2909" w:type="dxa"/>
            <w:vAlign w:val="center"/>
          </w:tcPr>
          <w:p w14:paraId="23E09689" w14:textId="77777777" w:rsidR="00715F1F" w:rsidRDefault="00000000">
            <w:pPr>
              <w:rPr>
                <w:rFonts w:hint="eastAsia"/>
              </w:rPr>
            </w:pPr>
            <w:r>
              <w:rPr>
                <w:sz w:val="16"/>
              </w:rPr>
              <w:t>3.2.5规定临近侧边长超过100m可提高等级。</w:t>
            </w:r>
          </w:p>
        </w:tc>
        <w:tc>
          <w:tcPr>
            <w:tcW w:w="2909" w:type="dxa"/>
            <w:vAlign w:val="center"/>
          </w:tcPr>
          <w:p w14:paraId="79FBD14B" w14:textId="77777777" w:rsidR="00715F1F" w:rsidRDefault="00000000">
            <w:pPr>
              <w:rPr>
                <w:rFonts w:hint="eastAsia"/>
              </w:rPr>
            </w:pPr>
            <w:r>
              <w:rPr>
                <w:sz w:val="16"/>
              </w:rPr>
              <w:t>规则输入/自动审核</w:t>
            </w:r>
          </w:p>
        </w:tc>
      </w:tr>
      <w:tr w:rsidR="00715F1F" w14:paraId="274EE7CC" w14:textId="77777777">
        <w:trPr>
          <w:jc w:val="center"/>
        </w:trPr>
        <w:tc>
          <w:tcPr>
            <w:tcW w:w="2909" w:type="dxa"/>
            <w:vAlign w:val="center"/>
          </w:tcPr>
          <w:p w14:paraId="2B884951" w14:textId="77777777" w:rsidR="00715F1F" w:rsidRDefault="00000000">
            <w:pPr>
              <w:rPr>
                <w:rFonts w:hint="eastAsia"/>
              </w:rPr>
            </w:pPr>
            <w:r>
              <w:rPr>
                <w:sz w:val="16"/>
              </w:rPr>
              <w:t>pit_width</w:t>
            </w:r>
          </w:p>
        </w:tc>
        <w:tc>
          <w:tcPr>
            <w:tcW w:w="2909" w:type="dxa"/>
            <w:vAlign w:val="center"/>
          </w:tcPr>
          <w:p w14:paraId="267182CB" w14:textId="77777777" w:rsidR="00715F1F" w:rsidRDefault="00000000">
            <w:pPr>
              <w:rPr>
                <w:rFonts w:hint="eastAsia"/>
              </w:rPr>
            </w:pPr>
            <w:r>
              <w:rPr>
                <w:sz w:val="16"/>
              </w:rPr>
              <w:t>基坑宽度</w:t>
            </w:r>
          </w:p>
        </w:tc>
        <w:tc>
          <w:tcPr>
            <w:tcW w:w="2909" w:type="dxa"/>
            <w:shd w:val="clear" w:color="auto" w:fill="D9EAD3"/>
            <w:vAlign w:val="center"/>
          </w:tcPr>
          <w:p w14:paraId="6BB35B78" w14:textId="77777777" w:rsidR="00715F1F" w:rsidRDefault="00000000">
            <w:pPr>
              <w:rPr>
                <w:rFonts w:hint="eastAsia"/>
              </w:rPr>
            </w:pPr>
            <w:r>
              <w:rPr>
                <w:sz w:val="16"/>
              </w:rPr>
              <w:t>直接提及/可作为规则字段</w:t>
            </w:r>
          </w:p>
        </w:tc>
        <w:tc>
          <w:tcPr>
            <w:tcW w:w="2909" w:type="dxa"/>
            <w:vAlign w:val="center"/>
          </w:tcPr>
          <w:p w14:paraId="5AC8ED7F" w14:textId="77777777" w:rsidR="00715F1F" w:rsidRDefault="00000000">
            <w:pPr>
              <w:rPr>
                <w:rFonts w:hint="eastAsia"/>
              </w:rPr>
            </w:pPr>
            <w:r>
              <w:rPr>
                <w:sz w:val="16"/>
              </w:rPr>
              <w:t>基坑宽度影响开挖面积和附录A影响分区。</w:t>
            </w:r>
          </w:p>
        </w:tc>
        <w:tc>
          <w:tcPr>
            <w:tcW w:w="2909" w:type="dxa"/>
            <w:vAlign w:val="center"/>
          </w:tcPr>
          <w:p w14:paraId="694C1858" w14:textId="77777777" w:rsidR="00715F1F" w:rsidRDefault="00000000">
            <w:pPr>
              <w:rPr>
                <w:rFonts w:hint="eastAsia"/>
              </w:rPr>
            </w:pPr>
            <w:r>
              <w:rPr>
                <w:sz w:val="16"/>
              </w:rPr>
              <w:t>规则输入/自动审核</w:t>
            </w:r>
          </w:p>
        </w:tc>
      </w:tr>
      <w:tr w:rsidR="00715F1F" w14:paraId="669FB3C5" w14:textId="77777777">
        <w:trPr>
          <w:jc w:val="center"/>
        </w:trPr>
        <w:tc>
          <w:tcPr>
            <w:tcW w:w="2909" w:type="dxa"/>
            <w:vAlign w:val="center"/>
          </w:tcPr>
          <w:p w14:paraId="191F524E" w14:textId="77777777" w:rsidR="00715F1F" w:rsidRDefault="00000000">
            <w:pPr>
              <w:rPr>
                <w:rFonts w:hint="eastAsia"/>
              </w:rPr>
            </w:pPr>
            <w:r>
              <w:rPr>
                <w:sz w:val="16"/>
              </w:rPr>
              <w:t>pit_area</w:t>
            </w:r>
          </w:p>
        </w:tc>
        <w:tc>
          <w:tcPr>
            <w:tcW w:w="2909" w:type="dxa"/>
            <w:vAlign w:val="center"/>
          </w:tcPr>
          <w:p w14:paraId="61A541F7" w14:textId="77777777" w:rsidR="00715F1F" w:rsidRDefault="00000000">
            <w:pPr>
              <w:rPr>
                <w:rFonts w:hint="eastAsia"/>
              </w:rPr>
            </w:pPr>
            <w:r>
              <w:rPr>
                <w:sz w:val="16"/>
              </w:rPr>
              <w:t>基坑面积</w:t>
            </w:r>
          </w:p>
        </w:tc>
        <w:tc>
          <w:tcPr>
            <w:tcW w:w="2909" w:type="dxa"/>
            <w:shd w:val="clear" w:color="auto" w:fill="D9EAD3"/>
            <w:vAlign w:val="center"/>
          </w:tcPr>
          <w:p w14:paraId="1BE09373" w14:textId="77777777" w:rsidR="00715F1F" w:rsidRDefault="00000000">
            <w:pPr>
              <w:rPr>
                <w:rFonts w:hint="eastAsia"/>
              </w:rPr>
            </w:pPr>
            <w:r>
              <w:rPr>
                <w:sz w:val="16"/>
              </w:rPr>
              <w:t>直接提及/可作为规则字段</w:t>
            </w:r>
          </w:p>
        </w:tc>
        <w:tc>
          <w:tcPr>
            <w:tcW w:w="2909" w:type="dxa"/>
            <w:vAlign w:val="center"/>
          </w:tcPr>
          <w:p w14:paraId="118559C7" w14:textId="77777777" w:rsidR="00715F1F" w:rsidRDefault="00000000">
            <w:pPr>
              <w:rPr>
                <w:rFonts w:hint="eastAsia"/>
              </w:rPr>
            </w:pPr>
            <w:r>
              <w:rPr>
                <w:sz w:val="16"/>
              </w:rPr>
              <w:t>3.2.5规定开挖面积超10000㎡可提高等级。</w:t>
            </w:r>
          </w:p>
        </w:tc>
        <w:tc>
          <w:tcPr>
            <w:tcW w:w="2909" w:type="dxa"/>
            <w:vAlign w:val="center"/>
          </w:tcPr>
          <w:p w14:paraId="43D1E735" w14:textId="77777777" w:rsidR="00715F1F" w:rsidRDefault="00000000">
            <w:pPr>
              <w:rPr>
                <w:rFonts w:hint="eastAsia"/>
              </w:rPr>
            </w:pPr>
            <w:r>
              <w:rPr>
                <w:sz w:val="16"/>
              </w:rPr>
              <w:t>规则输入/自动审核</w:t>
            </w:r>
          </w:p>
        </w:tc>
      </w:tr>
      <w:tr w:rsidR="00715F1F" w14:paraId="48540BE0" w14:textId="77777777">
        <w:trPr>
          <w:jc w:val="center"/>
        </w:trPr>
        <w:tc>
          <w:tcPr>
            <w:tcW w:w="2909" w:type="dxa"/>
            <w:vAlign w:val="center"/>
          </w:tcPr>
          <w:p w14:paraId="17C06C67" w14:textId="77777777" w:rsidR="00715F1F" w:rsidRDefault="00000000">
            <w:pPr>
              <w:rPr>
                <w:rFonts w:hint="eastAsia"/>
              </w:rPr>
            </w:pPr>
            <w:r>
              <w:rPr>
                <w:sz w:val="16"/>
              </w:rPr>
              <w:t>pit_depth</w:t>
            </w:r>
          </w:p>
        </w:tc>
        <w:tc>
          <w:tcPr>
            <w:tcW w:w="2909" w:type="dxa"/>
            <w:vAlign w:val="center"/>
          </w:tcPr>
          <w:p w14:paraId="4C0B6B1B" w14:textId="77777777" w:rsidR="00715F1F" w:rsidRDefault="00000000">
            <w:pPr>
              <w:rPr>
                <w:rFonts w:hint="eastAsia"/>
              </w:rPr>
            </w:pPr>
            <w:r>
              <w:rPr>
                <w:sz w:val="16"/>
              </w:rPr>
              <w:t>基坑深度</w:t>
            </w:r>
          </w:p>
        </w:tc>
        <w:tc>
          <w:tcPr>
            <w:tcW w:w="2909" w:type="dxa"/>
            <w:shd w:val="clear" w:color="auto" w:fill="D9EAD3"/>
            <w:vAlign w:val="center"/>
          </w:tcPr>
          <w:p w14:paraId="6D18D3C8" w14:textId="77777777" w:rsidR="00715F1F" w:rsidRDefault="00000000">
            <w:pPr>
              <w:rPr>
                <w:rFonts w:hint="eastAsia"/>
              </w:rPr>
            </w:pPr>
            <w:r>
              <w:rPr>
                <w:sz w:val="16"/>
              </w:rPr>
              <w:t>直接提及/可作为规则字段</w:t>
            </w:r>
          </w:p>
        </w:tc>
        <w:tc>
          <w:tcPr>
            <w:tcW w:w="2909" w:type="dxa"/>
            <w:vAlign w:val="center"/>
          </w:tcPr>
          <w:p w14:paraId="6C818BDA" w14:textId="77777777" w:rsidR="00715F1F" w:rsidRDefault="00000000">
            <w:pPr>
              <w:rPr>
                <w:rFonts w:hint="eastAsia"/>
              </w:rPr>
            </w:pPr>
            <w:r>
              <w:rPr>
                <w:sz w:val="16"/>
              </w:rPr>
              <w:t>3.2.5、4.2.2、附录A均使用基坑深度。</w:t>
            </w:r>
          </w:p>
        </w:tc>
        <w:tc>
          <w:tcPr>
            <w:tcW w:w="2909" w:type="dxa"/>
            <w:vAlign w:val="center"/>
          </w:tcPr>
          <w:p w14:paraId="40DF0F20" w14:textId="77777777" w:rsidR="00715F1F" w:rsidRDefault="00000000">
            <w:pPr>
              <w:rPr>
                <w:rFonts w:hint="eastAsia"/>
              </w:rPr>
            </w:pPr>
            <w:r>
              <w:rPr>
                <w:sz w:val="16"/>
              </w:rPr>
              <w:t>规则输入/自动审核</w:t>
            </w:r>
          </w:p>
        </w:tc>
      </w:tr>
      <w:tr w:rsidR="00715F1F" w14:paraId="541F01EB" w14:textId="77777777">
        <w:trPr>
          <w:jc w:val="center"/>
        </w:trPr>
        <w:tc>
          <w:tcPr>
            <w:tcW w:w="2909" w:type="dxa"/>
            <w:vAlign w:val="center"/>
          </w:tcPr>
          <w:p w14:paraId="5B5874A1" w14:textId="77777777" w:rsidR="00715F1F" w:rsidRDefault="00000000">
            <w:pPr>
              <w:rPr>
                <w:rFonts w:hint="eastAsia"/>
              </w:rPr>
            </w:pPr>
            <w:r>
              <w:rPr>
                <w:sz w:val="16"/>
              </w:rPr>
              <w:t>local_deep_pit_depth</w:t>
            </w:r>
          </w:p>
        </w:tc>
        <w:tc>
          <w:tcPr>
            <w:tcW w:w="2909" w:type="dxa"/>
            <w:vAlign w:val="center"/>
          </w:tcPr>
          <w:p w14:paraId="6B7F1FAC" w14:textId="77777777" w:rsidR="00715F1F" w:rsidRDefault="00000000">
            <w:pPr>
              <w:rPr>
                <w:rFonts w:hint="eastAsia"/>
              </w:rPr>
            </w:pPr>
            <w:r>
              <w:rPr>
                <w:sz w:val="16"/>
              </w:rPr>
              <w:t>局部深坑深度</w:t>
            </w:r>
          </w:p>
        </w:tc>
        <w:tc>
          <w:tcPr>
            <w:tcW w:w="2909" w:type="dxa"/>
            <w:shd w:val="clear" w:color="auto" w:fill="D9EAD3"/>
            <w:vAlign w:val="center"/>
          </w:tcPr>
          <w:p w14:paraId="06EF0BDD" w14:textId="77777777" w:rsidR="00715F1F" w:rsidRDefault="00000000">
            <w:pPr>
              <w:rPr>
                <w:rFonts w:hint="eastAsia"/>
              </w:rPr>
            </w:pPr>
            <w:r>
              <w:rPr>
                <w:sz w:val="16"/>
              </w:rPr>
              <w:t>直接提及/可作为规则字段</w:t>
            </w:r>
          </w:p>
        </w:tc>
        <w:tc>
          <w:tcPr>
            <w:tcW w:w="2909" w:type="dxa"/>
            <w:vAlign w:val="center"/>
          </w:tcPr>
          <w:p w14:paraId="1BA6D2DD" w14:textId="77777777" w:rsidR="00715F1F" w:rsidRDefault="00000000">
            <w:pPr>
              <w:rPr>
                <w:rFonts w:hint="eastAsia"/>
              </w:rPr>
            </w:pPr>
            <w:r>
              <w:rPr>
                <w:sz w:val="16"/>
              </w:rPr>
              <w:t>5.2.11规定局部深坑宜在浅部底板施工完成后开挖。</w:t>
            </w:r>
          </w:p>
        </w:tc>
        <w:tc>
          <w:tcPr>
            <w:tcW w:w="2909" w:type="dxa"/>
            <w:vAlign w:val="center"/>
          </w:tcPr>
          <w:p w14:paraId="69F416E3" w14:textId="77777777" w:rsidR="00715F1F" w:rsidRDefault="00000000">
            <w:pPr>
              <w:rPr>
                <w:rFonts w:hint="eastAsia"/>
              </w:rPr>
            </w:pPr>
            <w:r>
              <w:rPr>
                <w:sz w:val="16"/>
              </w:rPr>
              <w:t>规则输入/自动审核</w:t>
            </w:r>
          </w:p>
        </w:tc>
      </w:tr>
      <w:tr w:rsidR="00715F1F" w14:paraId="6D0CB966" w14:textId="77777777">
        <w:trPr>
          <w:jc w:val="center"/>
        </w:trPr>
        <w:tc>
          <w:tcPr>
            <w:tcW w:w="2909" w:type="dxa"/>
            <w:vAlign w:val="center"/>
          </w:tcPr>
          <w:p w14:paraId="44996D16" w14:textId="77777777" w:rsidR="00715F1F" w:rsidRDefault="00000000">
            <w:pPr>
              <w:rPr>
                <w:rFonts w:hint="eastAsia"/>
              </w:rPr>
            </w:pPr>
            <w:r>
              <w:rPr>
                <w:sz w:val="16"/>
              </w:rPr>
              <w:t>distance_pit_edge_to_metro</w:t>
            </w:r>
          </w:p>
        </w:tc>
        <w:tc>
          <w:tcPr>
            <w:tcW w:w="2909" w:type="dxa"/>
            <w:vAlign w:val="center"/>
          </w:tcPr>
          <w:p w14:paraId="4CFAC13A" w14:textId="77777777" w:rsidR="00715F1F" w:rsidRDefault="00000000">
            <w:pPr>
              <w:rPr>
                <w:rFonts w:hint="eastAsia"/>
              </w:rPr>
            </w:pPr>
            <w:r>
              <w:rPr>
                <w:sz w:val="16"/>
              </w:rPr>
              <w:t>基坑边至地铁结构距离</w:t>
            </w:r>
          </w:p>
        </w:tc>
        <w:tc>
          <w:tcPr>
            <w:tcW w:w="2909" w:type="dxa"/>
            <w:shd w:val="clear" w:color="auto" w:fill="D9EAD3"/>
            <w:vAlign w:val="center"/>
          </w:tcPr>
          <w:p w14:paraId="4AD3BEE9" w14:textId="77777777" w:rsidR="00715F1F" w:rsidRDefault="00000000">
            <w:pPr>
              <w:rPr>
                <w:rFonts w:hint="eastAsia"/>
              </w:rPr>
            </w:pPr>
            <w:r>
              <w:rPr>
                <w:sz w:val="16"/>
              </w:rPr>
              <w:t>直接提及/可作为规则字段</w:t>
            </w:r>
          </w:p>
        </w:tc>
        <w:tc>
          <w:tcPr>
            <w:tcW w:w="2909" w:type="dxa"/>
            <w:vAlign w:val="center"/>
          </w:tcPr>
          <w:p w14:paraId="384FDF9D" w14:textId="77777777" w:rsidR="00715F1F" w:rsidRDefault="00000000">
            <w:pPr>
              <w:rPr>
                <w:rFonts w:hint="eastAsia"/>
              </w:rPr>
            </w:pPr>
            <w:r>
              <w:rPr>
                <w:sz w:val="16"/>
              </w:rPr>
              <w:t>3.3.1、附录A规定上方基坑净距和相对净距。</w:t>
            </w:r>
          </w:p>
        </w:tc>
        <w:tc>
          <w:tcPr>
            <w:tcW w:w="2909" w:type="dxa"/>
            <w:vAlign w:val="center"/>
          </w:tcPr>
          <w:p w14:paraId="6B42643F" w14:textId="77777777" w:rsidR="00715F1F" w:rsidRDefault="00000000">
            <w:pPr>
              <w:rPr>
                <w:rFonts w:hint="eastAsia"/>
              </w:rPr>
            </w:pPr>
            <w:r>
              <w:rPr>
                <w:sz w:val="16"/>
              </w:rPr>
              <w:t>规则输入/自动审核</w:t>
            </w:r>
          </w:p>
        </w:tc>
      </w:tr>
      <w:tr w:rsidR="00715F1F" w14:paraId="3989F9AC" w14:textId="77777777">
        <w:trPr>
          <w:jc w:val="center"/>
        </w:trPr>
        <w:tc>
          <w:tcPr>
            <w:tcW w:w="2909" w:type="dxa"/>
            <w:vAlign w:val="center"/>
          </w:tcPr>
          <w:p w14:paraId="1C316948" w14:textId="77777777" w:rsidR="00715F1F" w:rsidRDefault="00000000">
            <w:pPr>
              <w:rPr>
                <w:rFonts w:hint="eastAsia"/>
              </w:rPr>
            </w:pPr>
            <w:r>
              <w:rPr>
                <w:sz w:val="16"/>
              </w:rPr>
              <w:t>pit_position_relative_to_metro</w:t>
            </w:r>
          </w:p>
        </w:tc>
        <w:tc>
          <w:tcPr>
            <w:tcW w:w="2909" w:type="dxa"/>
            <w:vAlign w:val="center"/>
          </w:tcPr>
          <w:p w14:paraId="2EA09FF0" w14:textId="77777777" w:rsidR="00715F1F" w:rsidRDefault="00000000">
            <w:pPr>
              <w:rPr>
                <w:rFonts w:hint="eastAsia"/>
              </w:rPr>
            </w:pPr>
            <w:r>
              <w:rPr>
                <w:sz w:val="16"/>
              </w:rPr>
              <w:t>基坑与地铁相对位置</w:t>
            </w:r>
          </w:p>
        </w:tc>
        <w:tc>
          <w:tcPr>
            <w:tcW w:w="2909" w:type="dxa"/>
            <w:shd w:val="clear" w:color="auto" w:fill="D9EAD3"/>
            <w:vAlign w:val="center"/>
          </w:tcPr>
          <w:p w14:paraId="6324772D" w14:textId="77777777" w:rsidR="00715F1F" w:rsidRDefault="00000000">
            <w:pPr>
              <w:rPr>
                <w:rFonts w:hint="eastAsia"/>
              </w:rPr>
            </w:pPr>
            <w:r>
              <w:rPr>
                <w:sz w:val="16"/>
              </w:rPr>
              <w:t>直接提及/可作为规则字段</w:t>
            </w:r>
          </w:p>
        </w:tc>
        <w:tc>
          <w:tcPr>
            <w:tcW w:w="2909" w:type="dxa"/>
            <w:vAlign w:val="center"/>
          </w:tcPr>
          <w:p w14:paraId="08FCF402" w14:textId="77777777" w:rsidR="00715F1F" w:rsidRDefault="00000000">
            <w:pPr>
              <w:rPr>
                <w:rFonts w:hint="eastAsia"/>
              </w:rPr>
            </w:pPr>
            <w:r>
              <w:rPr>
                <w:sz w:val="16"/>
              </w:rPr>
              <w:t>5.2.3区分上方基坑和侧方基坑。</w:t>
            </w:r>
          </w:p>
        </w:tc>
        <w:tc>
          <w:tcPr>
            <w:tcW w:w="2909" w:type="dxa"/>
            <w:vAlign w:val="center"/>
          </w:tcPr>
          <w:p w14:paraId="6B29B176" w14:textId="77777777" w:rsidR="00715F1F" w:rsidRDefault="00000000">
            <w:pPr>
              <w:rPr>
                <w:rFonts w:hint="eastAsia"/>
              </w:rPr>
            </w:pPr>
            <w:r>
              <w:rPr>
                <w:sz w:val="16"/>
              </w:rPr>
              <w:t>规则输入/自动审核</w:t>
            </w:r>
          </w:p>
        </w:tc>
      </w:tr>
      <w:tr w:rsidR="00715F1F" w14:paraId="20DC2460" w14:textId="77777777">
        <w:trPr>
          <w:jc w:val="center"/>
        </w:trPr>
        <w:tc>
          <w:tcPr>
            <w:tcW w:w="2909" w:type="dxa"/>
            <w:vAlign w:val="center"/>
          </w:tcPr>
          <w:p w14:paraId="7D3C146C" w14:textId="77777777" w:rsidR="00715F1F" w:rsidRDefault="00000000">
            <w:pPr>
              <w:rPr>
                <w:rFonts w:hint="eastAsia"/>
              </w:rPr>
            </w:pPr>
            <w:r>
              <w:rPr>
                <w:sz w:val="16"/>
              </w:rPr>
              <w:t>whether_pit_crosses_metro</w:t>
            </w:r>
          </w:p>
        </w:tc>
        <w:tc>
          <w:tcPr>
            <w:tcW w:w="2909" w:type="dxa"/>
            <w:vAlign w:val="center"/>
          </w:tcPr>
          <w:p w14:paraId="04E86461" w14:textId="77777777" w:rsidR="00715F1F" w:rsidRDefault="00000000">
            <w:pPr>
              <w:rPr>
                <w:rFonts w:hint="eastAsia"/>
              </w:rPr>
            </w:pPr>
            <w:r>
              <w:rPr>
                <w:sz w:val="16"/>
              </w:rPr>
              <w:t>基坑是否横跨地铁结构</w:t>
            </w:r>
          </w:p>
        </w:tc>
        <w:tc>
          <w:tcPr>
            <w:tcW w:w="2909" w:type="dxa"/>
            <w:shd w:val="clear" w:color="auto" w:fill="D9EAD3"/>
            <w:vAlign w:val="center"/>
          </w:tcPr>
          <w:p w14:paraId="625F9B80" w14:textId="77777777" w:rsidR="00715F1F" w:rsidRDefault="00000000">
            <w:pPr>
              <w:rPr>
                <w:rFonts w:hint="eastAsia"/>
              </w:rPr>
            </w:pPr>
            <w:r>
              <w:rPr>
                <w:sz w:val="16"/>
              </w:rPr>
              <w:t>直接提及/可作为规则字段</w:t>
            </w:r>
          </w:p>
        </w:tc>
        <w:tc>
          <w:tcPr>
            <w:tcW w:w="2909" w:type="dxa"/>
            <w:vAlign w:val="center"/>
          </w:tcPr>
          <w:p w14:paraId="08DD7B88" w14:textId="77777777" w:rsidR="00715F1F" w:rsidRDefault="00000000">
            <w:pPr>
              <w:rPr>
                <w:rFonts w:hint="eastAsia"/>
              </w:rPr>
            </w:pPr>
            <w:r>
              <w:rPr>
                <w:sz w:val="16"/>
              </w:rPr>
              <w:t>5.2.3、5.2.6直接规定基坑横跨轨道交通结构。</w:t>
            </w:r>
          </w:p>
        </w:tc>
        <w:tc>
          <w:tcPr>
            <w:tcW w:w="2909" w:type="dxa"/>
            <w:vAlign w:val="center"/>
          </w:tcPr>
          <w:p w14:paraId="33D8D7D0" w14:textId="77777777" w:rsidR="00715F1F" w:rsidRDefault="00000000">
            <w:pPr>
              <w:rPr>
                <w:rFonts w:hint="eastAsia"/>
              </w:rPr>
            </w:pPr>
            <w:r>
              <w:rPr>
                <w:sz w:val="16"/>
              </w:rPr>
              <w:t>规则输入/自动审核</w:t>
            </w:r>
          </w:p>
        </w:tc>
      </w:tr>
      <w:tr w:rsidR="00715F1F" w14:paraId="2074AA7E" w14:textId="77777777">
        <w:trPr>
          <w:jc w:val="center"/>
        </w:trPr>
        <w:tc>
          <w:tcPr>
            <w:tcW w:w="2909" w:type="dxa"/>
            <w:vAlign w:val="center"/>
          </w:tcPr>
          <w:p w14:paraId="386C3A3C" w14:textId="77777777" w:rsidR="00715F1F" w:rsidRDefault="00000000">
            <w:pPr>
              <w:rPr>
                <w:rFonts w:hint="eastAsia"/>
              </w:rPr>
            </w:pPr>
            <w:r>
              <w:rPr>
                <w:sz w:val="16"/>
              </w:rPr>
              <w:t>whether_pit_above_metro</w:t>
            </w:r>
          </w:p>
        </w:tc>
        <w:tc>
          <w:tcPr>
            <w:tcW w:w="2909" w:type="dxa"/>
            <w:vAlign w:val="center"/>
          </w:tcPr>
          <w:p w14:paraId="2B02F4F4" w14:textId="77777777" w:rsidR="00715F1F" w:rsidRDefault="00000000">
            <w:pPr>
              <w:rPr>
                <w:rFonts w:hint="eastAsia"/>
              </w:rPr>
            </w:pPr>
            <w:r>
              <w:rPr>
                <w:sz w:val="16"/>
              </w:rPr>
              <w:t>基坑是否位于地铁正上方</w:t>
            </w:r>
          </w:p>
        </w:tc>
        <w:tc>
          <w:tcPr>
            <w:tcW w:w="2909" w:type="dxa"/>
            <w:shd w:val="clear" w:color="auto" w:fill="D9EAD3"/>
            <w:vAlign w:val="center"/>
          </w:tcPr>
          <w:p w14:paraId="2B7BF05C" w14:textId="77777777" w:rsidR="00715F1F" w:rsidRDefault="00000000">
            <w:pPr>
              <w:rPr>
                <w:rFonts w:hint="eastAsia"/>
              </w:rPr>
            </w:pPr>
            <w:r>
              <w:rPr>
                <w:sz w:val="16"/>
              </w:rPr>
              <w:t>直接提及/可作为规则字段</w:t>
            </w:r>
          </w:p>
        </w:tc>
        <w:tc>
          <w:tcPr>
            <w:tcW w:w="2909" w:type="dxa"/>
            <w:vAlign w:val="center"/>
          </w:tcPr>
          <w:p w14:paraId="4CC0CA58" w14:textId="77777777" w:rsidR="00715F1F" w:rsidRDefault="00000000">
            <w:pPr>
              <w:rPr>
                <w:rFonts w:hint="eastAsia"/>
              </w:rPr>
            </w:pPr>
            <w:r>
              <w:rPr>
                <w:sz w:val="16"/>
              </w:rPr>
              <w:t>3.3.1上方基坑，5.2.4正上方基坑。</w:t>
            </w:r>
          </w:p>
        </w:tc>
        <w:tc>
          <w:tcPr>
            <w:tcW w:w="2909" w:type="dxa"/>
            <w:vAlign w:val="center"/>
          </w:tcPr>
          <w:p w14:paraId="1B1F7267" w14:textId="77777777" w:rsidR="00715F1F" w:rsidRDefault="00000000">
            <w:pPr>
              <w:rPr>
                <w:rFonts w:hint="eastAsia"/>
              </w:rPr>
            </w:pPr>
            <w:r>
              <w:rPr>
                <w:sz w:val="16"/>
              </w:rPr>
              <w:t>规则输入/自动审核</w:t>
            </w:r>
          </w:p>
        </w:tc>
      </w:tr>
      <w:tr w:rsidR="00715F1F" w14:paraId="21B2175D" w14:textId="77777777">
        <w:trPr>
          <w:jc w:val="center"/>
        </w:trPr>
        <w:tc>
          <w:tcPr>
            <w:tcW w:w="2909" w:type="dxa"/>
            <w:vAlign w:val="center"/>
          </w:tcPr>
          <w:p w14:paraId="36BD6BC8" w14:textId="77777777" w:rsidR="00715F1F" w:rsidRDefault="00000000">
            <w:pPr>
              <w:rPr>
                <w:rFonts w:hint="eastAsia"/>
              </w:rPr>
            </w:pPr>
            <w:r>
              <w:rPr>
                <w:sz w:val="16"/>
              </w:rPr>
              <w:t>whether_side_pit</w:t>
            </w:r>
          </w:p>
        </w:tc>
        <w:tc>
          <w:tcPr>
            <w:tcW w:w="2909" w:type="dxa"/>
            <w:vAlign w:val="center"/>
          </w:tcPr>
          <w:p w14:paraId="1BDCA07D" w14:textId="77777777" w:rsidR="00715F1F" w:rsidRDefault="00000000">
            <w:pPr>
              <w:rPr>
                <w:rFonts w:hint="eastAsia"/>
              </w:rPr>
            </w:pPr>
            <w:r>
              <w:rPr>
                <w:sz w:val="16"/>
              </w:rPr>
              <w:t>是否侧方基坑</w:t>
            </w:r>
          </w:p>
        </w:tc>
        <w:tc>
          <w:tcPr>
            <w:tcW w:w="2909" w:type="dxa"/>
            <w:shd w:val="clear" w:color="auto" w:fill="D9EAD3"/>
            <w:vAlign w:val="center"/>
          </w:tcPr>
          <w:p w14:paraId="7A05A42A" w14:textId="77777777" w:rsidR="00715F1F" w:rsidRDefault="00000000">
            <w:pPr>
              <w:rPr>
                <w:rFonts w:hint="eastAsia"/>
              </w:rPr>
            </w:pPr>
            <w:r>
              <w:rPr>
                <w:sz w:val="16"/>
              </w:rPr>
              <w:t>直接提及/可作为规则字段</w:t>
            </w:r>
          </w:p>
        </w:tc>
        <w:tc>
          <w:tcPr>
            <w:tcW w:w="2909" w:type="dxa"/>
            <w:vAlign w:val="center"/>
          </w:tcPr>
          <w:p w14:paraId="4577C768" w14:textId="77777777" w:rsidR="00715F1F" w:rsidRDefault="00000000">
            <w:pPr>
              <w:rPr>
                <w:rFonts w:hint="eastAsia"/>
              </w:rPr>
            </w:pPr>
            <w:r>
              <w:rPr>
                <w:sz w:val="16"/>
              </w:rPr>
              <w:t>5.2.3提及侧方基坑。</w:t>
            </w:r>
          </w:p>
        </w:tc>
        <w:tc>
          <w:tcPr>
            <w:tcW w:w="2909" w:type="dxa"/>
            <w:vAlign w:val="center"/>
          </w:tcPr>
          <w:p w14:paraId="1F29CD34" w14:textId="77777777" w:rsidR="00715F1F" w:rsidRDefault="00000000">
            <w:pPr>
              <w:rPr>
                <w:rFonts w:hint="eastAsia"/>
              </w:rPr>
            </w:pPr>
            <w:r>
              <w:rPr>
                <w:sz w:val="16"/>
              </w:rPr>
              <w:t>规则输入/自动审核</w:t>
            </w:r>
          </w:p>
        </w:tc>
      </w:tr>
      <w:tr w:rsidR="00715F1F" w14:paraId="4A158AAD" w14:textId="77777777">
        <w:trPr>
          <w:jc w:val="center"/>
        </w:trPr>
        <w:tc>
          <w:tcPr>
            <w:tcW w:w="2909" w:type="dxa"/>
            <w:vAlign w:val="center"/>
          </w:tcPr>
          <w:p w14:paraId="48370B99" w14:textId="77777777" w:rsidR="00715F1F" w:rsidRDefault="00000000">
            <w:pPr>
              <w:rPr>
                <w:rFonts w:hint="eastAsia"/>
              </w:rPr>
            </w:pPr>
            <w:r>
              <w:rPr>
                <w:sz w:val="16"/>
              </w:rPr>
              <w:lastRenderedPageBreak/>
              <w:t>whether_split_pit</w:t>
            </w:r>
          </w:p>
        </w:tc>
        <w:tc>
          <w:tcPr>
            <w:tcW w:w="2909" w:type="dxa"/>
            <w:vAlign w:val="center"/>
          </w:tcPr>
          <w:p w14:paraId="02C4CAFF" w14:textId="77777777" w:rsidR="00715F1F" w:rsidRDefault="00000000">
            <w:pPr>
              <w:rPr>
                <w:rFonts w:hint="eastAsia"/>
              </w:rPr>
            </w:pPr>
            <w:r>
              <w:rPr>
                <w:sz w:val="16"/>
              </w:rPr>
              <w:t>是否分坑/分区</w:t>
            </w:r>
          </w:p>
        </w:tc>
        <w:tc>
          <w:tcPr>
            <w:tcW w:w="2909" w:type="dxa"/>
            <w:shd w:val="clear" w:color="auto" w:fill="D9EAD3"/>
            <w:vAlign w:val="center"/>
          </w:tcPr>
          <w:p w14:paraId="52AC4704" w14:textId="77777777" w:rsidR="00715F1F" w:rsidRDefault="00000000">
            <w:pPr>
              <w:rPr>
                <w:rFonts w:hint="eastAsia"/>
              </w:rPr>
            </w:pPr>
            <w:r>
              <w:rPr>
                <w:sz w:val="16"/>
              </w:rPr>
              <w:t>直接提及/可作为规则字段</w:t>
            </w:r>
          </w:p>
        </w:tc>
        <w:tc>
          <w:tcPr>
            <w:tcW w:w="2909" w:type="dxa"/>
            <w:vAlign w:val="center"/>
          </w:tcPr>
          <w:p w14:paraId="362D4F01" w14:textId="77777777" w:rsidR="00715F1F" w:rsidRDefault="00000000">
            <w:pPr>
              <w:rPr>
                <w:rFonts w:hint="eastAsia"/>
              </w:rPr>
            </w:pPr>
            <w:r>
              <w:rPr>
                <w:sz w:val="16"/>
              </w:rPr>
              <w:t>5.2.3、5.2.5、5.2.6要求分坑或分区措施。</w:t>
            </w:r>
          </w:p>
        </w:tc>
        <w:tc>
          <w:tcPr>
            <w:tcW w:w="2909" w:type="dxa"/>
            <w:vAlign w:val="center"/>
          </w:tcPr>
          <w:p w14:paraId="033CAF16" w14:textId="77777777" w:rsidR="00715F1F" w:rsidRDefault="00000000">
            <w:pPr>
              <w:rPr>
                <w:rFonts w:hint="eastAsia"/>
              </w:rPr>
            </w:pPr>
            <w:r>
              <w:rPr>
                <w:sz w:val="16"/>
              </w:rPr>
              <w:t>规则输入/自动审核</w:t>
            </w:r>
          </w:p>
        </w:tc>
      </w:tr>
      <w:tr w:rsidR="00715F1F" w14:paraId="19BC0C2F" w14:textId="77777777">
        <w:trPr>
          <w:jc w:val="center"/>
        </w:trPr>
        <w:tc>
          <w:tcPr>
            <w:tcW w:w="2909" w:type="dxa"/>
            <w:vAlign w:val="center"/>
          </w:tcPr>
          <w:p w14:paraId="3775E4B8" w14:textId="77777777" w:rsidR="00715F1F" w:rsidRDefault="00000000">
            <w:pPr>
              <w:rPr>
                <w:rFonts w:hint="eastAsia"/>
              </w:rPr>
            </w:pPr>
            <w:r>
              <w:rPr>
                <w:sz w:val="16"/>
              </w:rPr>
              <w:t>split_pit_scheme</w:t>
            </w:r>
          </w:p>
        </w:tc>
        <w:tc>
          <w:tcPr>
            <w:tcW w:w="2909" w:type="dxa"/>
            <w:vAlign w:val="center"/>
          </w:tcPr>
          <w:p w14:paraId="40D43778" w14:textId="77777777" w:rsidR="00715F1F" w:rsidRDefault="00000000">
            <w:pPr>
              <w:rPr>
                <w:rFonts w:hint="eastAsia"/>
              </w:rPr>
            </w:pPr>
            <w:r>
              <w:rPr>
                <w:sz w:val="16"/>
              </w:rPr>
              <w:t>分坑或分区方案</w:t>
            </w:r>
          </w:p>
        </w:tc>
        <w:tc>
          <w:tcPr>
            <w:tcW w:w="2909" w:type="dxa"/>
            <w:shd w:val="clear" w:color="auto" w:fill="D9EAD3"/>
            <w:vAlign w:val="center"/>
          </w:tcPr>
          <w:p w14:paraId="2860BB28" w14:textId="77777777" w:rsidR="00715F1F" w:rsidRDefault="00000000">
            <w:pPr>
              <w:rPr>
                <w:rFonts w:hint="eastAsia"/>
              </w:rPr>
            </w:pPr>
            <w:r>
              <w:rPr>
                <w:sz w:val="16"/>
              </w:rPr>
              <w:t>直接提及/可作为规则字段</w:t>
            </w:r>
          </w:p>
        </w:tc>
        <w:tc>
          <w:tcPr>
            <w:tcW w:w="2909" w:type="dxa"/>
            <w:vAlign w:val="center"/>
          </w:tcPr>
          <w:p w14:paraId="21F8A8BA" w14:textId="77777777" w:rsidR="00715F1F" w:rsidRDefault="00000000">
            <w:pPr>
              <w:rPr>
                <w:rFonts w:hint="eastAsia"/>
              </w:rPr>
            </w:pPr>
            <w:r>
              <w:rPr>
                <w:sz w:val="16"/>
              </w:rPr>
              <w:t>5.2.5、5.2.6规定分区分坑措施和施工时序。</w:t>
            </w:r>
          </w:p>
        </w:tc>
        <w:tc>
          <w:tcPr>
            <w:tcW w:w="2909" w:type="dxa"/>
            <w:vAlign w:val="center"/>
          </w:tcPr>
          <w:p w14:paraId="5B6DAE14" w14:textId="77777777" w:rsidR="00715F1F" w:rsidRDefault="00000000">
            <w:pPr>
              <w:rPr>
                <w:rFonts w:hint="eastAsia"/>
              </w:rPr>
            </w:pPr>
            <w:r>
              <w:rPr>
                <w:sz w:val="16"/>
              </w:rPr>
              <w:t>规则输入/自动审核</w:t>
            </w:r>
          </w:p>
        </w:tc>
      </w:tr>
      <w:tr w:rsidR="00715F1F" w14:paraId="18542BDC" w14:textId="77777777">
        <w:trPr>
          <w:jc w:val="center"/>
        </w:trPr>
        <w:tc>
          <w:tcPr>
            <w:tcW w:w="2909" w:type="dxa"/>
            <w:vAlign w:val="center"/>
          </w:tcPr>
          <w:p w14:paraId="5E2C3586" w14:textId="77777777" w:rsidR="00715F1F" w:rsidRDefault="00000000">
            <w:pPr>
              <w:rPr>
                <w:rFonts w:hint="eastAsia"/>
              </w:rPr>
            </w:pPr>
            <w:r>
              <w:rPr>
                <w:sz w:val="16"/>
              </w:rPr>
              <w:t>excavation_sequence</w:t>
            </w:r>
          </w:p>
        </w:tc>
        <w:tc>
          <w:tcPr>
            <w:tcW w:w="2909" w:type="dxa"/>
            <w:vAlign w:val="center"/>
          </w:tcPr>
          <w:p w14:paraId="610E3656" w14:textId="77777777" w:rsidR="00715F1F" w:rsidRDefault="00000000">
            <w:pPr>
              <w:rPr>
                <w:rFonts w:hint="eastAsia"/>
              </w:rPr>
            </w:pPr>
            <w:r>
              <w:rPr>
                <w:sz w:val="16"/>
              </w:rPr>
              <w:t>开挖顺序</w:t>
            </w:r>
          </w:p>
        </w:tc>
        <w:tc>
          <w:tcPr>
            <w:tcW w:w="2909" w:type="dxa"/>
            <w:shd w:val="clear" w:color="auto" w:fill="D9EAD3"/>
            <w:vAlign w:val="center"/>
          </w:tcPr>
          <w:p w14:paraId="79476737" w14:textId="77777777" w:rsidR="00715F1F" w:rsidRDefault="00000000">
            <w:pPr>
              <w:rPr>
                <w:rFonts w:hint="eastAsia"/>
              </w:rPr>
            </w:pPr>
            <w:r>
              <w:rPr>
                <w:sz w:val="16"/>
              </w:rPr>
              <w:t>直接提及/可作为规则字段</w:t>
            </w:r>
          </w:p>
        </w:tc>
        <w:tc>
          <w:tcPr>
            <w:tcW w:w="2909" w:type="dxa"/>
            <w:vAlign w:val="center"/>
          </w:tcPr>
          <w:p w14:paraId="434FB15A" w14:textId="77777777" w:rsidR="00715F1F" w:rsidRDefault="00000000">
            <w:pPr>
              <w:rPr>
                <w:rFonts w:hint="eastAsia"/>
              </w:rPr>
            </w:pPr>
            <w:r>
              <w:rPr>
                <w:sz w:val="16"/>
              </w:rPr>
              <w:t>5.2.1、5.2.5、5.2.7规定施工原则和时序。</w:t>
            </w:r>
          </w:p>
        </w:tc>
        <w:tc>
          <w:tcPr>
            <w:tcW w:w="2909" w:type="dxa"/>
            <w:vAlign w:val="center"/>
          </w:tcPr>
          <w:p w14:paraId="635393A6" w14:textId="77777777" w:rsidR="00715F1F" w:rsidRDefault="00000000">
            <w:pPr>
              <w:rPr>
                <w:rFonts w:hint="eastAsia"/>
              </w:rPr>
            </w:pPr>
            <w:r>
              <w:rPr>
                <w:sz w:val="16"/>
              </w:rPr>
              <w:t>规则输入/自动审核</w:t>
            </w:r>
          </w:p>
        </w:tc>
      </w:tr>
      <w:tr w:rsidR="00715F1F" w14:paraId="5BCE6AB0" w14:textId="77777777">
        <w:trPr>
          <w:jc w:val="center"/>
        </w:trPr>
        <w:tc>
          <w:tcPr>
            <w:tcW w:w="2909" w:type="dxa"/>
            <w:vAlign w:val="center"/>
          </w:tcPr>
          <w:p w14:paraId="7023679E" w14:textId="77777777" w:rsidR="00715F1F" w:rsidRDefault="00000000">
            <w:pPr>
              <w:rPr>
                <w:rFonts w:hint="eastAsia"/>
              </w:rPr>
            </w:pPr>
            <w:r>
              <w:rPr>
                <w:sz w:val="16"/>
              </w:rPr>
              <w:t>excavation_layering</w:t>
            </w:r>
          </w:p>
        </w:tc>
        <w:tc>
          <w:tcPr>
            <w:tcW w:w="2909" w:type="dxa"/>
            <w:vAlign w:val="center"/>
          </w:tcPr>
          <w:p w14:paraId="194B0A4B" w14:textId="77777777" w:rsidR="00715F1F" w:rsidRDefault="00000000">
            <w:pPr>
              <w:rPr>
                <w:rFonts w:hint="eastAsia"/>
              </w:rPr>
            </w:pPr>
            <w:r>
              <w:rPr>
                <w:sz w:val="16"/>
              </w:rPr>
              <w:t>是否分层开挖</w:t>
            </w:r>
          </w:p>
        </w:tc>
        <w:tc>
          <w:tcPr>
            <w:tcW w:w="2909" w:type="dxa"/>
            <w:shd w:val="clear" w:color="auto" w:fill="D9EAD3"/>
            <w:vAlign w:val="center"/>
          </w:tcPr>
          <w:p w14:paraId="6ED69651" w14:textId="77777777" w:rsidR="00715F1F" w:rsidRDefault="00000000">
            <w:pPr>
              <w:rPr>
                <w:rFonts w:hint="eastAsia"/>
              </w:rPr>
            </w:pPr>
            <w:r>
              <w:rPr>
                <w:sz w:val="16"/>
              </w:rPr>
              <w:t>直接提及/可作为规则字段</w:t>
            </w:r>
          </w:p>
        </w:tc>
        <w:tc>
          <w:tcPr>
            <w:tcW w:w="2909" w:type="dxa"/>
            <w:vAlign w:val="center"/>
          </w:tcPr>
          <w:p w14:paraId="39518EAC" w14:textId="77777777" w:rsidR="00715F1F" w:rsidRDefault="00000000">
            <w:pPr>
              <w:rPr>
                <w:rFonts w:hint="eastAsia"/>
              </w:rPr>
            </w:pPr>
            <w:r>
              <w:rPr>
                <w:sz w:val="16"/>
              </w:rPr>
              <w:t>5.2.7规定分层、分块、限时原则。</w:t>
            </w:r>
          </w:p>
        </w:tc>
        <w:tc>
          <w:tcPr>
            <w:tcW w:w="2909" w:type="dxa"/>
            <w:vAlign w:val="center"/>
          </w:tcPr>
          <w:p w14:paraId="08DB3008" w14:textId="77777777" w:rsidR="00715F1F" w:rsidRDefault="00000000">
            <w:pPr>
              <w:rPr>
                <w:rFonts w:hint="eastAsia"/>
              </w:rPr>
            </w:pPr>
            <w:r>
              <w:rPr>
                <w:sz w:val="16"/>
              </w:rPr>
              <w:t>规则输入/自动审核</w:t>
            </w:r>
          </w:p>
        </w:tc>
      </w:tr>
      <w:tr w:rsidR="00715F1F" w14:paraId="0D0A81AD" w14:textId="77777777">
        <w:trPr>
          <w:jc w:val="center"/>
        </w:trPr>
        <w:tc>
          <w:tcPr>
            <w:tcW w:w="2909" w:type="dxa"/>
            <w:vAlign w:val="center"/>
          </w:tcPr>
          <w:p w14:paraId="18DFBC3B" w14:textId="77777777" w:rsidR="00715F1F" w:rsidRDefault="00000000">
            <w:pPr>
              <w:rPr>
                <w:rFonts w:hint="eastAsia"/>
              </w:rPr>
            </w:pPr>
            <w:r>
              <w:rPr>
                <w:sz w:val="16"/>
              </w:rPr>
              <w:t>excavation_blocking</w:t>
            </w:r>
          </w:p>
        </w:tc>
        <w:tc>
          <w:tcPr>
            <w:tcW w:w="2909" w:type="dxa"/>
            <w:vAlign w:val="center"/>
          </w:tcPr>
          <w:p w14:paraId="5A44D230" w14:textId="77777777" w:rsidR="00715F1F" w:rsidRDefault="00000000">
            <w:pPr>
              <w:rPr>
                <w:rFonts w:hint="eastAsia"/>
              </w:rPr>
            </w:pPr>
            <w:r>
              <w:rPr>
                <w:sz w:val="16"/>
              </w:rPr>
              <w:t>是否分块开挖</w:t>
            </w:r>
          </w:p>
        </w:tc>
        <w:tc>
          <w:tcPr>
            <w:tcW w:w="2909" w:type="dxa"/>
            <w:shd w:val="clear" w:color="auto" w:fill="D9EAD3"/>
            <w:vAlign w:val="center"/>
          </w:tcPr>
          <w:p w14:paraId="1D406277" w14:textId="77777777" w:rsidR="00715F1F" w:rsidRDefault="00000000">
            <w:pPr>
              <w:rPr>
                <w:rFonts w:hint="eastAsia"/>
              </w:rPr>
            </w:pPr>
            <w:r>
              <w:rPr>
                <w:sz w:val="16"/>
              </w:rPr>
              <w:t>直接提及/可作为规则字段</w:t>
            </w:r>
          </w:p>
        </w:tc>
        <w:tc>
          <w:tcPr>
            <w:tcW w:w="2909" w:type="dxa"/>
            <w:vAlign w:val="center"/>
          </w:tcPr>
          <w:p w14:paraId="4A0E3FB4" w14:textId="77777777" w:rsidR="00715F1F" w:rsidRDefault="00000000">
            <w:pPr>
              <w:rPr>
                <w:rFonts w:hint="eastAsia"/>
              </w:rPr>
            </w:pPr>
            <w:r>
              <w:rPr>
                <w:sz w:val="16"/>
              </w:rPr>
              <w:t>5.2.7规定分层、分块、限时原则。</w:t>
            </w:r>
          </w:p>
        </w:tc>
        <w:tc>
          <w:tcPr>
            <w:tcW w:w="2909" w:type="dxa"/>
            <w:vAlign w:val="center"/>
          </w:tcPr>
          <w:p w14:paraId="1FAEB961" w14:textId="77777777" w:rsidR="00715F1F" w:rsidRDefault="00000000">
            <w:pPr>
              <w:rPr>
                <w:rFonts w:hint="eastAsia"/>
              </w:rPr>
            </w:pPr>
            <w:r>
              <w:rPr>
                <w:sz w:val="16"/>
              </w:rPr>
              <w:t>规则输入/自动审核</w:t>
            </w:r>
          </w:p>
        </w:tc>
      </w:tr>
      <w:tr w:rsidR="00715F1F" w14:paraId="2CDA1DE8" w14:textId="77777777">
        <w:trPr>
          <w:jc w:val="center"/>
        </w:trPr>
        <w:tc>
          <w:tcPr>
            <w:tcW w:w="2909" w:type="dxa"/>
            <w:vAlign w:val="center"/>
          </w:tcPr>
          <w:p w14:paraId="671D8F9B" w14:textId="77777777" w:rsidR="00715F1F" w:rsidRDefault="00000000">
            <w:pPr>
              <w:rPr>
                <w:rFonts w:hint="eastAsia"/>
              </w:rPr>
            </w:pPr>
            <w:r>
              <w:rPr>
                <w:sz w:val="16"/>
              </w:rPr>
              <w:t>time_limit_for_excavation</w:t>
            </w:r>
          </w:p>
        </w:tc>
        <w:tc>
          <w:tcPr>
            <w:tcW w:w="2909" w:type="dxa"/>
            <w:vAlign w:val="center"/>
          </w:tcPr>
          <w:p w14:paraId="741B0B44" w14:textId="77777777" w:rsidR="00715F1F" w:rsidRDefault="00000000">
            <w:pPr>
              <w:rPr>
                <w:rFonts w:hint="eastAsia"/>
              </w:rPr>
            </w:pPr>
            <w:r>
              <w:rPr>
                <w:sz w:val="16"/>
              </w:rPr>
              <w:t>限时开挖要求</w:t>
            </w:r>
          </w:p>
        </w:tc>
        <w:tc>
          <w:tcPr>
            <w:tcW w:w="2909" w:type="dxa"/>
            <w:shd w:val="clear" w:color="auto" w:fill="D9EAD3"/>
            <w:vAlign w:val="center"/>
          </w:tcPr>
          <w:p w14:paraId="4C8C275D" w14:textId="77777777" w:rsidR="00715F1F" w:rsidRDefault="00000000">
            <w:pPr>
              <w:rPr>
                <w:rFonts w:hint="eastAsia"/>
              </w:rPr>
            </w:pPr>
            <w:r>
              <w:rPr>
                <w:sz w:val="16"/>
              </w:rPr>
              <w:t>直接提及/可作为规则字段</w:t>
            </w:r>
          </w:p>
        </w:tc>
        <w:tc>
          <w:tcPr>
            <w:tcW w:w="2909" w:type="dxa"/>
            <w:vAlign w:val="center"/>
          </w:tcPr>
          <w:p w14:paraId="37CEF7C6" w14:textId="77777777" w:rsidR="00715F1F" w:rsidRDefault="00000000">
            <w:pPr>
              <w:rPr>
                <w:rFonts w:hint="eastAsia"/>
              </w:rPr>
            </w:pPr>
            <w:r>
              <w:rPr>
                <w:sz w:val="16"/>
              </w:rPr>
              <w:t>5.2.7规定限时原则，5.2.11规定严禁长时间暴露。</w:t>
            </w:r>
          </w:p>
        </w:tc>
        <w:tc>
          <w:tcPr>
            <w:tcW w:w="2909" w:type="dxa"/>
            <w:vAlign w:val="center"/>
          </w:tcPr>
          <w:p w14:paraId="1A042A5E" w14:textId="77777777" w:rsidR="00715F1F" w:rsidRDefault="00000000">
            <w:pPr>
              <w:rPr>
                <w:rFonts w:hint="eastAsia"/>
              </w:rPr>
            </w:pPr>
            <w:r>
              <w:rPr>
                <w:sz w:val="16"/>
              </w:rPr>
              <w:t>规则输入/自动审核</w:t>
            </w:r>
          </w:p>
        </w:tc>
      </w:tr>
      <w:tr w:rsidR="00715F1F" w14:paraId="10775090" w14:textId="77777777">
        <w:trPr>
          <w:jc w:val="center"/>
        </w:trPr>
        <w:tc>
          <w:tcPr>
            <w:tcW w:w="2909" w:type="dxa"/>
            <w:vAlign w:val="center"/>
          </w:tcPr>
          <w:p w14:paraId="46BA2B3E" w14:textId="77777777" w:rsidR="00715F1F" w:rsidRDefault="00000000">
            <w:pPr>
              <w:rPr>
                <w:rFonts w:hint="eastAsia"/>
              </w:rPr>
            </w:pPr>
            <w:r>
              <w:rPr>
                <w:sz w:val="16"/>
              </w:rPr>
              <w:t>whether_time_space_effect_considered</w:t>
            </w:r>
          </w:p>
        </w:tc>
        <w:tc>
          <w:tcPr>
            <w:tcW w:w="2909" w:type="dxa"/>
            <w:vAlign w:val="center"/>
          </w:tcPr>
          <w:p w14:paraId="6F19BAD1" w14:textId="77777777" w:rsidR="00715F1F" w:rsidRDefault="00000000">
            <w:pPr>
              <w:rPr>
                <w:rFonts w:hint="eastAsia"/>
              </w:rPr>
            </w:pPr>
            <w:r>
              <w:rPr>
                <w:sz w:val="16"/>
              </w:rPr>
              <w:t>是否考虑时空效应</w:t>
            </w:r>
          </w:p>
        </w:tc>
        <w:tc>
          <w:tcPr>
            <w:tcW w:w="2909" w:type="dxa"/>
            <w:shd w:val="clear" w:color="auto" w:fill="D9EAD3"/>
            <w:vAlign w:val="center"/>
          </w:tcPr>
          <w:p w14:paraId="4920E733" w14:textId="77777777" w:rsidR="00715F1F" w:rsidRDefault="00000000">
            <w:pPr>
              <w:rPr>
                <w:rFonts w:hint="eastAsia"/>
              </w:rPr>
            </w:pPr>
            <w:r>
              <w:rPr>
                <w:sz w:val="16"/>
              </w:rPr>
              <w:t>直接提及/可作为规则字段</w:t>
            </w:r>
          </w:p>
        </w:tc>
        <w:tc>
          <w:tcPr>
            <w:tcW w:w="2909" w:type="dxa"/>
            <w:vAlign w:val="center"/>
          </w:tcPr>
          <w:p w14:paraId="0E52725C" w14:textId="77777777" w:rsidR="00715F1F" w:rsidRDefault="00000000">
            <w:pPr>
              <w:rPr>
                <w:rFonts w:hint="eastAsia"/>
              </w:rPr>
            </w:pPr>
            <w:r>
              <w:rPr>
                <w:sz w:val="16"/>
              </w:rPr>
              <w:t>5.2.5、5.2.7直接提及时空效应。</w:t>
            </w:r>
          </w:p>
        </w:tc>
        <w:tc>
          <w:tcPr>
            <w:tcW w:w="2909" w:type="dxa"/>
            <w:vAlign w:val="center"/>
          </w:tcPr>
          <w:p w14:paraId="0BF9FD4E" w14:textId="77777777" w:rsidR="00715F1F" w:rsidRDefault="00000000">
            <w:pPr>
              <w:rPr>
                <w:rFonts w:hint="eastAsia"/>
              </w:rPr>
            </w:pPr>
            <w:r>
              <w:rPr>
                <w:sz w:val="16"/>
              </w:rPr>
              <w:t>规则输入/自动审核</w:t>
            </w:r>
          </w:p>
        </w:tc>
      </w:tr>
      <w:tr w:rsidR="00715F1F" w14:paraId="68001047" w14:textId="77777777">
        <w:trPr>
          <w:jc w:val="center"/>
        </w:trPr>
        <w:tc>
          <w:tcPr>
            <w:tcW w:w="2909" w:type="dxa"/>
            <w:vAlign w:val="center"/>
          </w:tcPr>
          <w:p w14:paraId="4C5A52C5" w14:textId="77777777" w:rsidR="00715F1F" w:rsidRDefault="00000000">
            <w:pPr>
              <w:rPr>
                <w:rFonts w:hint="eastAsia"/>
              </w:rPr>
            </w:pPr>
            <w:r>
              <w:rPr>
                <w:sz w:val="16"/>
              </w:rPr>
              <w:t>predicted_retaining_wall_displacement</w:t>
            </w:r>
          </w:p>
        </w:tc>
        <w:tc>
          <w:tcPr>
            <w:tcW w:w="2909" w:type="dxa"/>
            <w:vAlign w:val="center"/>
          </w:tcPr>
          <w:p w14:paraId="40261AB8" w14:textId="77777777" w:rsidR="00715F1F" w:rsidRDefault="00000000">
            <w:pPr>
              <w:rPr>
                <w:rFonts w:hint="eastAsia"/>
              </w:rPr>
            </w:pPr>
            <w:r>
              <w:rPr>
                <w:sz w:val="16"/>
              </w:rPr>
              <w:t>预测围护结构位移</w:t>
            </w:r>
          </w:p>
        </w:tc>
        <w:tc>
          <w:tcPr>
            <w:tcW w:w="2909" w:type="dxa"/>
            <w:shd w:val="clear" w:color="auto" w:fill="D9EAD3"/>
            <w:vAlign w:val="center"/>
          </w:tcPr>
          <w:p w14:paraId="10DBE5CE" w14:textId="77777777" w:rsidR="00715F1F" w:rsidRDefault="00000000">
            <w:pPr>
              <w:rPr>
                <w:rFonts w:hint="eastAsia"/>
              </w:rPr>
            </w:pPr>
            <w:r>
              <w:rPr>
                <w:sz w:val="16"/>
              </w:rPr>
              <w:t>直接提及/可作为规则字段</w:t>
            </w:r>
          </w:p>
        </w:tc>
        <w:tc>
          <w:tcPr>
            <w:tcW w:w="2909" w:type="dxa"/>
            <w:vAlign w:val="center"/>
          </w:tcPr>
          <w:p w14:paraId="5F0BC4F5" w14:textId="77777777" w:rsidR="00715F1F" w:rsidRDefault="00000000">
            <w:pPr>
              <w:rPr>
                <w:rFonts w:hint="eastAsia"/>
              </w:rPr>
            </w:pPr>
            <w:r>
              <w:rPr>
                <w:sz w:val="16"/>
              </w:rPr>
              <w:t>4.3.3、附录D要求预测外部作业影响；5.2.8涉及支护刚度。</w:t>
            </w:r>
          </w:p>
        </w:tc>
        <w:tc>
          <w:tcPr>
            <w:tcW w:w="2909" w:type="dxa"/>
            <w:vAlign w:val="center"/>
          </w:tcPr>
          <w:p w14:paraId="618FE2E3" w14:textId="77777777" w:rsidR="00715F1F" w:rsidRDefault="00000000">
            <w:pPr>
              <w:rPr>
                <w:rFonts w:hint="eastAsia"/>
              </w:rPr>
            </w:pPr>
            <w:r>
              <w:rPr>
                <w:sz w:val="16"/>
              </w:rPr>
              <w:t>规则输入/自动审核</w:t>
            </w:r>
          </w:p>
        </w:tc>
      </w:tr>
      <w:tr w:rsidR="00715F1F" w14:paraId="5007D94A" w14:textId="77777777">
        <w:trPr>
          <w:jc w:val="center"/>
        </w:trPr>
        <w:tc>
          <w:tcPr>
            <w:tcW w:w="2909" w:type="dxa"/>
            <w:vAlign w:val="center"/>
          </w:tcPr>
          <w:p w14:paraId="657D709F" w14:textId="77777777" w:rsidR="00715F1F" w:rsidRDefault="00000000">
            <w:pPr>
              <w:rPr>
                <w:rFonts w:hint="eastAsia"/>
              </w:rPr>
            </w:pPr>
            <w:r>
              <w:rPr>
                <w:sz w:val="16"/>
              </w:rPr>
              <w:t>predicted_ground_settlement</w:t>
            </w:r>
          </w:p>
        </w:tc>
        <w:tc>
          <w:tcPr>
            <w:tcW w:w="2909" w:type="dxa"/>
            <w:vAlign w:val="center"/>
          </w:tcPr>
          <w:p w14:paraId="18567522" w14:textId="77777777" w:rsidR="00715F1F" w:rsidRDefault="00000000">
            <w:pPr>
              <w:rPr>
                <w:rFonts w:hint="eastAsia"/>
              </w:rPr>
            </w:pPr>
            <w:r>
              <w:rPr>
                <w:sz w:val="16"/>
              </w:rPr>
              <w:t>预测地表沉降</w:t>
            </w:r>
          </w:p>
        </w:tc>
        <w:tc>
          <w:tcPr>
            <w:tcW w:w="2909" w:type="dxa"/>
            <w:shd w:val="clear" w:color="auto" w:fill="D9EAD3"/>
            <w:vAlign w:val="center"/>
          </w:tcPr>
          <w:p w14:paraId="47D84602" w14:textId="77777777" w:rsidR="00715F1F" w:rsidRDefault="00000000">
            <w:pPr>
              <w:rPr>
                <w:rFonts w:hint="eastAsia"/>
              </w:rPr>
            </w:pPr>
            <w:r>
              <w:rPr>
                <w:sz w:val="16"/>
              </w:rPr>
              <w:t>直接提及/可作为规则字段</w:t>
            </w:r>
          </w:p>
        </w:tc>
        <w:tc>
          <w:tcPr>
            <w:tcW w:w="2909" w:type="dxa"/>
            <w:vAlign w:val="center"/>
          </w:tcPr>
          <w:p w14:paraId="4F029E75" w14:textId="77777777" w:rsidR="00715F1F" w:rsidRDefault="00000000">
            <w:pPr>
              <w:rPr>
                <w:rFonts w:hint="eastAsia"/>
              </w:rPr>
            </w:pPr>
            <w:r>
              <w:rPr>
                <w:sz w:val="16"/>
              </w:rPr>
              <w:t>3.4.1、附录C涉及沉降、附加变形。</w:t>
            </w:r>
          </w:p>
        </w:tc>
        <w:tc>
          <w:tcPr>
            <w:tcW w:w="2909" w:type="dxa"/>
            <w:vAlign w:val="center"/>
          </w:tcPr>
          <w:p w14:paraId="3285BF47" w14:textId="77777777" w:rsidR="00715F1F" w:rsidRDefault="00000000">
            <w:pPr>
              <w:rPr>
                <w:rFonts w:hint="eastAsia"/>
              </w:rPr>
            </w:pPr>
            <w:r>
              <w:rPr>
                <w:sz w:val="16"/>
              </w:rPr>
              <w:t>规则输入/自动审核</w:t>
            </w:r>
          </w:p>
        </w:tc>
      </w:tr>
      <w:tr w:rsidR="00715F1F" w14:paraId="115408EF" w14:textId="77777777">
        <w:trPr>
          <w:jc w:val="center"/>
        </w:trPr>
        <w:tc>
          <w:tcPr>
            <w:tcW w:w="2909" w:type="dxa"/>
            <w:vAlign w:val="center"/>
          </w:tcPr>
          <w:p w14:paraId="5827C532" w14:textId="77777777" w:rsidR="00715F1F" w:rsidRDefault="00000000">
            <w:pPr>
              <w:rPr>
                <w:rFonts w:hint="eastAsia"/>
              </w:rPr>
            </w:pPr>
            <w:r>
              <w:rPr>
                <w:sz w:val="16"/>
              </w:rPr>
              <w:t>predicted_metro_vertical_displacement</w:t>
            </w:r>
          </w:p>
        </w:tc>
        <w:tc>
          <w:tcPr>
            <w:tcW w:w="2909" w:type="dxa"/>
            <w:vAlign w:val="center"/>
          </w:tcPr>
          <w:p w14:paraId="08C4FCCA" w14:textId="77777777" w:rsidR="00715F1F" w:rsidRDefault="00000000">
            <w:pPr>
              <w:rPr>
                <w:rFonts w:hint="eastAsia"/>
              </w:rPr>
            </w:pPr>
            <w:r>
              <w:rPr>
                <w:sz w:val="16"/>
              </w:rPr>
              <w:t>预测地铁竖向位移</w:t>
            </w:r>
          </w:p>
        </w:tc>
        <w:tc>
          <w:tcPr>
            <w:tcW w:w="2909" w:type="dxa"/>
            <w:shd w:val="clear" w:color="auto" w:fill="D9EAD3"/>
            <w:vAlign w:val="center"/>
          </w:tcPr>
          <w:p w14:paraId="08227AE6" w14:textId="77777777" w:rsidR="00715F1F" w:rsidRDefault="00000000">
            <w:pPr>
              <w:rPr>
                <w:rFonts w:hint="eastAsia"/>
              </w:rPr>
            </w:pPr>
            <w:r>
              <w:rPr>
                <w:sz w:val="16"/>
              </w:rPr>
              <w:t>直接提及/可作为规则字段</w:t>
            </w:r>
          </w:p>
        </w:tc>
        <w:tc>
          <w:tcPr>
            <w:tcW w:w="2909" w:type="dxa"/>
            <w:vAlign w:val="center"/>
          </w:tcPr>
          <w:p w14:paraId="2DD16ECC" w14:textId="77777777" w:rsidR="00715F1F" w:rsidRDefault="00000000">
            <w:pPr>
              <w:rPr>
                <w:rFonts w:hint="eastAsia"/>
              </w:rPr>
            </w:pPr>
            <w:r>
              <w:rPr>
                <w:sz w:val="16"/>
              </w:rPr>
              <w:t>3.4.1、附录C规定竖向位移控制指标。</w:t>
            </w:r>
          </w:p>
        </w:tc>
        <w:tc>
          <w:tcPr>
            <w:tcW w:w="2909" w:type="dxa"/>
            <w:vAlign w:val="center"/>
          </w:tcPr>
          <w:p w14:paraId="56944626" w14:textId="77777777" w:rsidR="00715F1F" w:rsidRDefault="00000000">
            <w:pPr>
              <w:rPr>
                <w:rFonts w:hint="eastAsia"/>
              </w:rPr>
            </w:pPr>
            <w:r>
              <w:rPr>
                <w:sz w:val="16"/>
              </w:rPr>
              <w:t>规则输入/自动审核</w:t>
            </w:r>
          </w:p>
        </w:tc>
      </w:tr>
      <w:tr w:rsidR="00715F1F" w14:paraId="5B1E98DE" w14:textId="77777777">
        <w:trPr>
          <w:jc w:val="center"/>
        </w:trPr>
        <w:tc>
          <w:tcPr>
            <w:tcW w:w="2909" w:type="dxa"/>
            <w:vAlign w:val="center"/>
          </w:tcPr>
          <w:p w14:paraId="5FE7663B" w14:textId="77777777" w:rsidR="00715F1F" w:rsidRDefault="00000000">
            <w:pPr>
              <w:rPr>
                <w:rFonts w:hint="eastAsia"/>
              </w:rPr>
            </w:pPr>
            <w:r>
              <w:rPr>
                <w:sz w:val="16"/>
              </w:rPr>
              <w:t>predicted_metro_horizontal_displacement</w:t>
            </w:r>
          </w:p>
        </w:tc>
        <w:tc>
          <w:tcPr>
            <w:tcW w:w="2909" w:type="dxa"/>
            <w:vAlign w:val="center"/>
          </w:tcPr>
          <w:p w14:paraId="4B49C21F" w14:textId="77777777" w:rsidR="00715F1F" w:rsidRDefault="00000000">
            <w:pPr>
              <w:rPr>
                <w:rFonts w:hint="eastAsia"/>
              </w:rPr>
            </w:pPr>
            <w:r>
              <w:rPr>
                <w:sz w:val="16"/>
              </w:rPr>
              <w:t>预测地铁水平位移</w:t>
            </w:r>
          </w:p>
        </w:tc>
        <w:tc>
          <w:tcPr>
            <w:tcW w:w="2909" w:type="dxa"/>
            <w:shd w:val="clear" w:color="auto" w:fill="D9EAD3"/>
            <w:vAlign w:val="center"/>
          </w:tcPr>
          <w:p w14:paraId="67A8ED2F" w14:textId="77777777" w:rsidR="00715F1F" w:rsidRDefault="00000000">
            <w:pPr>
              <w:rPr>
                <w:rFonts w:hint="eastAsia"/>
              </w:rPr>
            </w:pPr>
            <w:r>
              <w:rPr>
                <w:sz w:val="16"/>
              </w:rPr>
              <w:t>直接提及/可作为规则字段</w:t>
            </w:r>
          </w:p>
        </w:tc>
        <w:tc>
          <w:tcPr>
            <w:tcW w:w="2909" w:type="dxa"/>
            <w:vAlign w:val="center"/>
          </w:tcPr>
          <w:p w14:paraId="56A020AE" w14:textId="77777777" w:rsidR="00715F1F" w:rsidRDefault="00000000">
            <w:pPr>
              <w:rPr>
                <w:rFonts w:hint="eastAsia"/>
              </w:rPr>
            </w:pPr>
            <w:r>
              <w:rPr>
                <w:sz w:val="16"/>
              </w:rPr>
              <w:t>3.4.1、附录C规定水平位移控制指标。</w:t>
            </w:r>
          </w:p>
        </w:tc>
        <w:tc>
          <w:tcPr>
            <w:tcW w:w="2909" w:type="dxa"/>
            <w:vAlign w:val="center"/>
          </w:tcPr>
          <w:p w14:paraId="58128FAC" w14:textId="77777777" w:rsidR="00715F1F" w:rsidRDefault="00000000">
            <w:pPr>
              <w:rPr>
                <w:rFonts w:hint="eastAsia"/>
              </w:rPr>
            </w:pPr>
            <w:r>
              <w:rPr>
                <w:sz w:val="16"/>
              </w:rPr>
              <w:t>规则输入/自动审核</w:t>
            </w:r>
          </w:p>
        </w:tc>
      </w:tr>
      <w:tr w:rsidR="00715F1F" w14:paraId="2BA166C8" w14:textId="77777777">
        <w:trPr>
          <w:jc w:val="center"/>
        </w:trPr>
        <w:tc>
          <w:tcPr>
            <w:tcW w:w="2909" w:type="dxa"/>
            <w:vAlign w:val="center"/>
          </w:tcPr>
          <w:p w14:paraId="3FDB5F41" w14:textId="77777777" w:rsidR="00715F1F" w:rsidRDefault="00000000">
            <w:pPr>
              <w:rPr>
                <w:rFonts w:hint="eastAsia"/>
              </w:rPr>
            </w:pPr>
            <w:r>
              <w:rPr>
                <w:sz w:val="16"/>
              </w:rPr>
              <w:t>predicted_metro_convergence</w:t>
            </w:r>
          </w:p>
        </w:tc>
        <w:tc>
          <w:tcPr>
            <w:tcW w:w="2909" w:type="dxa"/>
            <w:vAlign w:val="center"/>
          </w:tcPr>
          <w:p w14:paraId="5DE21BF3" w14:textId="77777777" w:rsidR="00715F1F" w:rsidRDefault="00000000">
            <w:pPr>
              <w:rPr>
                <w:rFonts w:hint="eastAsia"/>
              </w:rPr>
            </w:pPr>
            <w:r>
              <w:rPr>
                <w:sz w:val="16"/>
              </w:rPr>
              <w:t>预测地铁收敛</w:t>
            </w:r>
          </w:p>
        </w:tc>
        <w:tc>
          <w:tcPr>
            <w:tcW w:w="2909" w:type="dxa"/>
            <w:shd w:val="clear" w:color="auto" w:fill="D9EAD3"/>
            <w:vAlign w:val="center"/>
          </w:tcPr>
          <w:p w14:paraId="4657233A" w14:textId="77777777" w:rsidR="00715F1F" w:rsidRDefault="00000000">
            <w:pPr>
              <w:rPr>
                <w:rFonts w:hint="eastAsia"/>
              </w:rPr>
            </w:pPr>
            <w:r>
              <w:rPr>
                <w:sz w:val="16"/>
              </w:rPr>
              <w:t>直接提及/可作为规则字段</w:t>
            </w:r>
          </w:p>
        </w:tc>
        <w:tc>
          <w:tcPr>
            <w:tcW w:w="2909" w:type="dxa"/>
            <w:vAlign w:val="center"/>
          </w:tcPr>
          <w:p w14:paraId="17EF3BC5" w14:textId="77777777" w:rsidR="00715F1F" w:rsidRDefault="00000000">
            <w:pPr>
              <w:rPr>
                <w:rFonts w:hint="eastAsia"/>
              </w:rPr>
            </w:pPr>
            <w:r>
              <w:rPr>
                <w:sz w:val="16"/>
              </w:rPr>
              <w:t>3.4.1、附录C规定相对收敛控制指标。</w:t>
            </w:r>
          </w:p>
        </w:tc>
        <w:tc>
          <w:tcPr>
            <w:tcW w:w="2909" w:type="dxa"/>
            <w:vAlign w:val="center"/>
          </w:tcPr>
          <w:p w14:paraId="4FD4A3EC" w14:textId="77777777" w:rsidR="00715F1F" w:rsidRDefault="00000000">
            <w:pPr>
              <w:rPr>
                <w:rFonts w:hint="eastAsia"/>
              </w:rPr>
            </w:pPr>
            <w:r>
              <w:rPr>
                <w:sz w:val="16"/>
              </w:rPr>
              <w:t>规则输入/自动审核</w:t>
            </w:r>
          </w:p>
        </w:tc>
      </w:tr>
      <w:tr w:rsidR="00715F1F" w14:paraId="2E621469" w14:textId="77777777">
        <w:trPr>
          <w:jc w:val="center"/>
        </w:trPr>
        <w:tc>
          <w:tcPr>
            <w:tcW w:w="2909" w:type="dxa"/>
            <w:vAlign w:val="center"/>
          </w:tcPr>
          <w:p w14:paraId="69F0DC86" w14:textId="77777777" w:rsidR="00715F1F" w:rsidRDefault="00000000">
            <w:pPr>
              <w:rPr>
                <w:rFonts w:hint="eastAsia"/>
              </w:rPr>
            </w:pPr>
            <w:r>
              <w:rPr>
                <w:sz w:val="16"/>
              </w:rPr>
              <w:t>predicted_metro_differential_settlement</w:t>
            </w:r>
          </w:p>
        </w:tc>
        <w:tc>
          <w:tcPr>
            <w:tcW w:w="2909" w:type="dxa"/>
            <w:vAlign w:val="center"/>
          </w:tcPr>
          <w:p w14:paraId="5848E0A9" w14:textId="77777777" w:rsidR="00715F1F" w:rsidRDefault="00000000">
            <w:pPr>
              <w:rPr>
                <w:rFonts w:hint="eastAsia"/>
              </w:rPr>
            </w:pPr>
            <w:r>
              <w:rPr>
                <w:sz w:val="16"/>
              </w:rPr>
              <w:t>预测地铁差异沉降</w:t>
            </w:r>
          </w:p>
        </w:tc>
        <w:tc>
          <w:tcPr>
            <w:tcW w:w="2909" w:type="dxa"/>
            <w:shd w:val="clear" w:color="auto" w:fill="D9EAD3"/>
            <w:vAlign w:val="center"/>
          </w:tcPr>
          <w:p w14:paraId="7EDFA761" w14:textId="77777777" w:rsidR="00715F1F" w:rsidRDefault="00000000">
            <w:pPr>
              <w:rPr>
                <w:rFonts w:hint="eastAsia"/>
              </w:rPr>
            </w:pPr>
            <w:r>
              <w:rPr>
                <w:sz w:val="16"/>
              </w:rPr>
              <w:t>直接提及/可作为规则字段</w:t>
            </w:r>
          </w:p>
        </w:tc>
        <w:tc>
          <w:tcPr>
            <w:tcW w:w="2909" w:type="dxa"/>
            <w:vAlign w:val="center"/>
          </w:tcPr>
          <w:p w14:paraId="65253B55" w14:textId="77777777" w:rsidR="00715F1F" w:rsidRDefault="00000000">
            <w:pPr>
              <w:rPr>
                <w:rFonts w:hint="eastAsia"/>
              </w:rPr>
            </w:pPr>
            <w:r>
              <w:rPr>
                <w:sz w:val="16"/>
              </w:rPr>
              <w:t>3.4.1、附录C规定差异沉降控制指标。</w:t>
            </w:r>
          </w:p>
        </w:tc>
        <w:tc>
          <w:tcPr>
            <w:tcW w:w="2909" w:type="dxa"/>
            <w:vAlign w:val="center"/>
          </w:tcPr>
          <w:p w14:paraId="606218E6" w14:textId="77777777" w:rsidR="00715F1F" w:rsidRDefault="00000000">
            <w:pPr>
              <w:rPr>
                <w:rFonts w:hint="eastAsia"/>
              </w:rPr>
            </w:pPr>
            <w:r>
              <w:rPr>
                <w:sz w:val="16"/>
              </w:rPr>
              <w:t>规则输入/自动审核</w:t>
            </w:r>
          </w:p>
        </w:tc>
      </w:tr>
      <w:tr w:rsidR="00715F1F" w14:paraId="53B1C3B4" w14:textId="77777777">
        <w:trPr>
          <w:jc w:val="center"/>
        </w:trPr>
        <w:tc>
          <w:tcPr>
            <w:tcW w:w="2909" w:type="dxa"/>
            <w:vAlign w:val="center"/>
          </w:tcPr>
          <w:p w14:paraId="03B5C65B" w14:textId="77777777" w:rsidR="00715F1F" w:rsidRDefault="00000000">
            <w:pPr>
              <w:rPr>
                <w:rFonts w:hint="eastAsia"/>
              </w:rPr>
            </w:pPr>
            <w:r>
              <w:rPr>
                <w:sz w:val="16"/>
              </w:rPr>
              <w:t>whether_bottom_slab_timely_cast</w:t>
            </w:r>
          </w:p>
        </w:tc>
        <w:tc>
          <w:tcPr>
            <w:tcW w:w="2909" w:type="dxa"/>
            <w:vAlign w:val="center"/>
          </w:tcPr>
          <w:p w14:paraId="6F874C19" w14:textId="77777777" w:rsidR="00715F1F" w:rsidRDefault="00000000">
            <w:pPr>
              <w:rPr>
                <w:rFonts w:hint="eastAsia"/>
              </w:rPr>
            </w:pPr>
            <w:r>
              <w:rPr>
                <w:sz w:val="16"/>
              </w:rPr>
              <w:t>是否及时施作垫层和底板</w:t>
            </w:r>
          </w:p>
        </w:tc>
        <w:tc>
          <w:tcPr>
            <w:tcW w:w="2909" w:type="dxa"/>
            <w:shd w:val="clear" w:color="auto" w:fill="D9EAD3"/>
            <w:vAlign w:val="center"/>
          </w:tcPr>
          <w:p w14:paraId="347F6061" w14:textId="77777777" w:rsidR="00715F1F" w:rsidRDefault="00000000">
            <w:pPr>
              <w:rPr>
                <w:rFonts w:hint="eastAsia"/>
              </w:rPr>
            </w:pPr>
            <w:r>
              <w:rPr>
                <w:sz w:val="16"/>
              </w:rPr>
              <w:t>直接提及/可作为规则字段</w:t>
            </w:r>
          </w:p>
        </w:tc>
        <w:tc>
          <w:tcPr>
            <w:tcW w:w="2909" w:type="dxa"/>
            <w:vAlign w:val="center"/>
          </w:tcPr>
          <w:p w14:paraId="15A1487A" w14:textId="77777777" w:rsidR="00715F1F" w:rsidRDefault="00000000">
            <w:pPr>
              <w:rPr>
                <w:rFonts w:hint="eastAsia"/>
              </w:rPr>
            </w:pPr>
            <w:r>
              <w:rPr>
                <w:sz w:val="16"/>
              </w:rPr>
              <w:t>5.2.11规定开挖至基底应及时施作垫层和底板。</w:t>
            </w:r>
          </w:p>
        </w:tc>
        <w:tc>
          <w:tcPr>
            <w:tcW w:w="2909" w:type="dxa"/>
            <w:vAlign w:val="center"/>
          </w:tcPr>
          <w:p w14:paraId="67661EA0" w14:textId="77777777" w:rsidR="00715F1F" w:rsidRDefault="00000000">
            <w:pPr>
              <w:rPr>
                <w:rFonts w:hint="eastAsia"/>
              </w:rPr>
            </w:pPr>
            <w:r>
              <w:rPr>
                <w:sz w:val="16"/>
              </w:rPr>
              <w:t>规则输入/自动审核</w:t>
            </w:r>
          </w:p>
        </w:tc>
      </w:tr>
      <w:tr w:rsidR="00715F1F" w14:paraId="31237573" w14:textId="77777777">
        <w:trPr>
          <w:jc w:val="center"/>
        </w:trPr>
        <w:tc>
          <w:tcPr>
            <w:tcW w:w="2909" w:type="dxa"/>
            <w:vAlign w:val="center"/>
          </w:tcPr>
          <w:p w14:paraId="65ADB997" w14:textId="77777777" w:rsidR="00715F1F" w:rsidRDefault="00000000">
            <w:pPr>
              <w:rPr>
                <w:rFonts w:hint="eastAsia"/>
              </w:rPr>
            </w:pPr>
            <w:r>
              <w:rPr>
                <w:sz w:val="16"/>
              </w:rPr>
              <w:t>whether_long_exposure_risk</w:t>
            </w:r>
          </w:p>
        </w:tc>
        <w:tc>
          <w:tcPr>
            <w:tcW w:w="2909" w:type="dxa"/>
            <w:vAlign w:val="center"/>
          </w:tcPr>
          <w:p w14:paraId="54B5B098" w14:textId="77777777" w:rsidR="00715F1F" w:rsidRDefault="00000000">
            <w:pPr>
              <w:rPr>
                <w:rFonts w:hint="eastAsia"/>
              </w:rPr>
            </w:pPr>
            <w:r>
              <w:rPr>
                <w:sz w:val="16"/>
              </w:rPr>
              <w:t>是否存在基坑长时间暴露风险</w:t>
            </w:r>
          </w:p>
        </w:tc>
        <w:tc>
          <w:tcPr>
            <w:tcW w:w="2909" w:type="dxa"/>
            <w:shd w:val="clear" w:color="auto" w:fill="D9EAD3"/>
            <w:vAlign w:val="center"/>
          </w:tcPr>
          <w:p w14:paraId="59448FC8" w14:textId="77777777" w:rsidR="00715F1F" w:rsidRDefault="00000000">
            <w:pPr>
              <w:rPr>
                <w:rFonts w:hint="eastAsia"/>
              </w:rPr>
            </w:pPr>
            <w:r>
              <w:rPr>
                <w:sz w:val="16"/>
              </w:rPr>
              <w:t>直接提及/可作为规则字段</w:t>
            </w:r>
          </w:p>
        </w:tc>
        <w:tc>
          <w:tcPr>
            <w:tcW w:w="2909" w:type="dxa"/>
            <w:vAlign w:val="center"/>
          </w:tcPr>
          <w:p w14:paraId="364CE052" w14:textId="77777777" w:rsidR="00715F1F" w:rsidRDefault="00000000">
            <w:pPr>
              <w:rPr>
                <w:rFonts w:hint="eastAsia"/>
              </w:rPr>
            </w:pPr>
            <w:r>
              <w:rPr>
                <w:sz w:val="16"/>
              </w:rPr>
              <w:t>5.2.11规定严禁基坑长时间暴露。</w:t>
            </w:r>
          </w:p>
        </w:tc>
        <w:tc>
          <w:tcPr>
            <w:tcW w:w="2909" w:type="dxa"/>
            <w:vAlign w:val="center"/>
          </w:tcPr>
          <w:p w14:paraId="3E467C83" w14:textId="77777777" w:rsidR="00715F1F" w:rsidRDefault="00000000">
            <w:pPr>
              <w:rPr>
                <w:rFonts w:hint="eastAsia"/>
              </w:rPr>
            </w:pPr>
            <w:r>
              <w:rPr>
                <w:sz w:val="16"/>
              </w:rPr>
              <w:t>规则输入/自动审核</w:t>
            </w:r>
          </w:p>
        </w:tc>
      </w:tr>
      <w:tr w:rsidR="00715F1F" w14:paraId="77067CEA" w14:textId="77777777">
        <w:trPr>
          <w:jc w:val="center"/>
        </w:trPr>
        <w:tc>
          <w:tcPr>
            <w:tcW w:w="2909" w:type="dxa"/>
            <w:vAlign w:val="center"/>
          </w:tcPr>
          <w:p w14:paraId="385D77AC" w14:textId="77777777" w:rsidR="00715F1F" w:rsidRDefault="00000000">
            <w:pPr>
              <w:rPr>
                <w:rFonts w:hint="eastAsia"/>
              </w:rPr>
            </w:pPr>
            <w:r>
              <w:rPr>
                <w:sz w:val="16"/>
              </w:rPr>
              <w:t>whether_local_deep_pit_after_slab</w:t>
            </w:r>
          </w:p>
        </w:tc>
        <w:tc>
          <w:tcPr>
            <w:tcW w:w="2909" w:type="dxa"/>
            <w:vAlign w:val="center"/>
          </w:tcPr>
          <w:p w14:paraId="74C4D27B" w14:textId="77777777" w:rsidR="00715F1F" w:rsidRDefault="00000000">
            <w:pPr>
              <w:rPr>
                <w:rFonts w:hint="eastAsia"/>
              </w:rPr>
            </w:pPr>
            <w:r>
              <w:rPr>
                <w:sz w:val="16"/>
              </w:rPr>
              <w:t>局部深坑是否在浅部底板完成后开挖</w:t>
            </w:r>
          </w:p>
        </w:tc>
        <w:tc>
          <w:tcPr>
            <w:tcW w:w="2909" w:type="dxa"/>
            <w:shd w:val="clear" w:color="auto" w:fill="D9EAD3"/>
            <w:vAlign w:val="center"/>
          </w:tcPr>
          <w:p w14:paraId="3DCBA016" w14:textId="77777777" w:rsidR="00715F1F" w:rsidRDefault="00000000">
            <w:pPr>
              <w:rPr>
                <w:rFonts w:hint="eastAsia"/>
              </w:rPr>
            </w:pPr>
            <w:r>
              <w:rPr>
                <w:sz w:val="16"/>
              </w:rPr>
              <w:t>直接提及/可作为规则字段</w:t>
            </w:r>
          </w:p>
        </w:tc>
        <w:tc>
          <w:tcPr>
            <w:tcW w:w="2909" w:type="dxa"/>
            <w:vAlign w:val="center"/>
          </w:tcPr>
          <w:p w14:paraId="47C938F2" w14:textId="77777777" w:rsidR="00715F1F" w:rsidRDefault="00000000">
            <w:pPr>
              <w:rPr>
                <w:rFonts w:hint="eastAsia"/>
              </w:rPr>
            </w:pPr>
            <w:r>
              <w:rPr>
                <w:sz w:val="16"/>
              </w:rPr>
              <w:t>5.2.11规定局部深坑宜在浅部底板施工完成后开挖。</w:t>
            </w:r>
          </w:p>
        </w:tc>
        <w:tc>
          <w:tcPr>
            <w:tcW w:w="2909" w:type="dxa"/>
            <w:vAlign w:val="center"/>
          </w:tcPr>
          <w:p w14:paraId="0D9A644C" w14:textId="77777777" w:rsidR="00715F1F" w:rsidRDefault="00000000">
            <w:pPr>
              <w:rPr>
                <w:rFonts w:hint="eastAsia"/>
              </w:rPr>
            </w:pPr>
            <w:r>
              <w:rPr>
                <w:sz w:val="16"/>
              </w:rPr>
              <w:t>规则输入/自动审核</w:t>
            </w:r>
          </w:p>
        </w:tc>
      </w:tr>
    </w:tbl>
    <w:p w14:paraId="4EF31DE2" w14:textId="77777777" w:rsidR="00715F1F" w:rsidRDefault="00000000">
      <w:pPr>
        <w:rPr>
          <w:rFonts w:hint="eastAsia"/>
        </w:rPr>
      </w:pPr>
      <w:r>
        <w:rPr>
          <w:b/>
        </w:rPr>
        <w:t>RetainingSupportSystem 基坑支护工法</w:t>
      </w:r>
    </w:p>
    <w:tbl>
      <w:tblPr>
        <w:tblStyle w:val="aff1"/>
        <w:tblW w:w="0" w:type="auto"/>
        <w:jc w:val="center"/>
        <w:tblLook w:val="04A0" w:firstRow="1" w:lastRow="0" w:firstColumn="1" w:lastColumn="0" w:noHBand="0" w:noVBand="1"/>
      </w:tblPr>
      <w:tblGrid>
        <w:gridCol w:w="3336"/>
        <w:gridCol w:w="2790"/>
        <w:gridCol w:w="2790"/>
        <w:gridCol w:w="2828"/>
        <w:gridCol w:w="2790"/>
      </w:tblGrid>
      <w:tr w:rsidR="00715F1F" w14:paraId="721583FB" w14:textId="77777777">
        <w:trPr>
          <w:jc w:val="center"/>
        </w:trPr>
        <w:tc>
          <w:tcPr>
            <w:tcW w:w="2909" w:type="dxa"/>
            <w:shd w:val="clear" w:color="auto" w:fill="E2F0D9"/>
            <w:vAlign w:val="center"/>
          </w:tcPr>
          <w:p w14:paraId="5FCE5120" w14:textId="77777777" w:rsidR="00715F1F" w:rsidRDefault="00000000">
            <w:pPr>
              <w:rPr>
                <w:rFonts w:hint="eastAsia"/>
              </w:rPr>
            </w:pPr>
            <w:r>
              <w:rPr>
                <w:b/>
                <w:sz w:val="16"/>
              </w:rPr>
              <w:t>属性名</w:t>
            </w:r>
          </w:p>
        </w:tc>
        <w:tc>
          <w:tcPr>
            <w:tcW w:w="2909" w:type="dxa"/>
            <w:shd w:val="clear" w:color="auto" w:fill="E2F0D9"/>
            <w:vAlign w:val="center"/>
          </w:tcPr>
          <w:p w14:paraId="090B134B" w14:textId="77777777" w:rsidR="00715F1F" w:rsidRDefault="00000000">
            <w:pPr>
              <w:rPr>
                <w:rFonts w:hint="eastAsia"/>
              </w:rPr>
            </w:pPr>
            <w:r>
              <w:rPr>
                <w:b/>
                <w:sz w:val="16"/>
              </w:rPr>
              <w:t>中文含义</w:t>
            </w:r>
          </w:p>
        </w:tc>
        <w:tc>
          <w:tcPr>
            <w:tcW w:w="2909" w:type="dxa"/>
            <w:shd w:val="clear" w:color="auto" w:fill="E2F0D9"/>
            <w:vAlign w:val="center"/>
          </w:tcPr>
          <w:p w14:paraId="08EFCF7C" w14:textId="77777777" w:rsidR="00715F1F" w:rsidRDefault="00000000">
            <w:pPr>
              <w:rPr>
                <w:rFonts w:hint="eastAsia"/>
              </w:rPr>
            </w:pPr>
            <w:r>
              <w:rPr>
                <w:b/>
                <w:sz w:val="16"/>
              </w:rPr>
              <w:t>规程提及情况</w:t>
            </w:r>
          </w:p>
        </w:tc>
        <w:tc>
          <w:tcPr>
            <w:tcW w:w="2909" w:type="dxa"/>
            <w:shd w:val="clear" w:color="auto" w:fill="E2F0D9"/>
            <w:vAlign w:val="center"/>
          </w:tcPr>
          <w:p w14:paraId="72F7741A" w14:textId="77777777" w:rsidR="00715F1F" w:rsidRDefault="00000000">
            <w:pPr>
              <w:rPr>
                <w:rFonts w:hint="eastAsia"/>
              </w:rPr>
            </w:pPr>
            <w:r>
              <w:rPr>
                <w:b/>
                <w:sz w:val="16"/>
              </w:rPr>
              <w:t>主要依据/说明</w:t>
            </w:r>
          </w:p>
        </w:tc>
        <w:tc>
          <w:tcPr>
            <w:tcW w:w="2909" w:type="dxa"/>
            <w:shd w:val="clear" w:color="auto" w:fill="E2F0D9"/>
            <w:vAlign w:val="center"/>
          </w:tcPr>
          <w:p w14:paraId="1A2E0228" w14:textId="77777777" w:rsidR="00715F1F" w:rsidRDefault="00000000">
            <w:pPr>
              <w:rPr>
                <w:rFonts w:hint="eastAsia"/>
              </w:rPr>
            </w:pPr>
            <w:r>
              <w:rPr>
                <w:b/>
                <w:sz w:val="16"/>
              </w:rPr>
              <w:t>建议用途</w:t>
            </w:r>
          </w:p>
        </w:tc>
      </w:tr>
      <w:tr w:rsidR="00715F1F" w14:paraId="53E8149B" w14:textId="77777777">
        <w:trPr>
          <w:jc w:val="center"/>
        </w:trPr>
        <w:tc>
          <w:tcPr>
            <w:tcW w:w="2909" w:type="dxa"/>
            <w:vAlign w:val="center"/>
          </w:tcPr>
          <w:p w14:paraId="3E753104" w14:textId="77777777" w:rsidR="00715F1F" w:rsidRDefault="00000000">
            <w:pPr>
              <w:rPr>
                <w:rFonts w:hint="eastAsia"/>
              </w:rPr>
            </w:pPr>
            <w:r>
              <w:rPr>
                <w:sz w:val="16"/>
              </w:rPr>
              <w:t>support_method</w:t>
            </w:r>
          </w:p>
        </w:tc>
        <w:tc>
          <w:tcPr>
            <w:tcW w:w="2909" w:type="dxa"/>
            <w:vAlign w:val="center"/>
          </w:tcPr>
          <w:p w14:paraId="30E6319C" w14:textId="77777777" w:rsidR="00715F1F" w:rsidRDefault="00000000">
            <w:pPr>
              <w:rPr>
                <w:rFonts w:hint="eastAsia"/>
              </w:rPr>
            </w:pPr>
            <w:r>
              <w:rPr>
                <w:sz w:val="16"/>
              </w:rPr>
              <w:t>支护工法</w:t>
            </w:r>
          </w:p>
        </w:tc>
        <w:tc>
          <w:tcPr>
            <w:tcW w:w="2909" w:type="dxa"/>
            <w:shd w:val="clear" w:color="auto" w:fill="D9EAD3"/>
            <w:vAlign w:val="center"/>
          </w:tcPr>
          <w:p w14:paraId="0A09E845" w14:textId="77777777" w:rsidR="00715F1F" w:rsidRDefault="00000000">
            <w:pPr>
              <w:rPr>
                <w:rFonts w:hint="eastAsia"/>
              </w:rPr>
            </w:pPr>
            <w:r>
              <w:rPr>
                <w:sz w:val="16"/>
              </w:rPr>
              <w:t>直接提及/可作为规则字段</w:t>
            </w:r>
          </w:p>
        </w:tc>
        <w:tc>
          <w:tcPr>
            <w:tcW w:w="2909" w:type="dxa"/>
            <w:vAlign w:val="center"/>
          </w:tcPr>
          <w:p w14:paraId="39205431" w14:textId="77777777" w:rsidR="00715F1F" w:rsidRDefault="00000000">
            <w:pPr>
              <w:rPr>
                <w:rFonts w:hint="eastAsia"/>
              </w:rPr>
            </w:pPr>
            <w:r>
              <w:rPr>
                <w:sz w:val="16"/>
              </w:rPr>
              <w:t>5.2.8~5.2.14涉及支护结构体系、支撑和换撑。</w:t>
            </w:r>
          </w:p>
        </w:tc>
        <w:tc>
          <w:tcPr>
            <w:tcW w:w="2909" w:type="dxa"/>
            <w:vAlign w:val="center"/>
          </w:tcPr>
          <w:p w14:paraId="284AAD53" w14:textId="77777777" w:rsidR="00715F1F" w:rsidRDefault="00000000">
            <w:pPr>
              <w:rPr>
                <w:rFonts w:hint="eastAsia"/>
              </w:rPr>
            </w:pPr>
            <w:r>
              <w:rPr>
                <w:sz w:val="16"/>
              </w:rPr>
              <w:t>规则输入/自动审核</w:t>
            </w:r>
          </w:p>
        </w:tc>
      </w:tr>
      <w:tr w:rsidR="00715F1F" w14:paraId="4052B565" w14:textId="77777777">
        <w:trPr>
          <w:jc w:val="center"/>
        </w:trPr>
        <w:tc>
          <w:tcPr>
            <w:tcW w:w="2909" w:type="dxa"/>
            <w:vAlign w:val="center"/>
          </w:tcPr>
          <w:p w14:paraId="096B54C8" w14:textId="77777777" w:rsidR="00715F1F" w:rsidRDefault="00000000">
            <w:pPr>
              <w:rPr>
                <w:rFonts w:hint="eastAsia"/>
              </w:rPr>
            </w:pPr>
            <w:r>
              <w:rPr>
                <w:sz w:val="16"/>
              </w:rPr>
              <w:t>retaining_structure_type</w:t>
            </w:r>
          </w:p>
        </w:tc>
        <w:tc>
          <w:tcPr>
            <w:tcW w:w="2909" w:type="dxa"/>
            <w:vAlign w:val="center"/>
          </w:tcPr>
          <w:p w14:paraId="75A0214B" w14:textId="77777777" w:rsidR="00715F1F" w:rsidRDefault="00000000">
            <w:pPr>
              <w:rPr>
                <w:rFonts w:hint="eastAsia"/>
              </w:rPr>
            </w:pPr>
            <w:r>
              <w:rPr>
                <w:sz w:val="16"/>
              </w:rPr>
              <w:t>围护结构类型</w:t>
            </w:r>
          </w:p>
        </w:tc>
        <w:tc>
          <w:tcPr>
            <w:tcW w:w="2909" w:type="dxa"/>
            <w:shd w:val="clear" w:color="auto" w:fill="D9EAD3"/>
            <w:vAlign w:val="center"/>
          </w:tcPr>
          <w:p w14:paraId="1B2A33A2" w14:textId="77777777" w:rsidR="00715F1F" w:rsidRDefault="00000000">
            <w:pPr>
              <w:rPr>
                <w:rFonts w:hint="eastAsia"/>
              </w:rPr>
            </w:pPr>
            <w:r>
              <w:rPr>
                <w:sz w:val="16"/>
              </w:rPr>
              <w:t>直接提及/可作为规则字段</w:t>
            </w:r>
          </w:p>
        </w:tc>
        <w:tc>
          <w:tcPr>
            <w:tcW w:w="2909" w:type="dxa"/>
            <w:vAlign w:val="center"/>
          </w:tcPr>
          <w:p w14:paraId="3D0B8B38" w14:textId="77777777" w:rsidR="00715F1F" w:rsidRDefault="00000000">
            <w:pPr>
              <w:rPr>
                <w:rFonts w:hint="eastAsia"/>
              </w:rPr>
            </w:pPr>
            <w:r>
              <w:rPr>
                <w:sz w:val="16"/>
              </w:rPr>
              <w:t>3.3.1给出围护桩、地下连续墙净距；5.2.8涉及支护体系。</w:t>
            </w:r>
          </w:p>
        </w:tc>
        <w:tc>
          <w:tcPr>
            <w:tcW w:w="2909" w:type="dxa"/>
            <w:vAlign w:val="center"/>
          </w:tcPr>
          <w:p w14:paraId="7EE8B41D" w14:textId="77777777" w:rsidR="00715F1F" w:rsidRDefault="00000000">
            <w:pPr>
              <w:rPr>
                <w:rFonts w:hint="eastAsia"/>
              </w:rPr>
            </w:pPr>
            <w:r>
              <w:rPr>
                <w:sz w:val="16"/>
              </w:rPr>
              <w:t>规则输入/自动审核</w:t>
            </w:r>
          </w:p>
        </w:tc>
      </w:tr>
      <w:tr w:rsidR="00715F1F" w14:paraId="01E6BA7A" w14:textId="77777777">
        <w:trPr>
          <w:jc w:val="center"/>
        </w:trPr>
        <w:tc>
          <w:tcPr>
            <w:tcW w:w="2909" w:type="dxa"/>
            <w:vAlign w:val="center"/>
          </w:tcPr>
          <w:p w14:paraId="4005BD15" w14:textId="77777777" w:rsidR="00715F1F" w:rsidRDefault="00000000">
            <w:pPr>
              <w:rPr>
                <w:rFonts w:hint="eastAsia"/>
              </w:rPr>
            </w:pPr>
            <w:r>
              <w:rPr>
                <w:sz w:val="16"/>
              </w:rPr>
              <w:t>retaining_structure_depth</w:t>
            </w:r>
          </w:p>
        </w:tc>
        <w:tc>
          <w:tcPr>
            <w:tcW w:w="2909" w:type="dxa"/>
            <w:vAlign w:val="center"/>
          </w:tcPr>
          <w:p w14:paraId="37339CDB" w14:textId="77777777" w:rsidR="00715F1F" w:rsidRDefault="00000000">
            <w:pPr>
              <w:rPr>
                <w:rFonts w:hint="eastAsia"/>
              </w:rPr>
            </w:pPr>
            <w:r>
              <w:rPr>
                <w:sz w:val="16"/>
              </w:rPr>
              <w:t>围护结构深度</w:t>
            </w:r>
          </w:p>
        </w:tc>
        <w:tc>
          <w:tcPr>
            <w:tcW w:w="2909" w:type="dxa"/>
            <w:shd w:val="clear" w:color="auto" w:fill="D9EAD3"/>
            <w:vAlign w:val="center"/>
          </w:tcPr>
          <w:p w14:paraId="5215494F" w14:textId="77777777" w:rsidR="00715F1F" w:rsidRDefault="00000000">
            <w:pPr>
              <w:rPr>
                <w:rFonts w:hint="eastAsia"/>
              </w:rPr>
            </w:pPr>
            <w:r>
              <w:rPr>
                <w:sz w:val="16"/>
              </w:rPr>
              <w:t>直接提及/可作为规则字段</w:t>
            </w:r>
          </w:p>
        </w:tc>
        <w:tc>
          <w:tcPr>
            <w:tcW w:w="2909" w:type="dxa"/>
            <w:vAlign w:val="center"/>
          </w:tcPr>
          <w:p w14:paraId="15AA4E0B" w14:textId="77777777" w:rsidR="00715F1F" w:rsidRDefault="00000000">
            <w:pPr>
              <w:rPr>
                <w:rFonts w:hint="eastAsia"/>
              </w:rPr>
            </w:pPr>
            <w:r>
              <w:rPr>
                <w:sz w:val="16"/>
              </w:rPr>
              <w:t>5.2.8、5.2.13涉及围护结构，深度用于评估扰动。</w:t>
            </w:r>
          </w:p>
        </w:tc>
        <w:tc>
          <w:tcPr>
            <w:tcW w:w="2909" w:type="dxa"/>
            <w:vAlign w:val="center"/>
          </w:tcPr>
          <w:p w14:paraId="4180B684" w14:textId="77777777" w:rsidR="00715F1F" w:rsidRDefault="00000000">
            <w:pPr>
              <w:rPr>
                <w:rFonts w:hint="eastAsia"/>
              </w:rPr>
            </w:pPr>
            <w:r>
              <w:rPr>
                <w:sz w:val="16"/>
              </w:rPr>
              <w:t>规则输入/自动审核</w:t>
            </w:r>
          </w:p>
        </w:tc>
      </w:tr>
      <w:tr w:rsidR="00715F1F" w14:paraId="4EC869A1" w14:textId="77777777">
        <w:trPr>
          <w:jc w:val="center"/>
        </w:trPr>
        <w:tc>
          <w:tcPr>
            <w:tcW w:w="2909" w:type="dxa"/>
            <w:vAlign w:val="center"/>
          </w:tcPr>
          <w:p w14:paraId="0B8C899B" w14:textId="77777777" w:rsidR="00715F1F" w:rsidRDefault="00000000">
            <w:pPr>
              <w:rPr>
                <w:rFonts w:hint="eastAsia"/>
              </w:rPr>
            </w:pPr>
            <w:r>
              <w:rPr>
                <w:sz w:val="16"/>
              </w:rPr>
              <w:t>retaining_structure_stiffness</w:t>
            </w:r>
          </w:p>
        </w:tc>
        <w:tc>
          <w:tcPr>
            <w:tcW w:w="2909" w:type="dxa"/>
            <w:vAlign w:val="center"/>
          </w:tcPr>
          <w:p w14:paraId="2987A407" w14:textId="77777777" w:rsidR="00715F1F" w:rsidRDefault="00000000">
            <w:pPr>
              <w:rPr>
                <w:rFonts w:hint="eastAsia"/>
              </w:rPr>
            </w:pPr>
            <w:r>
              <w:rPr>
                <w:sz w:val="16"/>
              </w:rPr>
              <w:t>围护结构刚度</w:t>
            </w:r>
          </w:p>
        </w:tc>
        <w:tc>
          <w:tcPr>
            <w:tcW w:w="2909" w:type="dxa"/>
            <w:shd w:val="clear" w:color="auto" w:fill="D9EAD3"/>
            <w:vAlign w:val="center"/>
          </w:tcPr>
          <w:p w14:paraId="53AC6B29" w14:textId="77777777" w:rsidR="00715F1F" w:rsidRDefault="00000000">
            <w:pPr>
              <w:rPr>
                <w:rFonts w:hint="eastAsia"/>
              </w:rPr>
            </w:pPr>
            <w:r>
              <w:rPr>
                <w:sz w:val="16"/>
              </w:rPr>
              <w:t>直接提及/可作为规则字段</w:t>
            </w:r>
          </w:p>
        </w:tc>
        <w:tc>
          <w:tcPr>
            <w:tcW w:w="2909" w:type="dxa"/>
            <w:vAlign w:val="center"/>
          </w:tcPr>
          <w:p w14:paraId="1897F18E" w14:textId="77777777" w:rsidR="00715F1F" w:rsidRDefault="00000000">
            <w:pPr>
              <w:rPr>
                <w:rFonts w:hint="eastAsia"/>
              </w:rPr>
            </w:pPr>
            <w:r>
              <w:rPr>
                <w:sz w:val="16"/>
              </w:rPr>
              <w:t>5.2.8要求特级、一级或特殊要求时采用整体刚度较大的支护体系。</w:t>
            </w:r>
          </w:p>
        </w:tc>
        <w:tc>
          <w:tcPr>
            <w:tcW w:w="2909" w:type="dxa"/>
            <w:vAlign w:val="center"/>
          </w:tcPr>
          <w:p w14:paraId="181A94BA" w14:textId="77777777" w:rsidR="00715F1F" w:rsidRDefault="00000000">
            <w:pPr>
              <w:rPr>
                <w:rFonts w:hint="eastAsia"/>
              </w:rPr>
            </w:pPr>
            <w:r>
              <w:rPr>
                <w:sz w:val="16"/>
              </w:rPr>
              <w:t>规则输入/自动审核</w:t>
            </w:r>
          </w:p>
        </w:tc>
      </w:tr>
      <w:tr w:rsidR="00715F1F" w14:paraId="2CBFBEEE" w14:textId="77777777">
        <w:trPr>
          <w:jc w:val="center"/>
        </w:trPr>
        <w:tc>
          <w:tcPr>
            <w:tcW w:w="2909" w:type="dxa"/>
            <w:vAlign w:val="center"/>
          </w:tcPr>
          <w:p w14:paraId="798918F5" w14:textId="77777777" w:rsidR="00715F1F" w:rsidRDefault="00000000">
            <w:pPr>
              <w:rPr>
                <w:rFonts w:hint="eastAsia"/>
              </w:rPr>
            </w:pPr>
            <w:r>
              <w:rPr>
                <w:sz w:val="16"/>
              </w:rPr>
              <w:t>support_system_type</w:t>
            </w:r>
          </w:p>
        </w:tc>
        <w:tc>
          <w:tcPr>
            <w:tcW w:w="2909" w:type="dxa"/>
            <w:vAlign w:val="center"/>
          </w:tcPr>
          <w:p w14:paraId="1B8F562F" w14:textId="77777777" w:rsidR="00715F1F" w:rsidRDefault="00000000">
            <w:pPr>
              <w:rPr>
                <w:rFonts w:hint="eastAsia"/>
              </w:rPr>
            </w:pPr>
            <w:r>
              <w:rPr>
                <w:sz w:val="16"/>
              </w:rPr>
              <w:t>支撑体系类型</w:t>
            </w:r>
          </w:p>
        </w:tc>
        <w:tc>
          <w:tcPr>
            <w:tcW w:w="2909" w:type="dxa"/>
            <w:shd w:val="clear" w:color="auto" w:fill="D9EAD3"/>
            <w:vAlign w:val="center"/>
          </w:tcPr>
          <w:p w14:paraId="64EA0132" w14:textId="77777777" w:rsidR="00715F1F" w:rsidRDefault="00000000">
            <w:pPr>
              <w:rPr>
                <w:rFonts w:hint="eastAsia"/>
              </w:rPr>
            </w:pPr>
            <w:r>
              <w:rPr>
                <w:sz w:val="16"/>
              </w:rPr>
              <w:t>直接提及/可作为规则字段</w:t>
            </w:r>
          </w:p>
        </w:tc>
        <w:tc>
          <w:tcPr>
            <w:tcW w:w="2909" w:type="dxa"/>
            <w:vAlign w:val="center"/>
          </w:tcPr>
          <w:p w14:paraId="003CB6E1" w14:textId="77777777" w:rsidR="00715F1F" w:rsidRDefault="00000000">
            <w:pPr>
              <w:rPr>
                <w:rFonts w:hint="eastAsia"/>
              </w:rPr>
            </w:pPr>
            <w:r>
              <w:rPr>
                <w:sz w:val="16"/>
              </w:rPr>
              <w:t>5.2.8、5.2.9规定支撑系统和支撑体系。</w:t>
            </w:r>
          </w:p>
        </w:tc>
        <w:tc>
          <w:tcPr>
            <w:tcW w:w="2909" w:type="dxa"/>
            <w:vAlign w:val="center"/>
          </w:tcPr>
          <w:p w14:paraId="344095CE" w14:textId="77777777" w:rsidR="00715F1F" w:rsidRDefault="00000000">
            <w:pPr>
              <w:rPr>
                <w:rFonts w:hint="eastAsia"/>
              </w:rPr>
            </w:pPr>
            <w:r>
              <w:rPr>
                <w:sz w:val="16"/>
              </w:rPr>
              <w:t>规则输入/自动审核</w:t>
            </w:r>
          </w:p>
        </w:tc>
      </w:tr>
      <w:tr w:rsidR="00715F1F" w14:paraId="070F110A" w14:textId="77777777">
        <w:trPr>
          <w:jc w:val="center"/>
        </w:trPr>
        <w:tc>
          <w:tcPr>
            <w:tcW w:w="2909" w:type="dxa"/>
            <w:vAlign w:val="center"/>
          </w:tcPr>
          <w:p w14:paraId="530C7013" w14:textId="77777777" w:rsidR="00715F1F" w:rsidRDefault="00000000">
            <w:pPr>
              <w:rPr>
                <w:rFonts w:hint="eastAsia"/>
              </w:rPr>
            </w:pPr>
            <w:r>
              <w:rPr>
                <w:sz w:val="16"/>
              </w:rPr>
              <w:t>strut_type</w:t>
            </w:r>
          </w:p>
        </w:tc>
        <w:tc>
          <w:tcPr>
            <w:tcW w:w="2909" w:type="dxa"/>
            <w:vAlign w:val="center"/>
          </w:tcPr>
          <w:p w14:paraId="1F346AE9" w14:textId="77777777" w:rsidR="00715F1F" w:rsidRDefault="00000000">
            <w:pPr>
              <w:rPr>
                <w:rFonts w:hint="eastAsia"/>
              </w:rPr>
            </w:pPr>
            <w:r>
              <w:rPr>
                <w:sz w:val="16"/>
              </w:rPr>
              <w:t>支撑类型</w:t>
            </w:r>
          </w:p>
        </w:tc>
        <w:tc>
          <w:tcPr>
            <w:tcW w:w="2909" w:type="dxa"/>
            <w:shd w:val="clear" w:color="auto" w:fill="D9EAD3"/>
            <w:vAlign w:val="center"/>
          </w:tcPr>
          <w:p w14:paraId="38F63699" w14:textId="77777777" w:rsidR="00715F1F" w:rsidRDefault="00000000">
            <w:pPr>
              <w:rPr>
                <w:rFonts w:hint="eastAsia"/>
              </w:rPr>
            </w:pPr>
            <w:r>
              <w:rPr>
                <w:sz w:val="16"/>
              </w:rPr>
              <w:t>直接提及/可作为规则字段</w:t>
            </w:r>
          </w:p>
        </w:tc>
        <w:tc>
          <w:tcPr>
            <w:tcW w:w="2909" w:type="dxa"/>
            <w:vAlign w:val="center"/>
          </w:tcPr>
          <w:p w14:paraId="58997022" w14:textId="77777777" w:rsidR="00715F1F" w:rsidRDefault="00000000">
            <w:pPr>
              <w:rPr>
                <w:rFonts w:hint="eastAsia"/>
              </w:rPr>
            </w:pPr>
            <w:r>
              <w:rPr>
                <w:sz w:val="16"/>
              </w:rPr>
              <w:t>5.2.9提到钢支撑体系和自动伺服系统。</w:t>
            </w:r>
          </w:p>
        </w:tc>
        <w:tc>
          <w:tcPr>
            <w:tcW w:w="2909" w:type="dxa"/>
            <w:vAlign w:val="center"/>
          </w:tcPr>
          <w:p w14:paraId="116FBF6A" w14:textId="77777777" w:rsidR="00715F1F" w:rsidRDefault="00000000">
            <w:pPr>
              <w:rPr>
                <w:rFonts w:hint="eastAsia"/>
              </w:rPr>
            </w:pPr>
            <w:r>
              <w:rPr>
                <w:sz w:val="16"/>
              </w:rPr>
              <w:t>规则输入/自动审核</w:t>
            </w:r>
          </w:p>
        </w:tc>
      </w:tr>
      <w:tr w:rsidR="00715F1F" w14:paraId="06870A84" w14:textId="77777777">
        <w:trPr>
          <w:jc w:val="center"/>
        </w:trPr>
        <w:tc>
          <w:tcPr>
            <w:tcW w:w="2909" w:type="dxa"/>
            <w:vAlign w:val="center"/>
          </w:tcPr>
          <w:p w14:paraId="680D63B4" w14:textId="77777777" w:rsidR="00715F1F" w:rsidRDefault="00000000">
            <w:pPr>
              <w:rPr>
                <w:rFonts w:hint="eastAsia"/>
              </w:rPr>
            </w:pPr>
            <w:r>
              <w:rPr>
                <w:sz w:val="16"/>
              </w:rPr>
              <w:t>anchor_involved</w:t>
            </w:r>
          </w:p>
        </w:tc>
        <w:tc>
          <w:tcPr>
            <w:tcW w:w="2909" w:type="dxa"/>
            <w:vAlign w:val="center"/>
          </w:tcPr>
          <w:p w14:paraId="64B6DDA2" w14:textId="77777777" w:rsidR="00715F1F" w:rsidRDefault="00000000">
            <w:pPr>
              <w:rPr>
                <w:rFonts w:hint="eastAsia"/>
              </w:rPr>
            </w:pPr>
            <w:r>
              <w:rPr>
                <w:sz w:val="16"/>
              </w:rPr>
              <w:t>是否涉及锚杆/锚索</w:t>
            </w:r>
          </w:p>
        </w:tc>
        <w:tc>
          <w:tcPr>
            <w:tcW w:w="2909" w:type="dxa"/>
            <w:shd w:val="clear" w:color="auto" w:fill="D9EAD3"/>
            <w:vAlign w:val="center"/>
          </w:tcPr>
          <w:p w14:paraId="5661899C" w14:textId="77777777" w:rsidR="00715F1F" w:rsidRDefault="00000000">
            <w:pPr>
              <w:rPr>
                <w:rFonts w:hint="eastAsia"/>
              </w:rPr>
            </w:pPr>
            <w:r>
              <w:rPr>
                <w:sz w:val="16"/>
              </w:rPr>
              <w:t>直接提及/可作为规则字段</w:t>
            </w:r>
          </w:p>
        </w:tc>
        <w:tc>
          <w:tcPr>
            <w:tcW w:w="2909" w:type="dxa"/>
            <w:vAlign w:val="center"/>
          </w:tcPr>
          <w:p w14:paraId="76E905E0" w14:textId="77777777" w:rsidR="00715F1F" w:rsidRDefault="00000000">
            <w:pPr>
              <w:rPr>
                <w:rFonts w:hint="eastAsia"/>
              </w:rPr>
            </w:pPr>
            <w:r>
              <w:rPr>
                <w:sz w:val="16"/>
              </w:rPr>
              <w:t>3.3.1表、4.4.3直接涉及锚杆、锚索。</w:t>
            </w:r>
          </w:p>
        </w:tc>
        <w:tc>
          <w:tcPr>
            <w:tcW w:w="2909" w:type="dxa"/>
            <w:vAlign w:val="center"/>
          </w:tcPr>
          <w:p w14:paraId="64936B44" w14:textId="77777777" w:rsidR="00715F1F" w:rsidRDefault="00000000">
            <w:pPr>
              <w:rPr>
                <w:rFonts w:hint="eastAsia"/>
              </w:rPr>
            </w:pPr>
            <w:r>
              <w:rPr>
                <w:sz w:val="16"/>
              </w:rPr>
              <w:t>规则输入/自动审核</w:t>
            </w:r>
          </w:p>
        </w:tc>
      </w:tr>
      <w:tr w:rsidR="00715F1F" w14:paraId="11A20AC9" w14:textId="77777777">
        <w:trPr>
          <w:jc w:val="center"/>
        </w:trPr>
        <w:tc>
          <w:tcPr>
            <w:tcW w:w="2909" w:type="dxa"/>
            <w:vAlign w:val="center"/>
          </w:tcPr>
          <w:p w14:paraId="05AB1245" w14:textId="77777777" w:rsidR="00715F1F" w:rsidRDefault="00000000">
            <w:pPr>
              <w:rPr>
                <w:rFonts w:hint="eastAsia"/>
              </w:rPr>
            </w:pPr>
            <w:r>
              <w:rPr>
                <w:sz w:val="16"/>
              </w:rPr>
              <w:t>anchor_length</w:t>
            </w:r>
          </w:p>
        </w:tc>
        <w:tc>
          <w:tcPr>
            <w:tcW w:w="2909" w:type="dxa"/>
            <w:vAlign w:val="center"/>
          </w:tcPr>
          <w:p w14:paraId="0EE889E8" w14:textId="77777777" w:rsidR="00715F1F" w:rsidRDefault="00000000">
            <w:pPr>
              <w:rPr>
                <w:rFonts w:hint="eastAsia"/>
              </w:rPr>
            </w:pPr>
            <w:r>
              <w:rPr>
                <w:sz w:val="16"/>
              </w:rPr>
              <w:t>锚杆/锚索长度</w:t>
            </w:r>
          </w:p>
        </w:tc>
        <w:tc>
          <w:tcPr>
            <w:tcW w:w="2909" w:type="dxa"/>
            <w:shd w:val="clear" w:color="auto" w:fill="D9EAD3"/>
            <w:vAlign w:val="center"/>
          </w:tcPr>
          <w:p w14:paraId="09FF3C89" w14:textId="77777777" w:rsidR="00715F1F" w:rsidRDefault="00000000">
            <w:pPr>
              <w:rPr>
                <w:rFonts w:hint="eastAsia"/>
              </w:rPr>
            </w:pPr>
            <w:r>
              <w:rPr>
                <w:sz w:val="16"/>
              </w:rPr>
              <w:t>直接提及/可作为规则字段</w:t>
            </w:r>
          </w:p>
        </w:tc>
        <w:tc>
          <w:tcPr>
            <w:tcW w:w="2909" w:type="dxa"/>
            <w:vAlign w:val="center"/>
          </w:tcPr>
          <w:p w14:paraId="1FC2108A" w14:textId="77777777" w:rsidR="00715F1F" w:rsidRDefault="00000000">
            <w:pPr>
              <w:rPr>
                <w:rFonts w:hint="eastAsia"/>
              </w:rPr>
            </w:pPr>
            <w:r>
              <w:rPr>
                <w:sz w:val="16"/>
              </w:rPr>
              <w:t>附录A规定作业边界以锚杆、锚索末端投影为准。</w:t>
            </w:r>
          </w:p>
        </w:tc>
        <w:tc>
          <w:tcPr>
            <w:tcW w:w="2909" w:type="dxa"/>
            <w:vAlign w:val="center"/>
          </w:tcPr>
          <w:p w14:paraId="73013D85" w14:textId="77777777" w:rsidR="00715F1F" w:rsidRDefault="00000000">
            <w:pPr>
              <w:rPr>
                <w:rFonts w:hint="eastAsia"/>
              </w:rPr>
            </w:pPr>
            <w:r>
              <w:rPr>
                <w:sz w:val="16"/>
              </w:rPr>
              <w:t>规则输入/自动审核</w:t>
            </w:r>
          </w:p>
        </w:tc>
      </w:tr>
      <w:tr w:rsidR="00715F1F" w14:paraId="587B0CE2" w14:textId="77777777">
        <w:trPr>
          <w:jc w:val="center"/>
        </w:trPr>
        <w:tc>
          <w:tcPr>
            <w:tcW w:w="2909" w:type="dxa"/>
            <w:vAlign w:val="center"/>
          </w:tcPr>
          <w:p w14:paraId="1084710D" w14:textId="77777777" w:rsidR="00715F1F" w:rsidRDefault="00000000">
            <w:pPr>
              <w:rPr>
                <w:rFonts w:hint="eastAsia"/>
              </w:rPr>
            </w:pPr>
            <w:r>
              <w:rPr>
                <w:sz w:val="16"/>
              </w:rPr>
              <w:t>anchor_end_clearance_to_metro</w:t>
            </w:r>
          </w:p>
        </w:tc>
        <w:tc>
          <w:tcPr>
            <w:tcW w:w="2909" w:type="dxa"/>
            <w:vAlign w:val="center"/>
          </w:tcPr>
          <w:p w14:paraId="43F1C3C2" w14:textId="77777777" w:rsidR="00715F1F" w:rsidRDefault="00000000">
            <w:pPr>
              <w:rPr>
                <w:rFonts w:hint="eastAsia"/>
              </w:rPr>
            </w:pPr>
            <w:r>
              <w:rPr>
                <w:sz w:val="16"/>
              </w:rPr>
              <w:t>锚杆/锚索末端至地铁净距</w:t>
            </w:r>
          </w:p>
        </w:tc>
        <w:tc>
          <w:tcPr>
            <w:tcW w:w="2909" w:type="dxa"/>
            <w:shd w:val="clear" w:color="auto" w:fill="D9EAD3"/>
            <w:vAlign w:val="center"/>
          </w:tcPr>
          <w:p w14:paraId="2CEFC09F" w14:textId="77777777" w:rsidR="00715F1F" w:rsidRDefault="00000000">
            <w:pPr>
              <w:rPr>
                <w:rFonts w:hint="eastAsia"/>
              </w:rPr>
            </w:pPr>
            <w:r>
              <w:rPr>
                <w:sz w:val="16"/>
              </w:rPr>
              <w:t>直接提及/可作为规则字段</w:t>
            </w:r>
          </w:p>
        </w:tc>
        <w:tc>
          <w:tcPr>
            <w:tcW w:w="2909" w:type="dxa"/>
            <w:vAlign w:val="center"/>
          </w:tcPr>
          <w:p w14:paraId="04BD50C2" w14:textId="77777777" w:rsidR="00715F1F" w:rsidRDefault="00000000">
            <w:pPr>
              <w:rPr>
                <w:rFonts w:hint="eastAsia"/>
              </w:rPr>
            </w:pPr>
            <w:r>
              <w:rPr>
                <w:sz w:val="16"/>
              </w:rPr>
              <w:t>3.3.1规定锚杆、锚索、土钉末端净距。</w:t>
            </w:r>
          </w:p>
        </w:tc>
        <w:tc>
          <w:tcPr>
            <w:tcW w:w="2909" w:type="dxa"/>
            <w:vAlign w:val="center"/>
          </w:tcPr>
          <w:p w14:paraId="6DCFD068" w14:textId="77777777" w:rsidR="00715F1F" w:rsidRDefault="00000000">
            <w:pPr>
              <w:rPr>
                <w:rFonts w:hint="eastAsia"/>
              </w:rPr>
            </w:pPr>
            <w:r>
              <w:rPr>
                <w:sz w:val="16"/>
              </w:rPr>
              <w:t>规则输入/自动审核</w:t>
            </w:r>
          </w:p>
        </w:tc>
      </w:tr>
      <w:tr w:rsidR="00715F1F" w14:paraId="5A7B0A1C" w14:textId="77777777">
        <w:trPr>
          <w:jc w:val="center"/>
        </w:trPr>
        <w:tc>
          <w:tcPr>
            <w:tcW w:w="2909" w:type="dxa"/>
            <w:vAlign w:val="center"/>
          </w:tcPr>
          <w:p w14:paraId="03AA118C" w14:textId="77777777" w:rsidR="00715F1F" w:rsidRDefault="00000000">
            <w:pPr>
              <w:rPr>
                <w:rFonts w:hint="eastAsia"/>
              </w:rPr>
            </w:pPr>
            <w:r>
              <w:rPr>
                <w:sz w:val="16"/>
              </w:rPr>
              <w:t>soil_nail_involved</w:t>
            </w:r>
          </w:p>
        </w:tc>
        <w:tc>
          <w:tcPr>
            <w:tcW w:w="2909" w:type="dxa"/>
            <w:vAlign w:val="center"/>
          </w:tcPr>
          <w:p w14:paraId="2E6FDA5D" w14:textId="77777777" w:rsidR="00715F1F" w:rsidRDefault="00000000">
            <w:pPr>
              <w:rPr>
                <w:rFonts w:hint="eastAsia"/>
              </w:rPr>
            </w:pPr>
            <w:r>
              <w:rPr>
                <w:sz w:val="16"/>
              </w:rPr>
              <w:t>是否涉及土钉</w:t>
            </w:r>
          </w:p>
        </w:tc>
        <w:tc>
          <w:tcPr>
            <w:tcW w:w="2909" w:type="dxa"/>
            <w:shd w:val="clear" w:color="auto" w:fill="D9EAD3"/>
            <w:vAlign w:val="center"/>
          </w:tcPr>
          <w:p w14:paraId="1418E599" w14:textId="77777777" w:rsidR="00715F1F" w:rsidRDefault="00000000">
            <w:pPr>
              <w:rPr>
                <w:rFonts w:hint="eastAsia"/>
              </w:rPr>
            </w:pPr>
            <w:r>
              <w:rPr>
                <w:sz w:val="16"/>
              </w:rPr>
              <w:t>直接提及/可作为规则字段</w:t>
            </w:r>
          </w:p>
        </w:tc>
        <w:tc>
          <w:tcPr>
            <w:tcW w:w="2909" w:type="dxa"/>
            <w:vAlign w:val="center"/>
          </w:tcPr>
          <w:p w14:paraId="1A2CE0D2" w14:textId="77777777" w:rsidR="00715F1F" w:rsidRDefault="00000000">
            <w:pPr>
              <w:rPr>
                <w:rFonts w:hint="eastAsia"/>
              </w:rPr>
            </w:pPr>
            <w:r>
              <w:rPr>
                <w:sz w:val="16"/>
              </w:rPr>
              <w:t>3.3.1表、附录A直接涉及土钉。</w:t>
            </w:r>
          </w:p>
        </w:tc>
        <w:tc>
          <w:tcPr>
            <w:tcW w:w="2909" w:type="dxa"/>
            <w:vAlign w:val="center"/>
          </w:tcPr>
          <w:p w14:paraId="46B9A1A5" w14:textId="77777777" w:rsidR="00715F1F" w:rsidRDefault="00000000">
            <w:pPr>
              <w:rPr>
                <w:rFonts w:hint="eastAsia"/>
              </w:rPr>
            </w:pPr>
            <w:r>
              <w:rPr>
                <w:sz w:val="16"/>
              </w:rPr>
              <w:t>规则输入/自动审核</w:t>
            </w:r>
          </w:p>
        </w:tc>
      </w:tr>
      <w:tr w:rsidR="00715F1F" w14:paraId="4D2B5E1B" w14:textId="77777777">
        <w:trPr>
          <w:jc w:val="center"/>
        </w:trPr>
        <w:tc>
          <w:tcPr>
            <w:tcW w:w="2909" w:type="dxa"/>
            <w:vAlign w:val="center"/>
          </w:tcPr>
          <w:p w14:paraId="3D3FC5D7" w14:textId="77777777" w:rsidR="00715F1F" w:rsidRDefault="00000000">
            <w:pPr>
              <w:rPr>
                <w:rFonts w:hint="eastAsia"/>
              </w:rPr>
            </w:pPr>
            <w:r>
              <w:rPr>
                <w:sz w:val="16"/>
              </w:rPr>
              <w:t>soil_nail_clearance_to_metro</w:t>
            </w:r>
          </w:p>
        </w:tc>
        <w:tc>
          <w:tcPr>
            <w:tcW w:w="2909" w:type="dxa"/>
            <w:vAlign w:val="center"/>
          </w:tcPr>
          <w:p w14:paraId="529591A3" w14:textId="77777777" w:rsidR="00715F1F" w:rsidRDefault="00000000">
            <w:pPr>
              <w:rPr>
                <w:rFonts w:hint="eastAsia"/>
              </w:rPr>
            </w:pPr>
            <w:r>
              <w:rPr>
                <w:sz w:val="16"/>
              </w:rPr>
              <w:t>土钉末端至地铁净距</w:t>
            </w:r>
          </w:p>
        </w:tc>
        <w:tc>
          <w:tcPr>
            <w:tcW w:w="2909" w:type="dxa"/>
            <w:shd w:val="clear" w:color="auto" w:fill="D9EAD3"/>
            <w:vAlign w:val="center"/>
          </w:tcPr>
          <w:p w14:paraId="4F00ED76" w14:textId="77777777" w:rsidR="00715F1F" w:rsidRDefault="00000000">
            <w:pPr>
              <w:rPr>
                <w:rFonts w:hint="eastAsia"/>
              </w:rPr>
            </w:pPr>
            <w:r>
              <w:rPr>
                <w:sz w:val="16"/>
              </w:rPr>
              <w:t>直接提及/可作为规则字段</w:t>
            </w:r>
          </w:p>
        </w:tc>
        <w:tc>
          <w:tcPr>
            <w:tcW w:w="2909" w:type="dxa"/>
            <w:vAlign w:val="center"/>
          </w:tcPr>
          <w:p w14:paraId="71A29A23" w14:textId="77777777" w:rsidR="00715F1F" w:rsidRDefault="00000000">
            <w:pPr>
              <w:rPr>
                <w:rFonts w:hint="eastAsia"/>
              </w:rPr>
            </w:pPr>
            <w:r>
              <w:rPr>
                <w:sz w:val="16"/>
              </w:rPr>
              <w:t>3.3.1规定土钉末端净距。</w:t>
            </w:r>
          </w:p>
        </w:tc>
        <w:tc>
          <w:tcPr>
            <w:tcW w:w="2909" w:type="dxa"/>
            <w:vAlign w:val="center"/>
          </w:tcPr>
          <w:p w14:paraId="06001B7E" w14:textId="77777777" w:rsidR="00715F1F" w:rsidRDefault="00000000">
            <w:pPr>
              <w:rPr>
                <w:rFonts w:hint="eastAsia"/>
              </w:rPr>
            </w:pPr>
            <w:r>
              <w:rPr>
                <w:sz w:val="16"/>
              </w:rPr>
              <w:t>规则输入/自动审核</w:t>
            </w:r>
          </w:p>
        </w:tc>
      </w:tr>
      <w:tr w:rsidR="00715F1F" w14:paraId="1F1E45D5" w14:textId="77777777">
        <w:trPr>
          <w:jc w:val="center"/>
        </w:trPr>
        <w:tc>
          <w:tcPr>
            <w:tcW w:w="2909" w:type="dxa"/>
            <w:vAlign w:val="center"/>
          </w:tcPr>
          <w:p w14:paraId="13C60788" w14:textId="77777777" w:rsidR="00715F1F" w:rsidRDefault="00000000">
            <w:pPr>
              <w:rPr>
                <w:rFonts w:hint="eastAsia"/>
              </w:rPr>
            </w:pPr>
            <w:r>
              <w:rPr>
                <w:sz w:val="16"/>
              </w:rPr>
              <w:lastRenderedPageBreak/>
              <w:t>whether_anchor_intrudes_protection_zone</w:t>
            </w:r>
          </w:p>
        </w:tc>
        <w:tc>
          <w:tcPr>
            <w:tcW w:w="2909" w:type="dxa"/>
            <w:vAlign w:val="center"/>
          </w:tcPr>
          <w:p w14:paraId="2F1B9817" w14:textId="77777777" w:rsidR="00715F1F" w:rsidRDefault="00000000">
            <w:pPr>
              <w:rPr>
                <w:rFonts w:hint="eastAsia"/>
              </w:rPr>
            </w:pPr>
            <w:r>
              <w:rPr>
                <w:sz w:val="16"/>
              </w:rPr>
              <w:t>锚杆/锚索/土钉是否侵入保护范围</w:t>
            </w:r>
          </w:p>
        </w:tc>
        <w:tc>
          <w:tcPr>
            <w:tcW w:w="2909" w:type="dxa"/>
            <w:shd w:val="clear" w:color="auto" w:fill="D9EAD3"/>
            <w:vAlign w:val="center"/>
          </w:tcPr>
          <w:p w14:paraId="50A68039" w14:textId="77777777" w:rsidR="00715F1F" w:rsidRDefault="00000000">
            <w:pPr>
              <w:rPr>
                <w:rFonts w:hint="eastAsia"/>
              </w:rPr>
            </w:pPr>
            <w:r>
              <w:rPr>
                <w:sz w:val="16"/>
              </w:rPr>
              <w:t>直接提及/可作为规则字段</w:t>
            </w:r>
          </w:p>
        </w:tc>
        <w:tc>
          <w:tcPr>
            <w:tcW w:w="2909" w:type="dxa"/>
            <w:vAlign w:val="center"/>
          </w:tcPr>
          <w:p w14:paraId="1E91EAB1" w14:textId="77777777" w:rsidR="00715F1F" w:rsidRDefault="00000000">
            <w:pPr>
              <w:rPr>
                <w:rFonts w:hint="eastAsia"/>
              </w:rPr>
            </w:pPr>
            <w:r>
              <w:rPr>
                <w:sz w:val="16"/>
              </w:rPr>
              <w:t>4.4.3要求严格控制拉锚、钻孔等与既有结构净距。</w:t>
            </w:r>
          </w:p>
        </w:tc>
        <w:tc>
          <w:tcPr>
            <w:tcW w:w="2909" w:type="dxa"/>
            <w:vAlign w:val="center"/>
          </w:tcPr>
          <w:p w14:paraId="5EE555ED" w14:textId="77777777" w:rsidR="00715F1F" w:rsidRDefault="00000000">
            <w:pPr>
              <w:rPr>
                <w:rFonts w:hint="eastAsia"/>
              </w:rPr>
            </w:pPr>
            <w:r>
              <w:rPr>
                <w:sz w:val="16"/>
              </w:rPr>
              <w:t>规则输入/自动审核</w:t>
            </w:r>
          </w:p>
        </w:tc>
      </w:tr>
      <w:tr w:rsidR="00715F1F" w14:paraId="770F3C0A" w14:textId="77777777">
        <w:trPr>
          <w:jc w:val="center"/>
        </w:trPr>
        <w:tc>
          <w:tcPr>
            <w:tcW w:w="2909" w:type="dxa"/>
            <w:vAlign w:val="center"/>
          </w:tcPr>
          <w:p w14:paraId="6769C2F6" w14:textId="77777777" w:rsidR="00715F1F" w:rsidRDefault="00000000">
            <w:pPr>
              <w:rPr>
                <w:rFonts w:hint="eastAsia"/>
              </w:rPr>
            </w:pPr>
            <w:r>
              <w:rPr>
                <w:sz w:val="16"/>
              </w:rPr>
              <w:t>whether_support_near_metro_strengthened</w:t>
            </w:r>
          </w:p>
        </w:tc>
        <w:tc>
          <w:tcPr>
            <w:tcW w:w="2909" w:type="dxa"/>
            <w:vAlign w:val="center"/>
          </w:tcPr>
          <w:p w14:paraId="5F693540" w14:textId="77777777" w:rsidR="00715F1F" w:rsidRDefault="00000000">
            <w:pPr>
              <w:rPr>
                <w:rFonts w:hint="eastAsia"/>
              </w:rPr>
            </w:pPr>
            <w:r>
              <w:rPr>
                <w:sz w:val="16"/>
              </w:rPr>
              <w:t>临近地铁侧是否加强支护</w:t>
            </w:r>
          </w:p>
        </w:tc>
        <w:tc>
          <w:tcPr>
            <w:tcW w:w="2909" w:type="dxa"/>
            <w:shd w:val="clear" w:color="auto" w:fill="D9EAD3"/>
            <w:vAlign w:val="center"/>
          </w:tcPr>
          <w:p w14:paraId="622CC8F1" w14:textId="77777777" w:rsidR="00715F1F" w:rsidRDefault="00000000">
            <w:pPr>
              <w:rPr>
                <w:rFonts w:hint="eastAsia"/>
              </w:rPr>
            </w:pPr>
            <w:r>
              <w:rPr>
                <w:sz w:val="16"/>
              </w:rPr>
              <w:t>直接提及/可作为规则字段</w:t>
            </w:r>
          </w:p>
        </w:tc>
        <w:tc>
          <w:tcPr>
            <w:tcW w:w="2909" w:type="dxa"/>
            <w:vAlign w:val="center"/>
          </w:tcPr>
          <w:p w14:paraId="6B25A695" w14:textId="77777777" w:rsidR="00715F1F" w:rsidRDefault="00000000">
            <w:pPr>
              <w:rPr>
                <w:rFonts w:hint="eastAsia"/>
              </w:rPr>
            </w:pPr>
            <w:r>
              <w:rPr>
                <w:sz w:val="16"/>
              </w:rPr>
              <w:t>5.2.8要求高影响等级采用刚度较大支护体系。</w:t>
            </w:r>
          </w:p>
        </w:tc>
        <w:tc>
          <w:tcPr>
            <w:tcW w:w="2909" w:type="dxa"/>
            <w:vAlign w:val="center"/>
          </w:tcPr>
          <w:p w14:paraId="1E748496" w14:textId="77777777" w:rsidR="00715F1F" w:rsidRDefault="00000000">
            <w:pPr>
              <w:rPr>
                <w:rFonts w:hint="eastAsia"/>
              </w:rPr>
            </w:pPr>
            <w:r>
              <w:rPr>
                <w:sz w:val="16"/>
              </w:rPr>
              <w:t>规则输入/自动审核</w:t>
            </w:r>
          </w:p>
        </w:tc>
      </w:tr>
      <w:tr w:rsidR="00715F1F" w14:paraId="3B35BDF4" w14:textId="77777777">
        <w:trPr>
          <w:jc w:val="center"/>
        </w:trPr>
        <w:tc>
          <w:tcPr>
            <w:tcW w:w="2909" w:type="dxa"/>
            <w:vAlign w:val="center"/>
          </w:tcPr>
          <w:p w14:paraId="1E7F4BC3" w14:textId="77777777" w:rsidR="00715F1F" w:rsidRDefault="00000000">
            <w:pPr>
              <w:rPr>
                <w:rFonts w:hint="eastAsia"/>
              </w:rPr>
            </w:pPr>
            <w:r>
              <w:rPr>
                <w:sz w:val="16"/>
              </w:rPr>
              <w:t>whether_servo_strut_used</w:t>
            </w:r>
          </w:p>
        </w:tc>
        <w:tc>
          <w:tcPr>
            <w:tcW w:w="2909" w:type="dxa"/>
            <w:vAlign w:val="center"/>
          </w:tcPr>
          <w:p w14:paraId="148A42B2" w14:textId="77777777" w:rsidR="00715F1F" w:rsidRDefault="00000000">
            <w:pPr>
              <w:rPr>
                <w:rFonts w:hint="eastAsia"/>
              </w:rPr>
            </w:pPr>
            <w:r>
              <w:rPr>
                <w:sz w:val="16"/>
              </w:rPr>
              <w:t>是否采用自动伺服钢支撑</w:t>
            </w:r>
          </w:p>
        </w:tc>
        <w:tc>
          <w:tcPr>
            <w:tcW w:w="2909" w:type="dxa"/>
            <w:shd w:val="clear" w:color="auto" w:fill="D9EAD3"/>
            <w:vAlign w:val="center"/>
          </w:tcPr>
          <w:p w14:paraId="172D6BC0" w14:textId="77777777" w:rsidR="00715F1F" w:rsidRDefault="00000000">
            <w:pPr>
              <w:rPr>
                <w:rFonts w:hint="eastAsia"/>
              </w:rPr>
            </w:pPr>
            <w:r>
              <w:rPr>
                <w:sz w:val="16"/>
              </w:rPr>
              <w:t>直接提及/可作为规则字段</w:t>
            </w:r>
          </w:p>
        </w:tc>
        <w:tc>
          <w:tcPr>
            <w:tcW w:w="2909" w:type="dxa"/>
            <w:vAlign w:val="center"/>
          </w:tcPr>
          <w:p w14:paraId="448B6A5C" w14:textId="77777777" w:rsidR="00715F1F" w:rsidRDefault="00000000">
            <w:pPr>
              <w:rPr>
                <w:rFonts w:hint="eastAsia"/>
              </w:rPr>
            </w:pPr>
            <w:r>
              <w:rPr>
                <w:sz w:val="16"/>
              </w:rPr>
              <w:t>5.2.9规定保护要求较高时钢支撑可采用自动伺服系统。</w:t>
            </w:r>
          </w:p>
        </w:tc>
        <w:tc>
          <w:tcPr>
            <w:tcW w:w="2909" w:type="dxa"/>
            <w:vAlign w:val="center"/>
          </w:tcPr>
          <w:p w14:paraId="337C1B72" w14:textId="77777777" w:rsidR="00715F1F" w:rsidRDefault="00000000">
            <w:pPr>
              <w:rPr>
                <w:rFonts w:hint="eastAsia"/>
              </w:rPr>
            </w:pPr>
            <w:r>
              <w:rPr>
                <w:sz w:val="16"/>
              </w:rPr>
              <w:t>规则输入/自动审核</w:t>
            </w:r>
          </w:p>
        </w:tc>
      </w:tr>
      <w:tr w:rsidR="00715F1F" w14:paraId="56196C20" w14:textId="77777777">
        <w:trPr>
          <w:jc w:val="center"/>
        </w:trPr>
        <w:tc>
          <w:tcPr>
            <w:tcW w:w="2909" w:type="dxa"/>
            <w:vAlign w:val="center"/>
          </w:tcPr>
          <w:p w14:paraId="17C515CE" w14:textId="77777777" w:rsidR="00715F1F" w:rsidRDefault="00000000">
            <w:pPr>
              <w:rPr>
                <w:rFonts w:hint="eastAsia"/>
              </w:rPr>
            </w:pPr>
            <w:r>
              <w:rPr>
                <w:sz w:val="16"/>
              </w:rPr>
              <w:t>whether_support_removal_plan</w:t>
            </w:r>
          </w:p>
        </w:tc>
        <w:tc>
          <w:tcPr>
            <w:tcW w:w="2909" w:type="dxa"/>
            <w:vAlign w:val="center"/>
          </w:tcPr>
          <w:p w14:paraId="7EE24358" w14:textId="77777777" w:rsidR="00715F1F" w:rsidRDefault="00000000">
            <w:pPr>
              <w:rPr>
                <w:rFonts w:hint="eastAsia"/>
              </w:rPr>
            </w:pPr>
            <w:r>
              <w:rPr>
                <w:sz w:val="16"/>
              </w:rPr>
              <w:t>是否有支撑拆除方案</w:t>
            </w:r>
          </w:p>
        </w:tc>
        <w:tc>
          <w:tcPr>
            <w:tcW w:w="2909" w:type="dxa"/>
            <w:shd w:val="clear" w:color="auto" w:fill="D9EAD3"/>
            <w:vAlign w:val="center"/>
          </w:tcPr>
          <w:p w14:paraId="493E7A0F" w14:textId="77777777" w:rsidR="00715F1F" w:rsidRDefault="00000000">
            <w:pPr>
              <w:rPr>
                <w:rFonts w:hint="eastAsia"/>
              </w:rPr>
            </w:pPr>
            <w:r>
              <w:rPr>
                <w:sz w:val="16"/>
              </w:rPr>
              <w:t>直接提及/可作为规则字段</w:t>
            </w:r>
          </w:p>
        </w:tc>
        <w:tc>
          <w:tcPr>
            <w:tcW w:w="2909" w:type="dxa"/>
            <w:vAlign w:val="center"/>
          </w:tcPr>
          <w:p w14:paraId="7CDD6B49" w14:textId="77777777" w:rsidR="00715F1F" w:rsidRDefault="00000000">
            <w:pPr>
              <w:rPr>
                <w:rFonts w:hint="eastAsia"/>
              </w:rPr>
            </w:pPr>
            <w:r>
              <w:rPr>
                <w:sz w:val="16"/>
              </w:rPr>
              <w:t>5.2.14规定支撑拆除应采取安全可靠作业方案。</w:t>
            </w:r>
          </w:p>
        </w:tc>
        <w:tc>
          <w:tcPr>
            <w:tcW w:w="2909" w:type="dxa"/>
            <w:vAlign w:val="center"/>
          </w:tcPr>
          <w:p w14:paraId="5569C78E" w14:textId="77777777" w:rsidR="00715F1F" w:rsidRDefault="00000000">
            <w:pPr>
              <w:rPr>
                <w:rFonts w:hint="eastAsia"/>
              </w:rPr>
            </w:pPr>
            <w:r>
              <w:rPr>
                <w:sz w:val="16"/>
              </w:rPr>
              <w:t>规则输入/自动审核</w:t>
            </w:r>
          </w:p>
        </w:tc>
      </w:tr>
      <w:tr w:rsidR="00715F1F" w14:paraId="0427A693" w14:textId="77777777">
        <w:trPr>
          <w:jc w:val="center"/>
        </w:trPr>
        <w:tc>
          <w:tcPr>
            <w:tcW w:w="2909" w:type="dxa"/>
            <w:vAlign w:val="center"/>
          </w:tcPr>
          <w:p w14:paraId="2855E3CA" w14:textId="77777777" w:rsidR="00715F1F" w:rsidRDefault="00000000">
            <w:pPr>
              <w:rPr>
                <w:rFonts w:hint="eastAsia"/>
              </w:rPr>
            </w:pPr>
            <w:r>
              <w:rPr>
                <w:sz w:val="16"/>
              </w:rPr>
              <w:t>whether_replacement_support_plan</w:t>
            </w:r>
          </w:p>
        </w:tc>
        <w:tc>
          <w:tcPr>
            <w:tcW w:w="2909" w:type="dxa"/>
            <w:vAlign w:val="center"/>
          </w:tcPr>
          <w:p w14:paraId="02107FE6" w14:textId="77777777" w:rsidR="00715F1F" w:rsidRDefault="00000000">
            <w:pPr>
              <w:rPr>
                <w:rFonts w:hint="eastAsia"/>
              </w:rPr>
            </w:pPr>
            <w:r>
              <w:rPr>
                <w:sz w:val="16"/>
              </w:rPr>
              <w:t>是否有换撑方案</w:t>
            </w:r>
          </w:p>
        </w:tc>
        <w:tc>
          <w:tcPr>
            <w:tcW w:w="2909" w:type="dxa"/>
            <w:shd w:val="clear" w:color="auto" w:fill="D9EAD3"/>
            <w:vAlign w:val="center"/>
          </w:tcPr>
          <w:p w14:paraId="4E0740EB" w14:textId="77777777" w:rsidR="00715F1F" w:rsidRDefault="00000000">
            <w:pPr>
              <w:rPr>
                <w:rFonts w:hint="eastAsia"/>
              </w:rPr>
            </w:pPr>
            <w:r>
              <w:rPr>
                <w:sz w:val="16"/>
              </w:rPr>
              <w:t>直接提及/可作为规则字段</w:t>
            </w:r>
          </w:p>
        </w:tc>
        <w:tc>
          <w:tcPr>
            <w:tcW w:w="2909" w:type="dxa"/>
            <w:vAlign w:val="center"/>
          </w:tcPr>
          <w:p w14:paraId="07525137" w14:textId="77777777" w:rsidR="00715F1F" w:rsidRDefault="00000000">
            <w:pPr>
              <w:rPr>
                <w:rFonts w:hint="eastAsia"/>
              </w:rPr>
            </w:pPr>
            <w:r>
              <w:rPr>
                <w:sz w:val="16"/>
              </w:rPr>
              <w:t>5.2.14规定换撑应采取安全可靠作业方案。</w:t>
            </w:r>
          </w:p>
        </w:tc>
        <w:tc>
          <w:tcPr>
            <w:tcW w:w="2909" w:type="dxa"/>
            <w:vAlign w:val="center"/>
          </w:tcPr>
          <w:p w14:paraId="7C026D4A" w14:textId="77777777" w:rsidR="00715F1F" w:rsidRDefault="00000000">
            <w:pPr>
              <w:rPr>
                <w:rFonts w:hint="eastAsia"/>
              </w:rPr>
            </w:pPr>
            <w:r>
              <w:rPr>
                <w:sz w:val="16"/>
              </w:rPr>
              <w:t>规则输入/自动审核</w:t>
            </w:r>
          </w:p>
        </w:tc>
      </w:tr>
      <w:tr w:rsidR="00715F1F" w14:paraId="6A007B8B" w14:textId="77777777">
        <w:trPr>
          <w:jc w:val="center"/>
        </w:trPr>
        <w:tc>
          <w:tcPr>
            <w:tcW w:w="2909" w:type="dxa"/>
            <w:vAlign w:val="center"/>
          </w:tcPr>
          <w:p w14:paraId="002DFE18" w14:textId="77777777" w:rsidR="00715F1F" w:rsidRDefault="00000000">
            <w:pPr>
              <w:rPr>
                <w:rFonts w:hint="eastAsia"/>
              </w:rPr>
            </w:pPr>
            <w:r>
              <w:rPr>
                <w:sz w:val="16"/>
              </w:rPr>
              <w:t>gap_between_retaining_and_basement_wall</w:t>
            </w:r>
          </w:p>
        </w:tc>
        <w:tc>
          <w:tcPr>
            <w:tcW w:w="2909" w:type="dxa"/>
            <w:vAlign w:val="center"/>
          </w:tcPr>
          <w:p w14:paraId="7F798408" w14:textId="77777777" w:rsidR="00715F1F" w:rsidRDefault="00000000">
            <w:pPr>
              <w:rPr>
                <w:rFonts w:hint="eastAsia"/>
              </w:rPr>
            </w:pPr>
            <w:r>
              <w:rPr>
                <w:sz w:val="16"/>
              </w:rPr>
              <w:t>围护结构与地下室外墙之间空隙</w:t>
            </w:r>
          </w:p>
        </w:tc>
        <w:tc>
          <w:tcPr>
            <w:tcW w:w="2909" w:type="dxa"/>
            <w:shd w:val="clear" w:color="auto" w:fill="D9EAD3"/>
            <w:vAlign w:val="center"/>
          </w:tcPr>
          <w:p w14:paraId="73CB1247" w14:textId="77777777" w:rsidR="00715F1F" w:rsidRDefault="00000000">
            <w:pPr>
              <w:rPr>
                <w:rFonts w:hint="eastAsia"/>
              </w:rPr>
            </w:pPr>
            <w:r>
              <w:rPr>
                <w:sz w:val="16"/>
              </w:rPr>
              <w:t>直接提及/可作为规则字段</w:t>
            </w:r>
          </w:p>
        </w:tc>
        <w:tc>
          <w:tcPr>
            <w:tcW w:w="2909" w:type="dxa"/>
            <w:vAlign w:val="center"/>
          </w:tcPr>
          <w:p w14:paraId="50892142" w14:textId="77777777" w:rsidR="00715F1F" w:rsidRDefault="00000000">
            <w:pPr>
              <w:rPr>
                <w:rFonts w:hint="eastAsia"/>
              </w:rPr>
            </w:pPr>
            <w:r>
              <w:rPr>
                <w:sz w:val="16"/>
              </w:rPr>
              <w:t>5.2.13规定存在空隙时宜素混凝土回填密实。</w:t>
            </w:r>
          </w:p>
        </w:tc>
        <w:tc>
          <w:tcPr>
            <w:tcW w:w="2909" w:type="dxa"/>
            <w:vAlign w:val="center"/>
          </w:tcPr>
          <w:p w14:paraId="37CDB75F" w14:textId="77777777" w:rsidR="00715F1F" w:rsidRDefault="00000000">
            <w:pPr>
              <w:rPr>
                <w:rFonts w:hint="eastAsia"/>
              </w:rPr>
            </w:pPr>
            <w:r>
              <w:rPr>
                <w:sz w:val="16"/>
              </w:rPr>
              <w:t>规则输入/自动审核</w:t>
            </w:r>
          </w:p>
        </w:tc>
      </w:tr>
      <w:tr w:rsidR="00715F1F" w14:paraId="4F25ED16" w14:textId="77777777">
        <w:trPr>
          <w:jc w:val="center"/>
        </w:trPr>
        <w:tc>
          <w:tcPr>
            <w:tcW w:w="2909" w:type="dxa"/>
            <w:vAlign w:val="center"/>
          </w:tcPr>
          <w:p w14:paraId="2F908101" w14:textId="77777777" w:rsidR="00715F1F" w:rsidRDefault="00000000">
            <w:pPr>
              <w:rPr>
                <w:rFonts w:hint="eastAsia"/>
              </w:rPr>
            </w:pPr>
            <w:r>
              <w:rPr>
                <w:sz w:val="16"/>
              </w:rPr>
              <w:t>gap_backfill_material</w:t>
            </w:r>
          </w:p>
        </w:tc>
        <w:tc>
          <w:tcPr>
            <w:tcW w:w="2909" w:type="dxa"/>
            <w:vAlign w:val="center"/>
          </w:tcPr>
          <w:p w14:paraId="55B1C05B" w14:textId="77777777" w:rsidR="00715F1F" w:rsidRDefault="00000000">
            <w:pPr>
              <w:rPr>
                <w:rFonts w:hint="eastAsia"/>
              </w:rPr>
            </w:pPr>
            <w:r>
              <w:rPr>
                <w:sz w:val="16"/>
              </w:rPr>
              <w:t>空隙回填材料</w:t>
            </w:r>
          </w:p>
        </w:tc>
        <w:tc>
          <w:tcPr>
            <w:tcW w:w="2909" w:type="dxa"/>
            <w:shd w:val="clear" w:color="auto" w:fill="D9EAD3"/>
            <w:vAlign w:val="center"/>
          </w:tcPr>
          <w:p w14:paraId="1F2D375B" w14:textId="77777777" w:rsidR="00715F1F" w:rsidRDefault="00000000">
            <w:pPr>
              <w:rPr>
                <w:rFonts w:hint="eastAsia"/>
              </w:rPr>
            </w:pPr>
            <w:r>
              <w:rPr>
                <w:sz w:val="16"/>
              </w:rPr>
              <w:t>直接提及/可作为规则字段</w:t>
            </w:r>
          </w:p>
        </w:tc>
        <w:tc>
          <w:tcPr>
            <w:tcW w:w="2909" w:type="dxa"/>
            <w:vAlign w:val="center"/>
          </w:tcPr>
          <w:p w14:paraId="24B15ECC" w14:textId="77777777" w:rsidR="00715F1F" w:rsidRDefault="00000000">
            <w:pPr>
              <w:rPr>
                <w:rFonts w:hint="eastAsia"/>
              </w:rPr>
            </w:pPr>
            <w:r>
              <w:rPr>
                <w:sz w:val="16"/>
              </w:rPr>
              <w:t>5.2.13禁止采用杂填土、建筑垃圾等不稳定材料。</w:t>
            </w:r>
          </w:p>
        </w:tc>
        <w:tc>
          <w:tcPr>
            <w:tcW w:w="2909" w:type="dxa"/>
            <w:vAlign w:val="center"/>
          </w:tcPr>
          <w:p w14:paraId="438E8F8D" w14:textId="77777777" w:rsidR="00715F1F" w:rsidRDefault="00000000">
            <w:pPr>
              <w:rPr>
                <w:rFonts w:hint="eastAsia"/>
              </w:rPr>
            </w:pPr>
            <w:r>
              <w:rPr>
                <w:sz w:val="16"/>
              </w:rPr>
              <w:t>规则输入/自动审核</w:t>
            </w:r>
          </w:p>
        </w:tc>
      </w:tr>
      <w:tr w:rsidR="00715F1F" w14:paraId="663685DF" w14:textId="77777777">
        <w:trPr>
          <w:jc w:val="center"/>
        </w:trPr>
        <w:tc>
          <w:tcPr>
            <w:tcW w:w="2909" w:type="dxa"/>
            <w:vAlign w:val="center"/>
          </w:tcPr>
          <w:p w14:paraId="7D054F2A" w14:textId="77777777" w:rsidR="00715F1F" w:rsidRDefault="00000000">
            <w:pPr>
              <w:rPr>
                <w:rFonts w:hint="eastAsia"/>
              </w:rPr>
            </w:pPr>
            <w:r>
              <w:rPr>
                <w:sz w:val="16"/>
              </w:rPr>
              <w:t>waterproof_level_near_metro</w:t>
            </w:r>
          </w:p>
        </w:tc>
        <w:tc>
          <w:tcPr>
            <w:tcW w:w="2909" w:type="dxa"/>
            <w:vAlign w:val="center"/>
          </w:tcPr>
          <w:p w14:paraId="4FBAE6DB" w14:textId="77777777" w:rsidR="00715F1F" w:rsidRDefault="00000000">
            <w:pPr>
              <w:rPr>
                <w:rFonts w:hint="eastAsia"/>
              </w:rPr>
            </w:pPr>
            <w:r>
              <w:rPr>
                <w:sz w:val="16"/>
              </w:rPr>
              <w:t>临近地铁侧防水等级</w:t>
            </w:r>
          </w:p>
        </w:tc>
        <w:tc>
          <w:tcPr>
            <w:tcW w:w="2909" w:type="dxa"/>
            <w:shd w:val="clear" w:color="auto" w:fill="D9EAD3"/>
            <w:vAlign w:val="center"/>
          </w:tcPr>
          <w:p w14:paraId="50374F47" w14:textId="77777777" w:rsidR="00715F1F" w:rsidRDefault="00000000">
            <w:pPr>
              <w:rPr>
                <w:rFonts w:hint="eastAsia"/>
              </w:rPr>
            </w:pPr>
            <w:r>
              <w:rPr>
                <w:sz w:val="16"/>
              </w:rPr>
              <w:t>直接提及/可作为规则字段</w:t>
            </w:r>
          </w:p>
        </w:tc>
        <w:tc>
          <w:tcPr>
            <w:tcW w:w="2909" w:type="dxa"/>
            <w:vAlign w:val="center"/>
          </w:tcPr>
          <w:p w14:paraId="74E929F6" w14:textId="77777777" w:rsidR="00715F1F" w:rsidRDefault="00000000">
            <w:pPr>
              <w:rPr>
                <w:rFonts w:hint="eastAsia"/>
              </w:rPr>
            </w:pPr>
            <w:r>
              <w:rPr>
                <w:sz w:val="16"/>
              </w:rPr>
              <w:t>5.2.12规定地下室结构宜按一级防水要求设计。</w:t>
            </w:r>
          </w:p>
        </w:tc>
        <w:tc>
          <w:tcPr>
            <w:tcW w:w="2909" w:type="dxa"/>
            <w:vAlign w:val="center"/>
          </w:tcPr>
          <w:p w14:paraId="2FFBB409" w14:textId="77777777" w:rsidR="00715F1F" w:rsidRDefault="00000000">
            <w:pPr>
              <w:rPr>
                <w:rFonts w:hint="eastAsia"/>
              </w:rPr>
            </w:pPr>
            <w:r>
              <w:rPr>
                <w:sz w:val="16"/>
              </w:rPr>
              <w:t>规则输入/自动审核</w:t>
            </w:r>
          </w:p>
        </w:tc>
      </w:tr>
      <w:tr w:rsidR="00715F1F" w14:paraId="3ED5E675" w14:textId="77777777">
        <w:trPr>
          <w:jc w:val="center"/>
        </w:trPr>
        <w:tc>
          <w:tcPr>
            <w:tcW w:w="2909" w:type="dxa"/>
            <w:vAlign w:val="center"/>
          </w:tcPr>
          <w:p w14:paraId="54BABC96" w14:textId="77777777" w:rsidR="00715F1F" w:rsidRDefault="00000000">
            <w:pPr>
              <w:rPr>
                <w:rFonts w:hint="eastAsia"/>
              </w:rPr>
            </w:pPr>
            <w:r>
              <w:rPr>
                <w:sz w:val="16"/>
              </w:rPr>
              <w:t>risk_of_support_failure</w:t>
            </w:r>
          </w:p>
        </w:tc>
        <w:tc>
          <w:tcPr>
            <w:tcW w:w="2909" w:type="dxa"/>
            <w:vAlign w:val="center"/>
          </w:tcPr>
          <w:p w14:paraId="1AE1BB02" w14:textId="77777777" w:rsidR="00715F1F" w:rsidRDefault="00000000">
            <w:pPr>
              <w:rPr>
                <w:rFonts w:hint="eastAsia"/>
              </w:rPr>
            </w:pPr>
            <w:r>
              <w:rPr>
                <w:sz w:val="16"/>
              </w:rPr>
              <w:t>支护失效风险</w:t>
            </w:r>
          </w:p>
        </w:tc>
        <w:tc>
          <w:tcPr>
            <w:tcW w:w="2909" w:type="dxa"/>
            <w:shd w:val="clear" w:color="auto" w:fill="FFF2CC"/>
            <w:vAlign w:val="center"/>
          </w:tcPr>
          <w:p w14:paraId="60D00082" w14:textId="77777777" w:rsidR="00715F1F" w:rsidRDefault="00000000">
            <w:pPr>
              <w:rPr>
                <w:rFonts w:hint="eastAsia"/>
              </w:rPr>
            </w:pPr>
            <w:r>
              <w:rPr>
                <w:sz w:val="16"/>
              </w:rPr>
              <w:t>间接支撑/评估辅助字段</w:t>
            </w:r>
          </w:p>
        </w:tc>
        <w:tc>
          <w:tcPr>
            <w:tcW w:w="2909" w:type="dxa"/>
            <w:vAlign w:val="center"/>
          </w:tcPr>
          <w:p w14:paraId="26B071B1" w14:textId="77777777" w:rsidR="00715F1F" w:rsidRDefault="00000000">
            <w:pPr>
              <w:rPr>
                <w:rFonts w:hint="eastAsia"/>
              </w:rPr>
            </w:pPr>
            <w:r>
              <w:rPr>
                <w:sz w:val="16"/>
              </w:rPr>
              <w:t>5.2要求支护结构及支撑系统与地铁保持安全距离，未单列风险字段。</w:t>
            </w:r>
          </w:p>
        </w:tc>
        <w:tc>
          <w:tcPr>
            <w:tcW w:w="2909" w:type="dxa"/>
            <w:vAlign w:val="center"/>
          </w:tcPr>
          <w:p w14:paraId="5A064D72" w14:textId="77777777" w:rsidR="00715F1F" w:rsidRDefault="00000000">
            <w:pPr>
              <w:rPr>
                <w:rFonts w:hint="eastAsia"/>
              </w:rPr>
            </w:pPr>
            <w:r>
              <w:rPr>
                <w:sz w:val="16"/>
              </w:rPr>
              <w:t>辅助判断/人工复核</w:t>
            </w:r>
          </w:p>
        </w:tc>
      </w:tr>
    </w:tbl>
    <w:p w14:paraId="2EF6DA64" w14:textId="77777777" w:rsidR="00715F1F" w:rsidRDefault="00000000">
      <w:pPr>
        <w:rPr>
          <w:rFonts w:hint="eastAsia"/>
        </w:rPr>
      </w:pPr>
      <w:r>
        <w:rPr>
          <w:b/>
        </w:rPr>
        <w:t>DewateringWork 降水与地下水控制</w:t>
      </w:r>
    </w:p>
    <w:tbl>
      <w:tblPr>
        <w:tblStyle w:val="aff1"/>
        <w:tblW w:w="0" w:type="auto"/>
        <w:jc w:val="center"/>
        <w:tblLook w:val="04A0" w:firstRow="1" w:lastRow="0" w:firstColumn="1" w:lastColumn="0" w:noHBand="0" w:noVBand="1"/>
      </w:tblPr>
      <w:tblGrid>
        <w:gridCol w:w="3336"/>
        <w:gridCol w:w="2795"/>
        <w:gridCol w:w="2795"/>
        <w:gridCol w:w="2813"/>
        <w:gridCol w:w="2795"/>
      </w:tblGrid>
      <w:tr w:rsidR="00715F1F" w14:paraId="04301396" w14:textId="77777777">
        <w:trPr>
          <w:jc w:val="center"/>
        </w:trPr>
        <w:tc>
          <w:tcPr>
            <w:tcW w:w="2909" w:type="dxa"/>
            <w:shd w:val="clear" w:color="auto" w:fill="E2F0D9"/>
            <w:vAlign w:val="center"/>
          </w:tcPr>
          <w:p w14:paraId="4F24F788" w14:textId="77777777" w:rsidR="00715F1F" w:rsidRDefault="00000000">
            <w:pPr>
              <w:rPr>
                <w:rFonts w:hint="eastAsia"/>
              </w:rPr>
            </w:pPr>
            <w:r>
              <w:rPr>
                <w:b/>
                <w:sz w:val="16"/>
              </w:rPr>
              <w:t>属性名</w:t>
            </w:r>
          </w:p>
        </w:tc>
        <w:tc>
          <w:tcPr>
            <w:tcW w:w="2909" w:type="dxa"/>
            <w:shd w:val="clear" w:color="auto" w:fill="E2F0D9"/>
            <w:vAlign w:val="center"/>
          </w:tcPr>
          <w:p w14:paraId="58390801" w14:textId="77777777" w:rsidR="00715F1F" w:rsidRDefault="00000000">
            <w:pPr>
              <w:rPr>
                <w:rFonts w:hint="eastAsia"/>
              </w:rPr>
            </w:pPr>
            <w:r>
              <w:rPr>
                <w:b/>
                <w:sz w:val="16"/>
              </w:rPr>
              <w:t>中文含义</w:t>
            </w:r>
          </w:p>
        </w:tc>
        <w:tc>
          <w:tcPr>
            <w:tcW w:w="2909" w:type="dxa"/>
            <w:shd w:val="clear" w:color="auto" w:fill="E2F0D9"/>
            <w:vAlign w:val="center"/>
          </w:tcPr>
          <w:p w14:paraId="1EF4E1E9" w14:textId="77777777" w:rsidR="00715F1F" w:rsidRDefault="00000000">
            <w:pPr>
              <w:rPr>
                <w:rFonts w:hint="eastAsia"/>
              </w:rPr>
            </w:pPr>
            <w:r>
              <w:rPr>
                <w:b/>
                <w:sz w:val="16"/>
              </w:rPr>
              <w:t>规程提及情况</w:t>
            </w:r>
          </w:p>
        </w:tc>
        <w:tc>
          <w:tcPr>
            <w:tcW w:w="2909" w:type="dxa"/>
            <w:shd w:val="clear" w:color="auto" w:fill="E2F0D9"/>
            <w:vAlign w:val="center"/>
          </w:tcPr>
          <w:p w14:paraId="338B6F6D" w14:textId="77777777" w:rsidR="00715F1F" w:rsidRDefault="00000000">
            <w:pPr>
              <w:rPr>
                <w:rFonts w:hint="eastAsia"/>
              </w:rPr>
            </w:pPr>
            <w:r>
              <w:rPr>
                <w:b/>
                <w:sz w:val="16"/>
              </w:rPr>
              <w:t>主要依据/说明</w:t>
            </w:r>
          </w:p>
        </w:tc>
        <w:tc>
          <w:tcPr>
            <w:tcW w:w="2909" w:type="dxa"/>
            <w:shd w:val="clear" w:color="auto" w:fill="E2F0D9"/>
            <w:vAlign w:val="center"/>
          </w:tcPr>
          <w:p w14:paraId="073E82E4" w14:textId="77777777" w:rsidR="00715F1F" w:rsidRDefault="00000000">
            <w:pPr>
              <w:rPr>
                <w:rFonts w:hint="eastAsia"/>
              </w:rPr>
            </w:pPr>
            <w:r>
              <w:rPr>
                <w:b/>
                <w:sz w:val="16"/>
              </w:rPr>
              <w:t>建议用途</w:t>
            </w:r>
          </w:p>
        </w:tc>
      </w:tr>
      <w:tr w:rsidR="00715F1F" w14:paraId="26AF7E22" w14:textId="77777777">
        <w:trPr>
          <w:jc w:val="center"/>
        </w:trPr>
        <w:tc>
          <w:tcPr>
            <w:tcW w:w="2909" w:type="dxa"/>
            <w:vAlign w:val="center"/>
          </w:tcPr>
          <w:p w14:paraId="436C2228" w14:textId="77777777" w:rsidR="00715F1F" w:rsidRDefault="00000000">
            <w:pPr>
              <w:rPr>
                <w:rFonts w:hint="eastAsia"/>
              </w:rPr>
            </w:pPr>
            <w:r>
              <w:rPr>
                <w:sz w:val="16"/>
              </w:rPr>
              <w:t>dewatering_involved</w:t>
            </w:r>
          </w:p>
        </w:tc>
        <w:tc>
          <w:tcPr>
            <w:tcW w:w="2909" w:type="dxa"/>
            <w:vAlign w:val="center"/>
          </w:tcPr>
          <w:p w14:paraId="26672902" w14:textId="77777777" w:rsidR="00715F1F" w:rsidRDefault="00000000">
            <w:pPr>
              <w:rPr>
                <w:rFonts w:hint="eastAsia"/>
              </w:rPr>
            </w:pPr>
            <w:r>
              <w:rPr>
                <w:sz w:val="16"/>
              </w:rPr>
              <w:t>是否涉及降水</w:t>
            </w:r>
          </w:p>
        </w:tc>
        <w:tc>
          <w:tcPr>
            <w:tcW w:w="2909" w:type="dxa"/>
            <w:shd w:val="clear" w:color="auto" w:fill="D9EAD3"/>
            <w:vAlign w:val="center"/>
          </w:tcPr>
          <w:p w14:paraId="5E9CE859" w14:textId="77777777" w:rsidR="00715F1F" w:rsidRDefault="00000000">
            <w:pPr>
              <w:rPr>
                <w:rFonts w:hint="eastAsia"/>
              </w:rPr>
            </w:pPr>
            <w:r>
              <w:rPr>
                <w:sz w:val="16"/>
              </w:rPr>
              <w:t>直接提及/可作为规则字段</w:t>
            </w:r>
          </w:p>
        </w:tc>
        <w:tc>
          <w:tcPr>
            <w:tcW w:w="2909" w:type="dxa"/>
            <w:vAlign w:val="center"/>
          </w:tcPr>
          <w:p w14:paraId="448A8821" w14:textId="77777777" w:rsidR="00715F1F" w:rsidRDefault="00000000">
            <w:pPr>
              <w:rPr>
                <w:rFonts w:hint="eastAsia"/>
              </w:rPr>
            </w:pPr>
            <w:r>
              <w:rPr>
                <w:sz w:val="16"/>
              </w:rPr>
              <w:t>2.0.4、5.5直接涉及降水工程。</w:t>
            </w:r>
          </w:p>
        </w:tc>
        <w:tc>
          <w:tcPr>
            <w:tcW w:w="2909" w:type="dxa"/>
            <w:vAlign w:val="center"/>
          </w:tcPr>
          <w:p w14:paraId="1195461D" w14:textId="77777777" w:rsidR="00715F1F" w:rsidRDefault="00000000">
            <w:pPr>
              <w:rPr>
                <w:rFonts w:hint="eastAsia"/>
              </w:rPr>
            </w:pPr>
            <w:r>
              <w:rPr>
                <w:sz w:val="16"/>
              </w:rPr>
              <w:t>规则输入/自动审核</w:t>
            </w:r>
          </w:p>
        </w:tc>
      </w:tr>
      <w:tr w:rsidR="00715F1F" w14:paraId="3F1CAB09" w14:textId="77777777">
        <w:trPr>
          <w:jc w:val="center"/>
        </w:trPr>
        <w:tc>
          <w:tcPr>
            <w:tcW w:w="2909" w:type="dxa"/>
            <w:vAlign w:val="center"/>
          </w:tcPr>
          <w:p w14:paraId="3586AFA6" w14:textId="77777777" w:rsidR="00715F1F" w:rsidRDefault="00000000">
            <w:pPr>
              <w:rPr>
                <w:rFonts w:hint="eastAsia"/>
              </w:rPr>
            </w:pPr>
            <w:r>
              <w:rPr>
                <w:sz w:val="16"/>
              </w:rPr>
              <w:t>dewatering_type</w:t>
            </w:r>
          </w:p>
        </w:tc>
        <w:tc>
          <w:tcPr>
            <w:tcW w:w="2909" w:type="dxa"/>
            <w:vAlign w:val="center"/>
          </w:tcPr>
          <w:p w14:paraId="0B0D5038" w14:textId="77777777" w:rsidR="00715F1F" w:rsidRDefault="00000000">
            <w:pPr>
              <w:rPr>
                <w:rFonts w:hint="eastAsia"/>
              </w:rPr>
            </w:pPr>
            <w:r>
              <w:rPr>
                <w:sz w:val="16"/>
              </w:rPr>
              <w:t>降水类型</w:t>
            </w:r>
          </w:p>
        </w:tc>
        <w:tc>
          <w:tcPr>
            <w:tcW w:w="2909" w:type="dxa"/>
            <w:shd w:val="clear" w:color="auto" w:fill="D9EAD3"/>
            <w:vAlign w:val="center"/>
          </w:tcPr>
          <w:p w14:paraId="18CB30D0" w14:textId="77777777" w:rsidR="00715F1F" w:rsidRDefault="00000000">
            <w:pPr>
              <w:rPr>
                <w:rFonts w:hint="eastAsia"/>
              </w:rPr>
            </w:pPr>
            <w:r>
              <w:rPr>
                <w:sz w:val="16"/>
              </w:rPr>
              <w:t>直接提及/可作为规则字段</w:t>
            </w:r>
          </w:p>
        </w:tc>
        <w:tc>
          <w:tcPr>
            <w:tcW w:w="2909" w:type="dxa"/>
            <w:vAlign w:val="center"/>
          </w:tcPr>
          <w:p w14:paraId="461C6571" w14:textId="77777777" w:rsidR="00715F1F" w:rsidRDefault="00000000">
            <w:pPr>
              <w:rPr>
                <w:rFonts w:hint="eastAsia"/>
              </w:rPr>
            </w:pPr>
            <w:r>
              <w:rPr>
                <w:sz w:val="16"/>
              </w:rPr>
              <w:t>5.5涉及排水、降水、截水、回灌、抽降承压水等。</w:t>
            </w:r>
          </w:p>
        </w:tc>
        <w:tc>
          <w:tcPr>
            <w:tcW w:w="2909" w:type="dxa"/>
            <w:vAlign w:val="center"/>
          </w:tcPr>
          <w:p w14:paraId="4A6C7DA3" w14:textId="77777777" w:rsidR="00715F1F" w:rsidRDefault="00000000">
            <w:pPr>
              <w:rPr>
                <w:rFonts w:hint="eastAsia"/>
              </w:rPr>
            </w:pPr>
            <w:r>
              <w:rPr>
                <w:sz w:val="16"/>
              </w:rPr>
              <w:t>规则输入/自动审核</w:t>
            </w:r>
          </w:p>
        </w:tc>
      </w:tr>
      <w:tr w:rsidR="00715F1F" w14:paraId="0D834F44" w14:textId="77777777">
        <w:trPr>
          <w:jc w:val="center"/>
        </w:trPr>
        <w:tc>
          <w:tcPr>
            <w:tcW w:w="2909" w:type="dxa"/>
            <w:vAlign w:val="center"/>
          </w:tcPr>
          <w:p w14:paraId="49DA436C" w14:textId="77777777" w:rsidR="00715F1F" w:rsidRDefault="00000000">
            <w:pPr>
              <w:rPr>
                <w:rFonts w:hint="eastAsia"/>
              </w:rPr>
            </w:pPr>
            <w:r>
              <w:rPr>
                <w:sz w:val="16"/>
              </w:rPr>
              <w:t>whether_confined_water</w:t>
            </w:r>
          </w:p>
        </w:tc>
        <w:tc>
          <w:tcPr>
            <w:tcW w:w="2909" w:type="dxa"/>
            <w:vAlign w:val="center"/>
          </w:tcPr>
          <w:p w14:paraId="55596731" w14:textId="77777777" w:rsidR="00715F1F" w:rsidRDefault="00000000">
            <w:pPr>
              <w:rPr>
                <w:rFonts w:hint="eastAsia"/>
              </w:rPr>
            </w:pPr>
            <w:r>
              <w:rPr>
                <w:sz w:val="16"/>
              </w:rPr>
              <w:t>是否存在承压水</w:t>
            </w:r>
          </w:p>
        </w:tc>
        <w:tc>
          <w:tcPr>
            <w:tcW w:w="2909" w:type="dxa"/>
            <w:shd w:val="clear" w:color="auto" w:fill="D9EAD3"/>
            <w:vAlign w:val="center"/>
          </w:tcPr>
          <w:p w14:paraId="61D89E49" w14:textId="77777777" w:rsidR="00715F1F" w:rsidRDefault="00000000">
            <w:pPr>
              <w:rPr>
                <w:rFonts w:hint="eastAsia"/>
              </w:rPr>
            </w:pPr>
            <w:r>
              <w:rPr>
                <w:sz w:val="16"/>
              </w:rPr>
              <w:t>直接提及/可作为规则字段</w:t>
            </w:r>
          </w:p>
        </w:tc>
        <w:tc>
          <w:tcPr>
            <w:tcW w:w="2909" w:type="dxa"/>
            <w:vAlign w:val="center"/>
          </w:tcPr>
          <w:p w14:paraId="4E3D4E67" w14:textId="77777777" w:rsidR="00715F1F" w:rsidRDefault="00000000">
            <w:pPr>
              <w:rPr>
                <w:rFonts w:hint="eastAsia"/>
              </w:rPr>
            </w:pPr>
            <w:r>
              <w:rPr>
                <w:sz w:val="16"/>
              </w:rPr>
              <w:t>3.2.5、3.2.6、5.5.6、7.2.6直接涉及承压水。</w:t>
            </w:r>
          </w:p>
        </w:tc>
        <w:tc>
          <w:tcPr>
            <w:tcW w:w="2909" w:type="dxa"/>
            <w:vAlign w:val="center"/>
          </w:tcPr>
          <w:p w14:paraId="20F5B73C" w14:textId="77777777" w:rsidR="00715F1F" w:rsidRDefault="00000000">
            <w:pPr>
              <w:rPr>
                <w:rFonts w:hint="eastAsia"/>
              </w:rPr>
            </w:pPr>
            <w:r>
              <w:rPr>
                <w:sz w:val="16"/>
              </w:rPr>
              <w:t>规则输入/自动审核</w:t>
            </w:r>
          </w:p>
        </w:tc>
      </w:tr>
      <w:tr w:rsidR="00715F1F" w14:paraId="48E90C7C" w14:textId="77777777">
        <w:trPr>
          <w:jc w:val="center"/>
        </w:trPr>
        <w:tc>
          <w:tcPr>
            <w:tcW w:w="2909" w:type="dxa"/>
            <w:vAlign w:val="center"/>
          </w:tcPr>
          <w:p w14:paraId="0184AEB6" w14:textId="77777777" w:rsidR="00715F1F" w:rsidRDefault="00000000">
            <w:pPr>
              <w:rPr>
                <w:rFonts w:hint="eastAsia"/>
              </w:rPr>
            </w:pPr>
            <w:r>
              <w:rPr>
                <w:sz w:val="16"/>
              </w:rPr>
              <w:t>whether_confined_water_drawdown</w:t>
            </w:r>
          </w:p>
        </w:tc>
        <w:tc>
          <w:tcPr>
            <w:tcW w:w="2909" w:type="dxa"/>
            <w:vAlign w:val="center"/>
          </w:tcPr>
          <w:p w14:paraId="5A2F28C6" w14:textId="77777777" w:rsidR="00715F1F" w:rsidRDefault="00000000">
            <w:pPr>
              <w:rPr>
                <w:rFonts w:hint="eastAsia"/>
              </w:rPr>
            </w:pPr>
            <w:r>
              <w:rPr>
                <w:sz w:val="16"/>
              </w:rPr>
              <w:t>是否抽降承压水</w:t>
            </w:r>
          </w:p>
        </w:tc>
        <w:tc>
          <w:tcPr>
            <w:tcW w:w="2909" w:type="dxa"/>
            <w:shd w:val="clear" w:color="auto" w:fill="D9EAD3"/>
            <w:vAlign w:val="center"/>
          </w:tcPr>
          <w:p w14:paraId="5E3C17A9" w14:textId="77777777" w:rsidR="00715F1F" w:rsidRDefault="00000000">
            <w:pPr>
              <w:rPr>
                <w:rFonts w:hint="eastAsia"/>
              </w:rPr>
            </w:pPr>
            <w:r>
              <w:rPr>
                <w:sz w:val="16"/>
              </w:rPr>
              <w:t>直接提及/可作为规则字段</w:t>
            </w:r>
          </w:p>
        </w:tc>
        <w:tc>
          <w:tcPr>
            <w:tcW w:w="2909" w:type="dxa"/>
            <w:vAlign w:val="center"/>
          </w:tcPr>
          <w:p w14:paraId="42648AA2" w14:textId="77777777" w:rsidR="00715F1F" w:rsidRDefault="00000000">
            <w:pPr>
              <w:rPr>
                <w:rFonts w:hint="eastAsia"/>
              </w:rPr>
            </w:pPr>
            <w:r>
              <w:rPr>
                <w:sz w:val="16"/>
              </w:rPr>
              <w:t>3.2.5、3.2.6规定抽降承压水提高等级并属重大影响。</w:t>
            </w:r>
          </w:p>
        </w:tc>
        <w:tc>
          <w:tcPr>
            <w:tcW w:w="2909" w:type="dxa"/>
            <w:vAlign w:val="center"/>
          </w:tcPr>
          <w:p w14:paraId="26273355" w14:textId="77777777" w:rsidR="00715F1F" w:rsidRDefault="00000000">
            <w:pPr>
              <w:rPr>
                <w:rFonts w:hint="eastAsia"/>
              </w:rPr>
            </w:pPr>
            <w:r>
              <w:rPr>
                <w:sz w:val="16"/>
              </w:rPr>
              <w:t>规则输入/自动审核</w:t>
            </w:r>
          </w:p>
        </w:tc>
      </w:tr>
      <w:tr w:rsidR="00715F1F" w14:paraId="2EAFCBB1" w14:textId="77777777">
        <w:trPr>
          <w:jc w:val="center"/>
        </w:trPr>
        <w:tc>
          <w:tcPr>
            <w:tcW w:w="2909" w:type="dxa"/>
            <w:vAlign w:val="center"/>
          </w:tcPr>
          <w:p w14:paraId="2F90CB43" w14:textId="77777777" w:rsidR="00715F1F" w:rsidRDefault="00000000">
            <w:pPr>
              <w:rPr>
                <w:rFonts w:hint="eastAsia"/>
              </w:rPr>
            </w:pPr>
            <w:r>
              <w:rPr>
                <w:sz w:val="16"/>
              </w:rPr>
              <w:t>dewatering_depth</w:t>
            </w:r>
          </w:p>
        </w:tc>
        <w:tc>
          <w:tcPr>
            <w:tcW w:w="2909" w:type="dxa"/>
            <w:vAlign w:val="center"/>
          </w:tcPr>
          <w:p w14:paraId="60D2977D" w14:textId="77777777" w:rsidR="00715F1F" w:rsidRDefault="00000000">
            <w:pPr>
              <w:rPr>
                <w:rFonts w:hint="eastAsia"/>
              </w:rPr>
            </w:pPr>
            <w:r>
              <w:rPr>
                <w:sz w:val="16"/>
              </w:rPr>
              <w:t>降水深度</w:t>
            </w:r>
          </w:p>
        </w:tc>
        <w:tc>
          <w:tcPr>
            <w:tcW w:w="2909" w:type="dxa"/>
            <w:shd w:val="clear" w:color="auto" w:fill="D9EAD3"/>
            <w:vAlign w:val="center"/>
          </w:tcPr>
          <w:p w14:paraId="0A0A8190" w14:textId="77777777" w:rsidR="00715F1F" w:rsidRDefault="00000000">
            <w:pPr>
              <w:rPr>
                <w:rFonts w:hint="eastAsia"/>
              </w:rPr>
            </w:pPr>
            <w:r>
              <w:rPr>
                <w:sz w:val="16"/>
              </w:rPr>
              <w:t>直接提及/可作为规则字段</w:t>
            </w:r>
          </w:p>
        </w:tc>
        <w:tc>
          <w:tcPr>
            <w:tcW w:w="2909" w:type="dxa"/>
            <w:vAlign w:val="center"/>
          </w:tcPr>
          <w:p w14:paraId="50191B0C" w14:textId="77777777" w:rsidR="00715F1F" w:rsidRDefault="00000000">
            <w:pPr>
              <w:rPr>
                <w:rFonts w:hint="eastAsia"/>
              </w:rPr>
            </w:pPr>
            <w:r>
              <w:rPr>
                <w:sz w:val="16"/>
              </w:rPr>
              <w:t>5.5.1要求预估承压水水位降低情况及降水影响。</w:t>
            </w:r>
          </w:p>
        </w:tc>
        <w:tc>
          <w:tcPr>
            <w:tcW w:w="2909" w:type="dxa"/>
            <w:vAlign w:val="center"/>
          </w:tcPr>
          <w:p w14:paraId="6E2F7BDD" w14:textId="77777777" w:rsidR="00715F1F" w:rsidRDefault="00000000">
            <w:pPr>
              <w:rPr>
                <w:rFonts w:hint="eastAsia"/>
              </w:rPr>
            </w:pPr>
            <w:r>
              <w:rPr>
                <w:sz w:val="16"/>
              </w:rPr>
              <w:t>规则输入/自动审核</w:t>
            </w:r>
          </w:p>
        </w:tc>
      </w:tr>
      <w:tr w:rsidR="00715F1F" w14:paraId="2E58E8A7" w14:textId="77777777">
        <w:trPr>
          <w:jc w:val="center"/>
        </w:trPr>
        <w:tc>
          <w:tcPr>
            <w:tcW w:w="2909" w:type="dxa"/>
            <w:vAlign w:val="center"/>
          </w:tcPr>
          <w:p w14:paraId="29260943" w14:textId="77777777" w:rsidR="00715F1F" w:rsidRDefault="00000000">
            <w:pPr>
              <w:rPr>
                <w:rFonts w:hint="eastAsia"/>
              </w:rPr>
            </w:pPr>
            <w:r>
              <w:rPr>
                <w:sz w:val="16"/>
              </w:rPr>
              <w:t>water_level_drawdown</w:t>
            </w:r>
          </w:p>
        </w:tc>
        <w:tc>
          <w:tcPr>
            <w:tcW w:w="2909" w:type="dxa"/>
            <w:vAlign w:val="center"/>
          </w:tcPr>
          <w:p w14:paraId="333E1F84" w14:textId="77777777" w:rsidR="00715F1F" w:rsidRDefault="00000000">
            <w:pPr>
              <w:rPr>
                <w:rFonts w:hint="eastAsia"/>
              </w:rPr>
            </w:pPr>
            <w:r>
              <w:rPr>
                <w:sz w:val="16"/>
              </w:rPr>
              <w:t>水位降深</w:t>
            </w:r>
          </w:p>
        </w:tc>
        <w:tc>
          <w:tcPr>
            <w:tcW w:w="2909" w:type="dxa"/>
            <w:shd w:val="clear" w:color="auto" w:fill="D9EAD3"/>
            <w:vAlign w:val="center"/>
          </w:tcPr>
          <w:p w14:paraId="714BCC10" w14:textId="77777777" w:rsidR="00715F1F" w:rsidRDefault="00000000">
            <w:pPr>
              <w:rPr>
                <w:rFonts w:hint="eastAsia"/>
              </w:rPr>
            </w:pPr>
            <w:r>
              <w:rPr>
                <w:sz w:val="16"/>
              </w:rPr>
              <w:t>直接提及/可作为规则字段</w:t>
            </w:r>
          </w:p>
        </w:tc>
        <w:tc>
          <w:tcPr>
            <w:tcW w:w="2909" w:type="dxa"/>
            <w:vAlign w:val="center"/>
          </w:tcPr>
          <w:p w14:paraId="03E07C19" w14:textId="77777777" w:rsidR="00715F1F" w:rsidRDefault="00000000">
            <w:pPr>
              <w:rPr>
                <w:rFonts w:hint="eastAsia"/>
              </w:rPr>
            </w:pPr>
            <w:r>
              <w:rPr>
                <w:sz w:val="16"/>
              </w:rPr>
              <w:t>5.5.1、5.5.3、5.5.6涉及水位降低和水位变化幅度。</w:t>
            </w:r>
          </w:p>
        </w:tc>
        <w:tc>
          <w:tcPr>
            <w:tcW w:w="2909" w:type="dxa"/>
            <w:vAlign w:val="center"/>
          </w:tcPr>
          <w:p w14:paraId="56058F57" w14:textId="77777777" w:rsidR="00715F1F" w:rsidRDefault="00000000">
            <w:pPr>
              <w:rPr>
                <w:rFonts w:hint="eastAsia"/>
              </w:rPr>
            </w:pPr>
            <w:r>
              <w:rPr>
                <w:sz w:val="16"/>
              </w:rPr>
              <w:t>规则输入/自动审核</w:t>
            </w:r>
          </w:p>
        </w:tc>
      </w:tr>
      <w:tr w:rsidR="00715F1F" w14:paraId="76A8FEE9" w14:textId="77777777">
        <w:trPr>
          <w:jc w:val="center"/>
        </w:trPr>
        <w:tc>
          <w:tcPr>
            <w:tcW w:w="2909" w:type="dxa"/>
            <w:vAlign w:val="center"/>
          </w:tcPr>
          <w:p w14:paraId="23E225A9" w14:textId="77777777" w:rsidR="00715F1F" w:rsidRDefault="00000000">
            <w:pPr>
              <w:rPr>
                <w:rFonts w:hint="eastAsia"/>
              </w:rPr>
            </w:pPr>
            <w:r>
              <w:rPr>
                <w:sz w:val="16"/>
              </w:rPr>
              <w:t>dewatering_duration</w:t>
            </w:r>
          </w:p>
        </w:tc>
        <w:tc>
          <w:tcPr>
            <w:tcW w:w="2909" w:type="dxa"/>
            <w:vAlign w:val="center"/>
          </w:tcPr>
          <w:p w14:paraId="35CB99D0" w14:textId="77777777" w:rsidR="00715F1F" w:rsidRDefault="00000000">
            <w:pPr>
              <w:rPr>
                <w:rFonts w:hint="eastAsia"/>
              </w:rPr>
            </w:pPr>
            <w:r>
              <w:rPr>
                <w:sz w:val="16"/>
              </w:rPr>
              <w:t>降水持续时间</w:t>
            </w:r>
          </w:p>
        </w:tc>
        <w:tc>
          <w:tcPr>
            <w:tcW w:w="2909" w:type="dxa"/>
            <w:shd w:val="clear" w:color="auto" w:fill="D9EAD3"/>
            <w:vAlign w:val="center"/>
          </w:tcPr>
          <w:p w14:paraId="5ED89D19" w14:textId="77777777" w:rsidR="00715F1F" w:rsidRDefault="00000000">
            <w:pPr>
              <w:rPr>
                <w:rFonts w:hint="eastAsia"/>
              </w:rPr>
            </w:pPr>
            <w:r>
              <w:rPr>
                <w:sz w:val="16"/>
              </w:rPr>
              <w:t>直接提及/可作为规则字段</w:t>
            </w:r>
          </w:p>
        </w:tc>
        <w:tc>
          <w:tcPr>
            <w:tcW w:w="2909" w:type="dxa"/>
            <w:vAlign w:val="center"/>
          </w:tcPr>
          <w:p w14:paraId="370FAE6F" w14:textId="77777777" w:rsidR="00715F1F" w:rsidRDefault="00000000">
            <w:pPr>
              <w:rPr>
                <w:rFonts w:hint="eastAsia"/>
              </w:rPr>
            </w:pPr>
            <w:r>
              <w:rPr>
                <w:sz w:val="16"/>
              </w:rPr>
              <w:t>7.4.7要求监测贯穿外部作业全过程，5.5控制降水施工影响。</w:t>
            </w:r>
          </w:p>
        </w:tc>
        <w:tc>
          <w:tcPr>
            <w:tcW w:w="2909" w:type="dxa"/>
            <w:vAlign w:val="center"/>
          </w:tcPr>
          <w:p w14:paraId="6FA3B6CE" w14:textId="77777777" w:rsidR="00715F1F" w:rsidRDefault="00000000">
            <w:pPr>
              <w:rPr>
                <w:rFonts w:hint="eastAsia"/>
              </w:rPr>
            </w:pPr>
            <w:r>
              <w:rPr>
                <w:sz w:val="16"/>
              </w:rPr>
              <w:t>规则输入/自动审核</w:t>
            </w:r>
          </w:p>
        </w:tc>
      </w:tr>
      <w:tr w:rsidR="00715F1F" w14:paraId="09C57975" w14:textId="77777777">
        <w:trPr>
          <w:jc w:val="center"/>
        </w:trPr>
        <w:tc>
          <w:tcPr>
            <w:tcW w:w="2909" w:type="dxa"/>
            <w:vAlign w:val="center"/>
          </w:tcPr>
          <w:p w14:paraId="4C481712" w14:textId="77777777" w:rsidR="00715F1F" w:rsidRDefault="00000000">
            <w:pPr>
              <w:rPr>
                <w:rFonts w:hint="eastAsia"/>
              </w:rPr>
            </w:pPr>
            <w:r>
              <w:rPr>
                <w:sz w:val="16"/>
              </w:rPr>
              <w:t>target_water_level</w:t>
            </w:r>
          </w:p>
        </w:tc>
        <w:tc>
          <w:tcPr>
            <w:tcW w:w="2909" w:type="dxa"/>
            <w:vAlign w:val="center"/>
          </w:tcPr>
          <w:p w14:paraId="04A9F312" w14:textId="77777777" w:rsidR="00715F1F" w:rsidRDefault="00000000">
            <w:pPr>
              <w:rPr>
                <w:rFonts w:hint="eastAsia"/>
              </w:rPr>
            </w:pPr>
            <w:r>
              <w:rPr>
                <w:sz w:val="16"/>
              </w:rPr>
              <w:t>目标水位</w:t>
            </w:r>
          </w:p>
        </w:tc>
        <w:tc>
          <w:tcPr>
            <w:tcW w:w="2909" w:type="dxa"/>
            <w:shd w:val="clear" w:color="auto" w:fill="D9EAD3"/>
            <w:vAlign w:val="center"/>
          </w:tcPr>
          <w:p w14:paraId="06DEB1BD" w14:textId="77777777" w:rsidR="00715F1F" w:rsidRDefault="00000000">
            <w:pPr>
              <w:rPr>
                <w:rFonts w:hint="eastAsia"/>
              </w:rPr>
            </w:pPr>
            <w:r>
              <w:rPr>
                <w:sz w:val="16"/>
              </w:rPr>
              <w:t>直接提及/可作为规则字段</w:t>
            </w:r>
          </w:p>
        </w:tc>
        <w:tc>
          <w:tcPr>
            <w:tcW w:w="2909" w:type="dxa"/>
            <w:vAlign w:val="center"/>
          </w:tcPr>
          <w:p w14:paraId="28555BFB" w14:textId="77777777" w:rsidR="00715F1F" w:rsidRDefault="00000000">
            <w:pPr>
              <w:rPr>
                <w:rFonts w:hint="eastAsia"/>
              </w:rPr>
            </w:pPr>
            <w:r>
              <w:rPr>
                <w:sz w:val="16"/>
              </w:rPr>
              <w:t>5.5.6要求按需降压确定降水方案。</w:t>
            </w:r>
          </w:p>
        </w:tc>
        <w:tc>
          <w:tcPr>
            <w:tcW w:w="2909" w:type="dxa"/>
            <w:vAlign w:val="center"/>
          </w:tcPr>
          <w:p w14:paraId="6DB66820" w14:textId="77777777" w:rsidR="00715F1F" w:rsidRDefault="00000000">
            <w:pPr>
              <w:rPr>
                <w:rFonts w:hint="eastAsia"/>
              </w:rPr>
            </w:pPr>
            <w:r>
              <w:rPr>
                <w:sz w:val="16"/>
              </w:rPr>
              <w:t>规则输入/自动审核</w:t>
            </w:r>
          </w:p>
        </w:tc>
      </w:tr>
      <w:tr w:rsidR="00715F1F" w14:paraId="77D564E4" w14:textId="77777777">
        <w:trPr>
          <w:jc w:val="center"/>
        </w:trPr>
        <w:tc>
          <w:tcPr>
            <w:tcW w:w="2909" w:type="dxa"/>
            <w:vAlign w:val="center"/>
          </w:tcPr>
          <w:p w14:paraId="77D12B48" w14:textId="77777777" w:rsidR="00715F1F" w:rsidRDefault="00000000">
            <w:pPr>
              <w:rPr>
                <w:rFonts w:hint="eastAsia"/>
              </w:rPr>
            </w:pPr>
            <w:r>
              <w:rPr>
                <w:sz w:val="16"/>
              </w:rPr>
              <w:t>aquifer_type</w:t>
            </w:r>
          </w:p>
        </w:tc>
        <w:tc>
          <w:tcPr>
            <w:tcW w:w="2909" w:type="dxa"/>
            <w:vAlign w:val="center"/>
          </w:tcPr>
          <w:p w14:paraId="2E7668B0" w14:textId="77777777" w:rsidR="00715F1F" w:rsidRDefault="00000000">
            <w:pPr>
              <w:rPr>
                <w:rFonts w:hint="eastAsia"/>
              </w:rPr>
            </w:pPr>
            <w:r>
              <w:rPr>
                <w:sz w:val="16"/>
              </w:rPr>
              <w:t>含水层类型</w:t>
            </w:r>
          </w:p>
        </w:tc>
        <w:tc>
          <w:tcPr>
            <w:tcW w:w="2909" w:type="dxa"/>
            <w:shd w:val="clear" w:color="auto" w:fill="D9EAD3"/>
            <w:vAlign w:val="center"/>
          </w:tcPr>
          <w:p w14:paraId="0F9AE169" w14:textId="77777777" w:rsidR="00715F1F" w:rsidRDefault="00000000">
            <w:pPr>
              <w:rPr>
                <w:rFonts w:hint="eastAsia"/>
              </w:rPr>
            </w:pPr>
            <w:r>
              <w:rPr>
                <w:sz w:val="16"/>
              </w:rPr>
              <w:t>直接提及/可作为规则字段</w:t>
            </w:r>
          </w:p>
        </w:tc>
        <w:tc>
          <w:tcPr>
            <w:tcW w:w="2909" w:type="dxa"/>
            <w:vAlign w:val="center"/>
          </w:tcPr>
          <w:p w14:paraId="43C638D5" w14:textId="77777777" w:rsidR="00715F1F" w:rsidRDefault="00000000">
            <w:pPr>
              <w:rPr>
                <w:rFonts w:hint="eastAsia"/>
              </w:rPr>
            </w:pPr>
            <w:r>
              <w:rPr>
                <w:sz w:val="16"/>
              </w:rPr>
              <w:t>5.5.3涉及深厚砂层、软土等特殊性地层和地下水控制。</w:t>
            </w:r>
          </w:p>
        </w:tc>
        <w:tc>
          <w:tcPr>
            <w:tcW w:w="2909" w:type="dxa"/>
            <w:vAlign w:val="center"/>
          </w:tcPr>
          <w:p w14:paraId="267F2C5B" w14:textId="77777777" w:rsidR="00715F1F" w:rsidRDefault="00000000">
            <w:pPr>
              <w:rPr>
                <w:rFonts w:hint="eastAsia"/>
              </w:rPr>
            </w:pPr>
            <w:r>
              <w:rPr>
                <w:sz w:val="16"/>
              </w:rPr>
              <w:t>规则输入/自动审核</w:t>
            </w:r>
          </w:p>
        </w:tc>
      </w:tr>
      <w:tr w:rsidR="00715F1F" w14:paraId="116404C9" w14:textId="77777777">
        <w:trPr>
          <w:jc w:val="center"/>
        </w:trPr>
        <w:tc>
          <w:tcPr>
            <w:tcW w:w="2909" w:type="dxa"/>
            <w:vAlign w:val="center"/>
          </w:tcPr>
          <w:p w14:paraId="508C63C1" w14:textId="77777777" w:rsidR="00715F1F" w:rsidRDefault="00000000">
            <w:pPr>
              <w:rPr>
                <w:rFonts w:hint="eastAsia"/>
              </w:rPr>
            </w:pPr>
            <w:r>
              <w:rPr>
                <w:sz w:val="16"/>
              </w:rPr>
              <w:t>permeable_layer_thickness</w:t>
            </w:r>
          </w:p>
        </w:tc>
        <w:tc>
          <w:tcPr>
            <w:tcW w:w="2909" w:type="dxa"/>
            <w:vAlign w:val="center"/>
          </w:tcPr>
          <w:p w14:paraId="34DBD6BB" w14:textId="77777777" w:rsidR="00715F1F" w:rsidRDefault="00000000">
            <w:pPr>
              <w:rPr>
                <w:rFonts w:hint="eastAsia"/>
              </w:rPr>
            </w:pPr>
            <w:r>
              <w:rPr>
                <w:sz w:val="16"/>
              </w:rPr>
              <w:t>透水层厚度</w:t>
            </w:r>
          </w:p>
        </w:tc>
        <w:tc>
          <w:tcPr>
            <w:tcW w:w="2909" w:type="dxa"/>
            <w:shd w:val="clear" w:color="auto" w:fill="FFF2CC"/>
            <w:vAlign w:val="center"/>
          </w:tcPr>
          <w:p w14:paraId="70C981D2" w14:textId="77777777" w:rsidR="00715F1F" w:rsidRDefault="00000000">
            <w:pPr>
              <w:rPr>
                <w:rFonts w:hint="eastAsia"/>
              </w:rPr>
            </w:pPr>
            <w:r>
              <w:rPr>
                <w:sz w:val="16"/>
              </w:rPr>
              <w:t>间接支撑/评估辅助字段</w:t>
            </w:r>
          </w:p>
        </w:tc>
        <w:tc>
          <w:tcPr>
            <w:tcW w:w="2909" w:type="dxa"/>
            <w:vAlign w:val="center"/>
          </w:tcPr>
          <w:p w14:paraId="7D8656D6" w14:textId="77777777" w:rsidR="00715F1F" w:rsidRDefault="00000000">
            <w:pPr>
              <w:rPr>
                <w:rFonts w:hint="eastAsia"/>
              </w:rPr>
            </w:pPr>
            <w:r>
              <w:rPr>
                <w:sz w:val="16"/>
              </w:rPr>
              <w:t>5.5.5涉及强透水性地层，未单列厚度字段。</w:t>
            </w:r>
          </w:p>
        </w:tc>
        <w:tc>
          <w:tcPr>
            <w:tcW w:w="2909" w:type="dxa"/>
            <w:vAlign w:val="center"/>
          </w:tcPr>
          <w:p w14:paraId="25BE5232" w14:textId="77777777" w:rsidR="00715F1F" w:rsidRDefault="00000000">
            <w:pPr>
              <w:rPr>
                <w:rFonts w:hint="eastAsia"/>
              </w:rPr>
            </w:pPr>
            <w:r>
              <w:rPr>
                <w:sz w:val="16"/>
              </w:rPr>
              <w:t>辅助判断/人工复核</w:t>
            </w:r>
          </w:p>
        </w:tc>
      </w:tr>
      <w:tr w:rsidR="00715F1F" w14:paraId="2F264DFA" w14:textId="77777777">
        <w:trPr>
          <w:jc w:val="center"/>
        </w:trPr>
        <w:tc>
          <w:tcPr>
            <w:tcW w:w="2909" w:type="dxa"/>
            <w:vAlign w:val="center"/>
          </w:tcPr>
          <w:p w14:paraId="45184479" w14:textId="77777777" w:rsidR="00715F1F" w:rsidRDefault="00000000">
            <w:pPr>
              <w:rPr>
                <w:rFonts w:hint="eastAsia"/>
              </w:rPr>
            </w:pPr>
            <w:r>
              <w:rPr>
                <w:sz w:val="16"/>
              </w:rPr>
              <w:t>whether_deep_sand_layer</w:t>
            </w:r>
          </w:p>
        </w:tc>
        <w:tc>
          <w:tcPr>
            <w:tcW w:w="2909" w:type="dxa"/>
            <w:vAlign w:val="center"/>
          </w:tcPr>
          <w:p w14:paraId="4F07AB4D" w14:textId="77777777" w:rsidR="00715F1F" w:rsidRDefault="00000000">
            <w:pPr>
              <w:rPr>
                <w:rFonts w:hint="eastAsia"/>
              </w:rPr>
            </w:pPr>
            <w:r>
              <w:rPr>
                <w:sz w:val="16"/>
              </w:rPr>
              <w:t>是否深厚砂层</w:t>
            </w:r>
          </w:p>
        </w:tc>
        <w:tc>
          <w:tcPr>
            <w:tcW w:w="2909" w:type="dxa"/>
            <w:shd w:val="clear" w:color="auto" w:fill="D9EAD3"/>
            <w:vAlign w:val="center"/>
          </w:tcPr>
          <w:p w14:paraId="74437E8A" w14:textId="77777777" w:rsidR="00715F1F" w:rsidRDefault="00000000">
            <w:pPr>
              <w:rPr>
                <w:rFonts w:hint="eastAsia"/>
              </w:rPr>
            </w:pPr>
            <w:r>
              <w:rPr>
                <w:sz w:val="16"/>
              </w:rPr>
              <w:t>直接提及/可作为规则字段</w:t>
            </w:r>
          </w:p>
        </w:tc>
        <w:tc>
          <w:tcPr>
            <w:tcW w:w="2909" w:type="dxa"/>
            <w:vAlign w:val="center"/>
          </w:tcPr>
          <w:p w14:paraId="5C5A5E9B" w14:textId="77777777" w:rsidR="00715F1F" w:rsidRDefault="00000000">
            <w:pPr>
              <w:rPr>
                <w:rFonts w:hint="eastAsia"/>
              </w:rPr>
            </w:pPr>
            <w:r>
              <w:rPr>
                <w:sz w:val="16"/>
              </w:rPr>
              <w:t>5.5.3直接提到深厚砂层。</w:t>
            </w:r>
          </w:p>
        </w:tc>
        <w:tc>
          <w:tcPr>
            <w:tcW w:w="2909" w:type="dxa"/>
            <w:vAlign w:val="center"/>
          </w:tcPr>
          <w:p w14:paraId="11EC3E7F" w14:textId="77777777" w:rsidR="00715F1F" w:rsidRDefault="00000000">
            <w:pPr>
              <w:rPr>
                <w:rFonts w:hint="eastAsia"/>
              </w:rPr>
            </w:pPr>
            <w:r>
              <w:rPr>
                <w:sz w:val="16"/>
              </w:rPr>
              <w:t>规则输入/自动审核</w:t>
            </w:r>
          </w:p>
        </w:tc>
      </w:tr>
      <w:tr w:rsidR="00715F1F" w14:paraId="69687A78" w14:textId="77777777">
        <w:trPr>
          <w:jc w:val="center"/>
        </w:trPr>
        <w:tc>
          <w:tcPr>
            <w:tcW w:w="2909" w:type="dxa"/>
            <w:vAlign w:val="center"/>
          </w:tcPr>
          <w:p w14:paraId="6B8A405E" w14:textId="77777777" w:rsidR="00715F1F" w:rsidRDefault="00000000">
            <w:pPr>
              <w:rPr>
                <w:rFonts w:hint="eastAsia"/>
              </w:rPr>
            </w:pPr>
            <w:r>
              <w:rPr>
                <w:sz w:val="16"/>
              </w:rPr>
              <w:t>whether_soft_soil</w:t>
            </w:r>
          </w:p>
        </w:tc>
        <w:tc>
          <w:tcPr>
            <w:tcW w:w="2909" w:type="dxa"/>
            <w:vAlign w:val="center"/>
          </w:tcPr>
          <w:p w14:paraId="31D43A1B" w14:textId="77777777" w:rsidR="00715F1F" w:rsidRDefault="00000000">
            <w:pPr>
              <w:rPr>
                <w:rFonts w:hint="eastAsia"/>
              </w:rPr>
            </w:pPr>
            <w:r>
              <w:rPr>
                <w:sz w:val="16"/>
              </w:rPr>
              <w:t>是否软土</w:t>
            </w:r>
          </w:p>
        </w:tc>
        <w:tc>
          <w:tcPr>
            <w:tcW w:w="2909" w:type="dxa"/>
            <w:shd w:val="clear" w:color="auto" w:fill="D9EAD3"/>
            <w:vAlign w:val="center"/>
          </w:tcPr>
          <w:p w14:paraId="35C5DD46" w14:textId="77777777" w:rsidR="00715F1F" w:rsidRDefault="00000000">
            <w:pPr>
              <w:rPr>
                <w:rFonts w:hint="eastAsia"/>
              </w:rPr>
            </w:pPr>
            <w:r>
              <w:rPr>
                <w:sz w:val="16"/>
              </w:rPr>
              <w:t>直接提及/可作为规则字段</w:t>
            </w:r>
          </w:p>
        </w:tc>
        <w:tc>
          <w:tcPr>
            <w:tcW w:w="2909" w:type="dxa"/>
            <w:vAlign w:val="center"/>
          </w:tcPr>
          <w:p w14:paraId="02C69A81" w14:textId="77777777" w:rsidR="00715F1F" w:rsidRDefault="00000000">
            <w:pPr>
              <w:rPr>
                <w:rFonts w:hint="eastAsia"/>
              </w:rPr>
            </w:pPr>
            <w:r>
              <w:rPr>
                <w:sz w:val="16"/>
              </w:rPr>
              <w:t>5.5.3、3.3.1注直接涉及软土或软弱土。</w:t>
            </w:r>
          </w:p>
        </w:tc>
        <w:tc>
          <w:tcPr>
            <w:tcW w:w="2909" w:type="dxa"/>
            <w:vAlign w:val="center"/>
          </w:tcPr>
          <w:p w14:paraId="1821F2B3" w14:textId="77777777" w:rsidR="00715F1F" w:rsidRDefault="00000000">
            <w:pPr>
              <w:rPr>
                <w:rFonts w:hint="eastAsia"/>
              </w:rPr>
            </w:pPr>
            <w:r>
              <w:rPr>
                <w:sz w:val="16"/>
              </w:rPr>
              <w:t>规则输入/自动审核</w:t>
            </w:r>
          </w:p>
        </w:tc>
      </w:tr>
      <w:tr w:rsidR="00715F1F" w14:paraId="55DDE5AA" w14:textId="77777777">
        <w:trPr>
          <w:jc w:val="center"/>
        </w:trPr>
        <w:tc>
          <w:tcPr>
            <w:tcW w:w="2909" w:type="dxa"/>
            <w:vAlign w:val="center"/>
          </w:tcPr>
          <w:p w14:paraId="682F3C56" w14:textId="77777777" w:rsidR="00715F1F" w:rsidRDefault="00000000">
            <w:pPr>
              <w:rPr>
                <w:rFonts w:hint="eastAsia"/>
              </w:rPr>
            </w:pPr>
            <w:r>
              <w:rPr>
                <w:sz w:val="16"/>
              </w:rPr>
              <w:t>cutoff_wall_type</w:t>
            </w:r>
          </w:p>
        </w:tc>
        <w:tc>
          <w:tcPr>
            <w:tcW w:w="2909" w:type="dxa"/>
            <w:vAlign w:val="center"/>
          </w:tcPr>
          <w:p w14:paraId="772A9AE9" w14:textId="77777777" w:rsidR="00715F1F" w:rsidRDefault="00000000">
            <w:pPr>
              <w:rPr>
                <w:rFonts w:hint="eastAsia"/>
              </w:rPr>
            </w:pPr>
            <w:r>
              <w:rPr>
                <w:sz w:val="16"/>
              </w:rPr>
              <w:t>止水帷幕类型</w:t>
            </w:r>
          </w:p>
        </w:tc>
        <w:tc>
          <w:tcPr>
            <w:tcW w:w="2909" w:type="dxa"/>
            <w:shd w:val="clear" w:color="auto" w:fill="D9EAD3"/>
            <w:vAlign w:val="center"/>
          </w:tcPr>
          <w:p w14:paraId="3885DD86" w14:textId="77777777" w:rsidR="00715F1F" w:rsidRDefault="00000000">
            <w:pPr>
              <w:rPr>
                <w:rFonts w:hint="eastAsia"/>
              </w:rPr>
            </w:pPr>
            <w:r>
              <w:rPr>
                <w:sz w:val="16"/>
              </w:rPr>
              <w:t>直接提及/可作为规则字段</w:t>
            </w:r>
          </w:p>
        </w:tc>
        <w:tc>
          <w:tcPr>
            <w:tcW w:w="2909" w:type="dxa"/>
            <w:vAlign w:val="center"/>
          </w:tcPr>
          <w:p w14:paraId="02902158" w14:textId="77777777" w:rsidR="00715F1F" w:rsidRDefault="00000000">
            <w:pPr>
              <w:rPr>
                <w:rFonts w:hint="eastAsia"/>
              </w:rPr>
            </w:pPr>
            <w:r>
              <w:rPr>
                <w:sz w:val="16"/>
              </w:rPr>
              <w:t>5.5.4、5.5.6涉及封闭截水和止水帷幕。</w:t>
            </w:r>
          </w:p>
        </w:tc>
        <w:tc>
          <w:tcPr>
            <w:tcW w:w="2909" w:type="dxa"/>
            <w:vAlign w:val="center"/>
          </w:tcPr>
          <w:p w14:paraId="6E5BE144" w14:textId="77777777" w:rsidR="00715F1F" w:rsidRDefault="00000000">
            <w:pPr>
              <w:rPr>
                <w:rFonts w:hint="eastAsia"/>
              </w:rPr>
            </w:pPr>
            <w:r>
              <w:rPr>
                <w:sz w:val="16"/>
              </w:rPr>
              <w:t>规则输入/自动审核</w:t>
            </w:r>
          </w:p>
        </w:tc>
      </w:tr>
      <w:tr w:rsidR="00715F1F" w14:paraId="490B6F30" w14:textId="77777777">
        <w:trPr>
          <w:jc w:val="center"/>
        </w:trPr>
        <w:tc>
          <w:tcPr>
            <w:tcW w:w="2909" w:type="dxa"/>
            <w:vAlign w:val="center"/>
          </w:tcPr>
          <w:p w14:paraId="3CC0942F" w14:textId="77777777" w:rsidR="00715F1F" w:rsidRDefault="00000000">
            <w:pPr>
              <w:rPr>
                <w:rFonts w:hint="eastAsia"/>
              </w:rPr>
            </w:pPr>
            <w:r>
              <w:rPr>
                <w:sz w:val="16"/>
              </w:rPr>
              <w:t>cutoff_wall_depth</w:t>
            </w:r>
          </w:p>
        </w:tc>
        <w:tc>
          <w:tcPr>
            <w:tcW w:w="2909" w:type="dxa"/>
            <w:vAlign w:val="center"/>
          </w:tcPr>
          <w:p w14:paraId="4301985B" w14:textId="77777777" w:rsidR="00715F1F" w:rsidRDefault="00000000">
            <w:pPr>
              <w:rPr>
                <w:rFonts w:hint="eastAsia"/>
              </w:rPr>
            </w:pPr>
            <w:r>
              <w:rPr>
                <w:sz w:val="16"/>
              </w:rPr>
              <w:t>止水帷幕深度</w:t>
            </w:r>
          </w:p>
        </w:tc>
        <w:tc>
          <w:tcPr>
            <w:tcW w:w="2909" w:type="dxa"/>
            <w:shd w:val="clear" w:color="auto" w:fill="D9EAD3"/>
            <w:vAlign w:val="center"/>
          </w:tcPr>
          <w:p w14:paraId="2F3EA743" w14:textId="77777777" w:rsidR="00715F1F" w:rsidRDefault="00000000">
            <w:pPr>
              <w:rPr>
                <w:rFonts w:hint="eastAsia"/>
              </w:rPr>
            </w:pPr>
            <w:r>
              <w:rPr>
                <w:sz w:val="16"/>
              </w:rPr>
              <w:t>直接提及/可作为规则字段</w:t>
            </w:r>
          </w:p>
        </w:tc>
        <w:tc>
          <w:tcPr>
            <w:tcW w:w="2909" w:type="dxa"/>
            <w:vAlign w:val="center"/>
          </w:tcPr>
          <w:p w14:paraId="11A384C4" w14:textId="77777777" w:rsidR="00715F1F" w:rsidRDefault="00000000">
            <w:pPr>
              <w:rPr>
                <w:rFonts w:hint="eastAsia"/>
              </w:rPr>
            </w:pPr>
            <w:r>
              <w:rPr>
                <w:sz w:val="16"/>
              </w:rPr>
              <w:t>5.5.6涉及滤管底部与止水帷幕底高差。</w:t>
            </w:r>
          </w:p>
        </w:tc>
        <w:tc>
          <w:tcPr>
            <w:tcW w:w="2909" w:type="dxa"/>
            <w:vAlign w:val="center"/>
          </w:tcPr>
          <w:p w14:paraId="49291B5C" w14:textId="77777777" w:rsidR="00715F1F" w:rsidRDefault="00000000">
            <w:pPr>
              <w:rPr>
                <w:rFonts w:hint="eastAsia"/>
              </w:rPr>
            </w:pPr>
            <w:r>
              <w:rPr>
                <w:sz w:val="16"/>
              </w:rPr>
              <w:t>规则输入/自动审核</w:t>
            </w:r>
          </w:p>
        </w:tc>
      </w:tr>
      <w:tr w:rsidR="00715F1F" w14:paraId="25499A46" w14:textId="77777777">
        <w:trPr>
          <w:jc w:val="center"/>
        </w:trPr>
        <w:tc>
          <w:tcPr>
            <w:tcW w:w="2909" w:type="dxa"/>
            <w:vAlign w:val="center"/>
          </w:tcPr>
          <w:p w14:paraId="56B56B50" w14:textId="77777777" w:rsidR="00715F1F" w:rsidRDefault="00000000">
            <w:pPr>
              <w:rPr>
                <w:rFonts w:hint="eastAsia"/>
              </w:rPr>
            </w:pPr>
            <w:r>
              <w:rPr>
                <w:sz w:val="16"/>
              </w:rPr>
              <w:t>whether_closed_cutoff</w:t>
            </w:r>
          </w:p>
        </w:tc>
        <w:tc>
          <w:tcPr>
            <w:tcW w:w="2909" w:type="dxa"/>
            <w:vAlign w:val="center"/>
          </w:tcPr>
          <w:p w14:paraId="08E2C4F7" w14:textId="77777777" w:rsidR="00715F1F" w:rsidRDefault="00000000">
            <w:pPr>
              <w:rPr>
                <w:rFonts w:hint="eastAsia"/>
              </w:rPr>
            </w:pPr>
            <w:r>
              <w:rPr>
                <w:sz w:val="16"/>
              </w:rPr>
              <w:t>是否封闭截水</w:t>
            </w:r>
          </w:p>
        </w:tc>
        <w:tc>
          <w:tcPr>
            <w:tcW w:w="2909" w:type="dxa"/>
            <w:shd w:val="clear" w:color="auto" w:fill="D9EAD3"/>
            <w:vAlign w:val="center"/>
          </w:tcPr>
          <w:p w14:paraId="7EAAF698" w14:textId="77777777" w:rsidR="00715F1F" w:rsidRDefault="00000000">
            <w:pPr>
              <w:rPr>
                <w:rFonts w:hint="eastAsia"/>
              </w:rPr>
            </w:pPr>
            <w:r>
              <w:rPr>
                <w:sz w:val="16"/>
              </w:rPr>
              <w:t>直接提及/可作为规则字段</w:t>
            </w:r>
          </w:p>
        </w:tc>
        <w:tc>
          <w:tcPr>
            <w:tcW w:w="2909" w:type="dxa"/>
            <w:vAlign w:val="center"/>
          </w:tcPr>
          <w:p w14:paraId="7FC30E44" w14:textId="77777777" w:rsidR="00715F1F" w:rsidRDefault="00000000">
            <w:pPr>
              <w:rPr>
                <w:rFonts w:hint="eastAsia"/>
              </w:rPr>
            </w:pPr>
            <w:r>
              <w:rPr>
                <w:sz w:val="16"/>
              </w:rPr>
              <w:t>5.5.4规定重大影响降水宜采用封闭截水设计。</w:t>
            </w:r>
          </w:p>
        </w:tc>
        <w:tc>
          <w:tcPr>
            <w:tcW w:w="2909" w:type="dxa"/>
            <w:vAlign w:val="center"/>
          </w:tcPr>
          <w:p w14:paraId="79073A04" w14:textId="77777777" w:rsidR="00715F1F" w:rsidRDefault="00000000">
            <w:pPr>
              <w:rPr>
                <w:rFonts w:hint="eastAsia"/>
              </w:rPr>
            </w:pPr>
            <w:r>
              <w:rPr>
                <w:sz w:val="16"/>
              </w:rPr>
              <w:t>规则输入/自动审核</w:t>
            </w:r>
          </w:p>
        </w:tc>
      </w:tr>
      <w:tr w:rsidR="00715F1F" w14:paraId="65A6B47C" w14:textId="77777777">
        <w:trPr>
          <w:jc w:val="center"/>
        </w:trPr>
        <w:tc>
          <w:tcPr>
            <w:tcW w:w="2909" w:type="dxa"/>
            <w:vAlign w:val="center"/>
          </w:tcPr>
          <w:p w14:paraId="13B03BC9" w14:textId="77777777" w:rsidR="00715F1F" w:rsidRDefault="00000000">
            <w:pPr>
              <w:rPr>
                <w:rFonts w:hint="eastAsia"/>
              </w:rPr>
            </w:pPr>
            <w:r>
              <w:rPr>
                <w:sz w:val="16"/>
              </w:rPr>
              <w:t>whether_recharge</w:t>
            </w:r>
          </w:p>
        </w:tc>
        <w:tc>
          <w:tcPr>
            <w:tcW w:w="2909" w:type="dxa"/>
            <w:vAlign w:val="center"/>
          </w:tcPr>
          <w:p w14:paraId="6AF24504" w14:textId="77777777" w:rsidR="00715F1F" w:rsidRDefault="00000000">
            <w:pPr>
              <w:rPr>
                <w:rFonts w:hint="eastAsia"/>
              </w:rPr>
            </w:pPr>
            <w:r>
              <w:rPr>
                <w:sz w:val="16"/>
              </w:rPr>
              <w:t>是否回灌</w:t>
            </w:r>
          </w:p>
        </w:tc>
        <w:tc>
          <w:tcPr>
            <w:tcW w:w="2909" w:type="dxa"/>
            <w:shd w:val="clear" w:color="auto" w:fill="D9EAD3"/>
            <w:vAlign w:val="center"/>
          </w:tcPr>
          <w:p w14:paraId="6B4E90BA" w14:textId="77777777" w:rsidR="00715F1F" w:rsidRDefault="00000000">
            <w:pPr>
              <w:rPr>
                <w:rFonts w:hint="eastAsia"/>
              </w:rPr>
            </w:pPr>
            <w:r>
              <w:rPr>
                <w:sz w:val="16"/>
              </w:rPr>
              <w:t>直接提及/可作为规则字段</w:t>
            </w:r>
          </w:p>
        </w:tc>
        <w:tc>
          <w:tcPr>
            <w:tcW w:w="2909" w:type="dxa"/>
            <w:vAlign w:val="center"/>
          </w:tcPr>
          <w:p w14:paraId="40132D86" w14:textId="77777777" w:rsidR="00715F1F" w:rsidRDefault="00000000">
            <w:pPr>
              <w:rPr>
                <w:rFonts w:hint="eastAsia"/>
              </w:rPr>
            </w:pPr>
            <w:r>
              <w:rPr>
                <w:sz w:val="16"/>
              </w:rPr>
              <w:t>5.5.3规定可采用回灌等地下水控制技术。</w:t>
            </w:r>
          </w:p>
        </w:tc>
        <w:tc>
          <w:tcPr>
            <w:tcW w:w="2909" w:type="dxa"/>
            <w:vAlign w:val="center"/>
          </w:tcPr>
          <w:p w14:paraId="3AC6548F" w14:textId="77777777" w:rsidR="00715F1F" w:rsidRDefault="00000000">
            <w:pPr>
              <w:rPr>
                <w:rFonts w:hint="eastAsia"/>
              </w:rPr>
            </w:pPr>
            <w:r>
              <w:rPr>
                <w:sz w:val="16"/>
              </w:rPr>
              <w:t>规则输入/自动审核</w:t>
            </w:r>
          </w:p>
        </w:tc>
      </w:tr>
      <w:tr w:rsidR="00715F1F" w14:paraId="706D9F02" w14:textId="77777777">
        <w:trPr>
          <w:jc w:val="center"/>
        </w:trPr>
        <w:tc>
          <w:tcPr>
            <w:tcW w:w="2909" w:type="dxa"/>
            <w:vAlign w:val="center"/>
          </w:tcPr>
          <w:p w14:paraId="4766DE46" w14:textId="77777777" w:rsidR="00715F1F" w:rsidRDefault="00000000">
            <w:pPr>
              <w:rPr>
                <w:rFonts w:hint="eastAsia"/>
              </w:rPr>
            </w:pPr>
            <w:r>
              <w:rPr>
                <w:sz w:val="16"/>
              </w:rPr>
              <w:lastRenderedPageBreak/>
              <w:t>recharge_scheme</w:t>
            </w:r>
          </w:p>
        </w:tc>
        <w:tc>
          <w:tcPr>
            <w:tcW w:w="2909" w:type="dxa"/>
            <w:vAlign w:val="center"/>
          </w:tcPr>
          <w:p w14:paraId="506A0C7A" w14:textId="77777777" w:rsidR="00715F1F" w:rsidRDefault="00000000">
            <w:pPr>
              <w:rPr>
                <w:rFonts w:hint="eastAsia"/>
              </w:rPr>
            </w:pPr>
            <w:r>
              <w:rPr>
                <w:sz w:val="16"/>
              </w:rPr>
              <w:t>回灌方案</w:t>
            </w:r>
          </w:p>
        </w:tc>
        <w:tc>
          <w:tcPr>
            <w:tcW w:w="2909" w:type="dxa"/>
            <w:shd w:val="clear" w:color="auto" w:fill="D9EAD3"/>
            <w:vAlign w:val="center"/>
          </w:tcPr>
          <w:p w14:paraId="0F6D977D" w14:textId="77777777" w:rsidR="00715F1F" w:rsidRDefault="00000000">
            <w:pPr>
              <w:rPr>
                <w:rFonts w:hint="eastAsia"/>
              </w:rPr>
            </w:pPr>
            <w:r>
              <w:rPr>
                <w:sz w:val="16"/>
              </w:rPr>
              <w:t>直接提及/可作为规则字段</w:t>
            </w:r>
          </w:p>
        </w:tc>
        <w:tc>
          <w:tcPr>
            <w:tcW w:w="2909" w:type="dxa"/>
            <w:vAlign w:val="center"/>
          </w:tcPr>
          <w:p w14:paraId="7A5950DA" w14:textId="77777777" w:rsidR="00715F1F" w:rsidRDefault="00000000">
            <w:pPr>
              <w:rPr>
                <w:rFonts w:hint="eastAsia"/>
              </w:rPr>
            </w:pPr>
            <w:r>
              <w:rPr>
                <w:sz w:val="16"/>
              </w:rPr>
              <w:t>5.5.3涉及回灌控制水位变化幅度。</w:t>
            </w:r>
          </w:p>
        </w:tc>
        <w:tc>
          <w:tcPr>
            <w:tcW w:w="2909" w:type="dxa"/>
            <w:vAlign w:val="center"/>
          </w:tcPr>
          <w:p w14:paraId="4F7FAF1C" w14:textId="77777777" w:rsidR="00715F1F" w:rsidRDefault="00000000">
            <w:pPr>
              <w:rPr>
                <w:rFonts w:hint="eastAsia"/>
              </w:rPr>
            </w:pPr>
            <w:r>
              <w:rPr>
                <w:sz w:val="16"/>
              </w:rPr>
              <w:t>规则输入/自动审核</w:t>
            </w:r>
          </w:p>
        </w:tc>
      </w:tr>
      <w:tr w:rsidR="00715F1F" w14:paraId="458AAE47" w14:textId="77777777">
        <w:trPr>
          <w:jc w:val="center"/>
        </w:trPr>
        <w:tc>
          <w:tcPr>
            <w:tcW w:w="2909" w:type="dxa"/>
            <w:vAlign w:val="center"/>
          </w:tcPr>
          <w:p w14:paraId="387A07C3" w14:textId="77777777" w:rsidR="00715F1F" w:rsidRDefault="00000000">
            <w:pPr>
              <w:rPr>
                <w:rFonts w:hint="eastAsia"/>
              </w:rPr>
            </w:pPr>
            <w:r>
              <w:rPr>
                <w:sz w:val="16"/>
              </w:rPr>
              <w:t>whether_pumping_test</w:t>
            </w:r>
          </w:p>
        </w:tc>
        <w:tc>
          <w:tcPr>
            <w:tcW w:w="2909" w:type="dxa"/>
            <w:vAlign w:val="center"/>
          </w:tcPr>
          <w:p w14:paraId="3C889D61" w14:textId="77777777" w:rsidR="00715F1F" w:rsidRDefault="00000000">
            <w:pPr>
              <w:rPr>
                <w:rFonts w:hint="eastAsia"/>
              </w:rPr>
            </w:pPr>
            <w:r>
              <w:rPr>
                <w:sz w:val="16"/>
              </w:rPr>
              <w:t>是否抽水试验</w:t>
            </w:r>
          </w:p>
        </w:tc>
        <w:tc>
          <w:tcPr>
            <w:tcW w:w="2909" w:type="dxa"/>
            <w:shd w:val="clear" w:color="auto" w:fill="D9EAD3"/>
            <w:vAlign w:val="center"/>
          </w:tcPr>
          <w:p w14:paraId="600A6E66" w14:textId="77777777" w:rsidR="00715F1F" w:rsidRDefault="00000000">
            <w:pPr>
              <w:rPr>
                <w:rFonts w:hint="eastAsia"/>
              </w:rPr>
            </w:pPr>
            <w:r>
              <w:rPr>
                <w:sz w:val="16"/>
              </w:rPr>
              <w:t>直接提及/可作为规则字段</w:t>
            </w:r>
          </w:p>
        </w:tc>
        <w:tc>
          <w:tcPr>
            <w:tcW w:w="2909" w:type="dxa"/>
            <w:vAlign w:val="center"/>
          </w:tcPr>
          <w:p w14:paraId="0B3A28EF" w14:textId="77777777" w:rsidR="00715F1F" w:rsidRDefault="00000000">
            <w:pPr>
              <w:rPr>
                <w:rFonts w:hint="eastAsia"/>
              </w:rPr>
            </w:pPr>
            <w:r>
              <w:rPr>
                <w:sz w:val="16"/>
              </w:rPr>
              <w:t>5.5.4、5.5.6要求抽水试验或结合抽水试验确定方案。</w:t>
            </w:r>
          </w:p>
        </w:tc>
        <w:tc>
          <w:tcPr>
            <w:tcW w:w="2909" w:type="dxa"/>
            <w:vAlign w:val="center"/>
          </w:tcPr>
          <w:p w14:paraId="5140FF30" w14:textId="77777777" w:rsidR="00715F1F" w:rsidRDefault="00000000">
            <w:pPr>
              <w:rPr>
                <w:rFonts w:hint="eastAsia"/>
              </w:rPr>
            </w:pPr>
            <w:r>
              <w:rPr>
                <w:sz w:val="16"/>
              </w:rPr>
              <w:t>规则输入/自动审核</w:t>
            </w:r>
          </w:p>
        </w:tc>
      </w:tr>
      <w:tr w:rsidR="00715F1F" w14:paraId="46272463" w14:textId="77777777">
        <w:trPr>
          <w:jc w:val="center"/>
        </w:trPr>
        <w:tc>
          <w:tcPr>
            <w:tcW w:w="2909" w:type="dxa"/>
            <w:vAlign w:val="center"/>
          </w:tcPr>
          <w:p w14:paraId="744CAB76" w14:textId="77777777" w:rsidR="00715F1F" w:rsidRDefault="00000000">
            <w:pPr>
              <w:rPr>
                <w:rFonts w:hint="eastAsia"/>
              </w:rPr>
            </w:pPr>
            <w:r>
              <w:rPr>
                <w:sz w:val="16"/>
              </w:rPr>
              <w:t>whether_seepage_analysis</w:t>
            </w:r>
          </w:p>
        </w:tc>
        <w:tc>
          <w:tcPr>
            <w:tcW w:w="2909" w:type="dxa"/>
            <w:vAlign w:val="center"/>
          </w:tcPr>
          <w:p w14:paraId="3C5ACD9F" w14:textId="77777777" w:rsidR="00715F1F" w:rsidRDefault="00000000">
            <w:pPr>
              <w:rPr>
                <w:rFonts w:hint="eastAsia"/>
              </w:rPr>
            </w:pPr>
            <w:r>
              <w:rPr>
                <w:sz w:val="16"/>
              </w:rPr>
              <w:t>是否渗流分析</w:t>
            </w:r>
          </w:p>
        </w:tc>
        <w:tc>
          <w:tcPr>
            <w:tcW w:w="2909" w:type="dxa"/>
            <w:shd w:val="clear" w:color="auto" w:fill="D9EAD3"/>
            <w:vAlign w:val="center"/>
          </w:tcPr>
          <w:p w14:paraId="028F1B11" w14:textId="77777777" w:rsidR="00715F1F" w:rsidRDefault="00000000">
            <w:pPr>
              <w:rPr>
                <w:rFonts w:hint="eastAsia"/>
              </w:rPr>
            </w:pPr>
            <w:r>
              <w:rPr>
                <w:sz w:val="16"/>
              </w:rPr>
              <w:t>直接提及/可作为规则字段</w:t>
            </w:r>
          </w:p>
        </w:tc>
        <w:tc>
          <w:tcPr>
            <w:tcW w:w="2909" w:type="dxa"/>
            <w:vAlign w:val="center"/>
          </w:tcPr>
          <w:p w14:paraId="470E0789" w14:textId="77777777" w:rsidR="00715F1F" w:rsidRDefault="00000000">
            <w:pPr>
              <w:rPr>
                <w:rFonts w:hint="eastAsia"/>
              </w:rPr>
            </w:pPr>
            <w:r>
              <w:rPr>
                <w:sz w:val="16"/>
              </w:rPr>
              <w:t>5.5.6要求结合渗流场计算结果确定降水方案。</w:t>
            </w:r>
          </w:p>
        </w:tc>
        <w:tc>
          <w:tcPr>
            <w:tcW w:w="2909" w:type="dxa"/>
            <w:vAlign w:val="center"/>
          </w:tcPr>
          <w:p w14:paraId="0043DAA2" w14:textId="77777777" w:rsidR="00715F1F" w:rsidRDefault="00000000">
            <w:pPr>
              <w:rPr>
                <w:rFonts w:hint="eastAsia"/>
              </w:rPr>
            </w:pPr>
            <w:r>
              <w:rPr>
                <w:sz w:val="16"/>
              </w:rPr>
              <w:t>规则输入/自动审核</w:t>
            </w:r>
          </w:p>
        </w:tc>
      </w:tr>
      <w:tr w:rsidR="00715F1F" w14:paraId="535B72CB" w14:textId="77777777">
        <w:trPr>
          <w:jc w:val="center"/>
        </w:trPr>
        <w:tc>
          <w:tcPr>
            <w:tcW w:w="2909" w:type="dxa"/>
            <w:vAlign w:val="center"/>
          </w:tcPr>
          <w:p w14:paraId="66ABB1E5" w14:textId="77777777" w:rsidR="00715F1F" w:rsidRDefault="00000000">
            <w:pPr>
              <w:rPr>
                <w:rFonts w:hint="eastAsia"/>
              </w:rPr>
            </w:pPr>
            <w:r>
              <w:rPr>
                <w:sz w:val="16"/>
              </w:rPr>
              <w:t>whether_metro_structural_safety_checked</w:t>
            </w:r>
          </w:p>
        </w:tc>
        <w:tc>
          <w:tcPr>
            <w:tcW w:w="2909" w:type="dxa"/>
            <w:vAlign w:val="center"/>
          </w:tcPr>
          <w:p w14:paraId="63D494CD" w14:textId="77777777" w:rsidR="00715F1F" w:rsidRDefault="00000000">
            <w:pPr>
              <w:rPr>
                <w:rFonts w:hint="eastAsia"/>
              </w:rPr>
            </w:pPr>
            <w:r>
              <w:rPr>
                <w:sz w:val="16"/>
              </w:rPr>
              <w:t>是否验算地铁结构受力安全</w:t>
            </w:r>
          </w:p>
        </w:tc>
        <w:tc>
          <w:tcPr>
            <w:tcW w:w="2909" w:type="dxa"/>
            <w:shd w:val="clear" w:color="auto" w:fill="D9EAD3"/>
            <w:vAlign w:val="center"/>
          </w:tcPr>
          <w:p w14:paraId="6D5D6AEA" w14:textId="77777777" w:rsidR="00715F1F" w:rsidRDefault="00000000">
            <w:pPr>
              <w:rPr>
                <w:rFonts w:hint="eastAsia"/>
              </w:rPr>
            </w:pPr>
            <w:r>
              <w:rPr>
                <w:sz w:val="16"/>
              </w:rPr>
              <w:t>直接提及/可作为规则字段</w:t>
            </w:r>
          </w:p>
        </w:tc>
        <w:tc>
          <w:tcPr>
            <w:tcW w:w="2909" w:type="dxa"/>
            <w:vAlign w:val="center"/>
          </w:tcPr>
          <w:p w14:paraId="33DB892C" w14:textId="77777777" w:rsidR="00715F1F" w:rsidRDefault="00000000">
            <w:pPr>
              <w:rPr>
                <w:rFonts w:hint="eastAsia"/>
              </w:rPr>
            </w:pPr>
            <w:r>
              <w:rPr>
                <w:sz w:val="16"/>
              </w:rPr>
              <w:t>5.5.2要求地下水位变化时验算既有结构受力安全。</w:t>
            </w:r>
          </w:p>
        </w:tc>
        <w:tc>
          <w:tcPr>
            <w:tcW w:w="2909" w:type="dxa"/>
            <w:vAlign w:val="center"/>
          </w:tcPr>
          <w:p w14:paraId="082A21B3" w14:textId="77777777" w:rsidR="00715F1F" w:rsidRDefault="00000000">
            <w:pPr>
              <w:rPr>
                <w:rFonts w:hint="eastAsia"/>
              </w:rPr>
            </w:pPr>
            <w:r>
              <w:rPr>
                <w:sz w:val="16"/>
              </w:rPr>
              <w:t>规则输入/自动审核</w:t>
            </w:r>
          </w:p>
        </w:tc>
      </w:tr>
      <w:tr w:rsidR="00715F1F" w14:paraId="066C57B4" w14:textId="77777777">
        <w:trPr>
          <w:jc w:val="center"/>
        </w:trPr>
        <w:tc>
          <w:tcPr>
            <w:tcW w:w="2909" w:type="dxa"/>
            <w:vAlign w:val="center"/>
          </w:tcPr>
          <w:p w14:paraId="764FBA5F" w14:textId="77777777" w:rsidR="00715F1F" w:rsidRDefault="00000000">
            <w:pPr>
              <w:rPr>
                <w:rFonts w:hint="eastAsia"/>
              </w:rPr>
            </w:pPr>
            <w:r>
              <w:rPr>
                <w:sz w:val="16"/>
              </w:rPr>
              <w:t>predicted_groundwater_change_near_metro</w:t>
            </w:r>
          </w:p>
        </w:tc>
        <w:tc>
          <w:tcPr>
            <w:tcW w:w="2909" w:type="dxa"/>
            <w:vAlign w:val="center"/>
          </w:tcPr>
          <w:p w14:paraId="6BADCC8A" w14:textId="77777777" w:rsidR="00715F1F" w:rsidRDefault="00000000">
            <w:pPr>
              <w:rPr>
                <w:rFonts w:hint="eastAsia"/>
              </w:rPr>
            </w:pPr>
            <w:r>
              <w:rPr>
                <w:sz w:val="16"/>
              </w:rPr>
              <w:t>预测地铁周边水位变化</w:t>
            </w:r>
          </w:p>
        </w:tc>
        <w:tc>
          <w:tcPr>
            <w:tcW w:w="2909" w:type="dxa"/>
            <w:shd w:val="clear" w:color="auto" w:fill="D9EAD3"/>
            <w:vAlign w:val="center"/>
          </w:tcPr>
          <w:p w14:paraId="058CB80E" w14:textId="77777777" w:rsidR="00715F1F" w:rsidRDefault="00000000">
            <w:pPr>
              <w:rPr>
                <w:rFonts w:hint="eastAsia"/>
              </w:rPr>
            </w:pPr>
            <w:r>
              <w:rPr>
                <w:sz w:val="16"/>
              </w:rPr>
              <w:t>直接提及/可作为规则字段</w:t>
            </w:r>
          </w:p>
        </w:tc>
        <w:tc>
          <w:tcPr>
            <w:tcW w:w="2909" w:type="dxa"/>
            <w:vAlign w:val="center"/>
          </w:tcPr>
          <w:p w14:paraId="027DB68C" w14:textId="77777777" w:rsidR="00715F1F" w:rsidRDefault="00000000">
            <w:pPr>
              <w:rPr>
                <w:rFonts w:hint="eastAsia"/>
              </w:rPr>
            </w:pPr>
            <w:r>
              <w:rPr>
                <w:sz w:val="16"/>
              </w:rPr>
              <w:t>5.5.2、5.5.3涉及地铁周边地下水位变化。</w:t>
            </w:r>
          </w:p>
        </w:tc>
        <w:tc>
          <w:tcPr>
            <w:tcW w:w="2909" w:type="dxa"/>
            <w:vAlign w:val="center"/>
          </w:tcPr>
          <w:p w14:paraId="2BD0DAF3" w14:textId="77777777" w:rsidR="00715F1F" w:rsidRDefault="00000000">
            <w:pPr>
              <w:rPr>
                <w:rFonts w:hint="eastAsia"/>
              </w:rPr>
            </w:pPr>
            <w:r>
              <w:rPr>
                <w:sz w:val="16"/>
              </w:rPr>
              <w:t>规则输入/自动审核</w:t>
            </w:r>
          </w:p>
        </w:tc>
      </w:tr>
      <w:tr w:rsidR="00715F1F" w14:paraId="51B26EBE" w14:textId="77777777">
        <w:trPr>
          <w:jc w:val="center"/>
        </w:trPr>
        <w:tc>
          <w:tcPr>
            <w:tcW w:w="2909" w:type="dxa"/>
            <w:vAlign w:val="center"/>
          </w:tcPr>
          <w:p w14:paraId="056D3A15" w14:textId="77777777" w:rsidR="00715F1F" w:rsidRDefault="00000000">
            <w:pPr>
              <w:rPr>
                <w:rFonts w:hint="eastAsia"/>
              </w:rPr>
            </w:pPr>
            <w:r>
              <w:rPr>
                <w:sz w:val="16"/>
              </w:rPr>
              <w:t>predicted_settlement_due_to_dewatering</w:t>
            </w:r>
          </w:p>
        </w:tc>
        <w:tc>
          <w:tcPr>
            <w:tcW w:w="2909" w:type="dxa"/>
            <w:vAlign w:val="center"/>
          </w:tcPr>
          <w:p w14:paraId="4A59F91E" w14:textId="77777777" w:rsidR="00715F1F" w:rsidRDefault="00000000">
            <w:pPr>
              <w:rPr>
                <w:rFonts w:hint="eastAsia"/>
              </w:rPr>
            </w:pPr>
            <w:r>
              <w:rPr>
                <w:sz w:val="16"/>
              </w:rPr>
              <w:t>预测降水引起沉降</w:t>
            </w:r>
          </w:p>
        </w:tc>
        <w:tc>
          <w:tcPr>
            <w:tcW w:w="2909" w:type="dxa"/>
            <w:shd w:val="clear" w:color="auto" w:fill="D9EAD3"/>
            <w:vAlign w:val="center"/>
          </w:tcPr>
          <w:p w14:paraId="78B6C44B" w14:textId="77777777" w:rsidR="00715F1F" w:rsidRDefault="00000000">
            <w:pPr>
              <w:rPr>
                <w:rFonts w:hint="eastAsia"/>
              </w:rPr>
            </w:pPr>
            <w:r>
              <w:rPr>
                <w:sz w:val="16"/>
              </w:rPr>
              <w:t>直接提及/可作为规则字段</w:t>
            </w:r>
          </w:p>
        </w:tc>
        <w:tc>
          <w:tcPr>
            <w:tcW w:w="2909" w:type="dxa"/>
            <w:vAlign w:val="center"/>
          </w:tcPr>
          <w:p w14:paraId="16956DA1" w14:textId="77777777" w:rsidR="00715F1F" w:rsidRDefault="00000000">
            <w:pPr>
              <w:rPr>
                <w:rFonts w:hint="eastAsia"/>
              </w:rPr>
            </w:pPr>
            <w:r>
              <w:rPr>
                <w:sz w:val="16"/>
              </w:rPr>
              <w:t>5.5.1要求避免降水引起地层较大沉降。</w:t>
            </w:r>
          </w:p>
        </w:tc>
        <w:tc>
          <w:tcPr>
            <w:tcW w:w="2909" w:type="dxa"/>
            <w:vAlign w:val="center"/>
          </w:tcPr>
          <w:p w14:paraId="7D9B810B" w14:textId="77777777" w:rsidR="00715F1F" w:rsidRDefault="00000000">
            <w:pPr>
              <w:rPr>
                <w:rFonts w:hint="eastAsia"/>
              </w:rPr>
            </w:pPr>
            <w:r>
              <w:rPr>
                <w:sz w:val="16"/>
              </w:rPr>
              <w:t>规则输入/自动审核</w:t>
            </w:r>
          </w:p>
        </w:tc>
      </w:tr>
      <w:tr w:rsidR="00715F1F" w14:paraId="4E05E3DF" w14:textId="77777777">
        <w:trPr>
          <w:jc w:val="center"/>
        </w:trPr>
        <w:tc>
          <w:tcPr>
            <w:tcW w:w="2909" w:type="dxa"/>
            <w:vAlign w:val="center"/>
          </w:tcPr>
          <w:p w14:paraId="454F50A8" w14:textId="77777777" w:rsidR="00715F1F" w:rsidRDefault="00000000">
            <w:pPr>
              <w:rPr>
                <w:rFonts w:hint="eastAsia"/>
              </w:rPr>
            </w:pPr>
            <w:r>
              <w:rPr>
                <w:sz w:val="16"/>
              </w:rPr>
              <w:t>groundwater_monitoring_required</w:t>
            </w:r>
          </w:p>
        </w:tc>
        <w:tc>
          <w:tcPr>
            <w:tcW w:w="2909" w:type="dxa"/>
            <w:vAlign w:val="center"/>
          </w:tcPr>
          <w:p w14:paraId="0ED60A83" w14:textId="77777777" w:rsidR="00715F1F" w:rsidRDefault="00000000">
            <w:pPr>
              <w:rPr>
                <w:rFonts w:hint="eastAsia"/>
              </w:rPr>
            </w:pPr>
            <w:r>
              <w:rPr>
                <w:sz w:val="16"/>
              </w:rPr>
              <w:t>是否需地下水位监测</w:t>
            </w:r>
          </w:p>
        </w:tc>
        <w:tc>
          <w:tcPr>
            <w:tcW w:w="2909" w:type="dxa"/>
            <w:shd w:val="clear" w:color="auto" w:fill="D9EAD3"/>
            <w:vAlign w:val="center"/>
          </w:tcPr>
          <w:p w14:paraId="445DF006" w14:textId="77777777" w:rsidR="00715F1F" w:rsidRDefault="00000000">
            <w:pPr>
              <w:rPr>
                <w:rFonts w:hint="eastAsia"/>
              </w:rPr>
            </w:pPr>
            <w:r>
              <w:rPr>
                <w:sz w:val="16"/>
              </w:rPr>
              <w:t>直接提及/可作为规则字段</w:t>
            </w:r>
          </w:p>
        </w:tc>
        <w:tc>
          <w:tcPr>
            <w:tcW w:w="2909" w:type="dxa"/>
            <w:vAlign w:val="center"/>
          </w:tcPr>
          <w:p w14:paraId="62CDE501" w14:textId="77777777" w:rsidR="00715F1F" w:rsidRDefault="00000000">
            <w:pPr>
              <w:rPr>
                <w:rFonts w:hint="eastAsia"/>
              </w:rPr>
            </w:pPr>
            <w:r>
              <w:rPr>
                <w:sz w:val="16"/>
              </w:rPr>
              <w:t>7.2.6规定外部降水作业时监测地下水位。</w:t>
            </w:r>
          </w:p>
        </w:tc>
        <w:tc>
          <w:tcPr>
            <w:tcW w:w="2909" w:type="dxa"/>
            <w:vAlign w:val="center"/>
          </w:tcPr>
          <w:p w14:paraId="0FD73481" w14:textId="77777777" w:rsidR="00715F1F" w:rsidRDefault="00000000">
            <w:pPr>
              <w:rPr>
                <w:rFonts w:hint="eastAsia"/>
              </w:rPr>
            </w:pPr>
            <w:r>
              <w:rPr>
                <w:sz w:val="16"/>
              </w:rPr>
              <w:t>规则输入/自动审核</w:t>
            </w:r>
          </w:p>
        </w:tc>
      </w:tr>
      <w:tr w:rsidR="00715F1F" w14:paraId="6377FB49" w14:textId="77777777">
        <w:trPr>
          <w:jc w:val="center"/>
        </w:trPr>
        <w:tc>
          <w:tcPr>
            <w:tcW w:w="2909" w:type="dxa"/>
            <w:vAlign w:val="center"/>
          </w:tcPr>
          <w:p w14:paraId="5303C5E4" w14:textId="77777777" w:rsidR="00715F1F" w:rsidRDefault="00000000">
            <w:pPr>
              <w:rPr>
                <w:rFonts w:hint="eastAsia"/>
              </w:rPr>
            </w:pPr>
            <w:r>
              <w:rPr>
                <w:sz w:val="16"/>
              </w:rPr>
              <w:t>confined_water_monitoring_required</w:t>
            </w:r>
          </w:p>
        </w:tc>
        <w:tc>
          <w:tcPr>
            <w:tcW w:w="2909" w:type="dxa"/>
            <w:vAlign w:val="center"/>
          </w:tcPr>
          <w:p w14:paraId="52CB9A89" w14:textId="77777777" w:rsidR="00715F1F" w:rsidRDefault="00000000">
            <w:pPr>
              <w:rPr>
                <w:rFonts w:hint="eastAsia"/>
              </w:rPr>
            </w:pPr>
            <w:r>
              <w:rPr>
                <w:sz w:val="16"/>
              </w:rPr>
              <w:t>是否需承压水位监测</w:t>
            </w:r>
          </w:p>
        </w:tc>
        <w:tc>
          <w:tcPr>
            <w:tcW w:w="2909" w:type="dxa"/>
            <w:shd w:val="clear" w:color="auto" w:fill="D9EAD3"/>
            <w:vAlign w:val="center"/>
          </w:tcPr>
          <w:p w14:paraId="67F46A62" w14:textId="77777777" w:rsidR="00715F1F" w:rsidRDefault="00000000">
            <w:pPr>
              <w:rPr>
                <w:rFonts w:hint="eastAsia"/>
              </w:rPr>
            </w:pPr>
            <w:r>
              <w:rPr>
                <w:sz w:val="16"/>
              </w:rPr>
              <w:t>直接提及/可作为规则字段</w:t>
            </w:r>
          </w:p>
        </w:tc>
        <w:tc>
          <w:tcPr>
            <w:tcW w:w="2909" w:type="dxa"/>
            <w:vAlign w:val="center"/>
          </w:tcPr>
          <w:p w14:paraId="26A23208" w14:textId="77777777" w:rsidR="00715F1F" w:rsidRDefault="00000000">
            <w:pPr>
              <w:rPr>
                <w:rFonts w:hint="eastAsia"/>
              </w:rPr>
            </w:pPr>
            <w:r>
              <w:rPr>
                <w:sz w:val="16"/>
              </w:rPr>
              <w:t>7.2.6规定抽降承压水作业还应监测承压水位。</w:t>
            </w:r>
          </w:p>
        </w:tc>
        <w:tc>
          <w:tcPr>
            <w:tcW w:w="2909" w:type="dxa"/>
            <w:vAlign w:val="center"/>
          </w:tcPr>
          <w:p w14:paraId="37661D1F" w14:textId="77777777" w:rsidR="00715F1F" w:rsidRDefault="00000000">
            <w:pPr>
              <w:rPr>
                <w:rFonts w:hint="eastAsia"/>
              </w:rPr>
            </w:pPr>
            <w:r>
              <w:rPr>
                <w:sz w:val="16"/>
              </w:rPr>
              <w:t>规则输入/自动审核</w:t>
            </w:r>
          </w:p>
        </w:tc>
      </w:tr>
      <w:tr w:rsidR="00715F1F" w14:paraId="0E0D0244" w14:textId="77777777">
        <w:trPr>
          <w:jc w:val="center"/>
        </w:trPr>
        <w:tc>
          <w:tcPr>
            <w:tcW w:w="2909" w:type="dxa"/>
            <w:vAlign w:val="center"/>
          </w:tcPr>
          <w:p w14:paraId="0CF0153C" w14:textId="77777777" w:rsidR="00715F1F" w:rsidRDefault="00000000">
            <w:pPr>
              <w:rPr>
                <w:rFonts w:hint="eastAsia"/>
              </w:rPr>
            </w:pPr>
            <w:r>
              <w:rPr>
                <w:sz w:val="16"/>
              </w:rPr>
              <w:t>stop_dewatering_condition</w:t>
            </w:r>
          </w:p>
        </w:tc>
        <w:tc>
          <w:tcPr>
            <w:tcW w:w="2909" w:type="dxa"/>
            <w:vAlign w:val="center"/>
          </w:tcPr>
          <w:p w14:paraId="716B5FFB" w14:textId="77777777" w:rsidR="00715F1F" w:rsidRDefault="00000000">
            <w:pPr>
              <w:rPr>
                <w:rFonts w:hint="eastAsia"/>
              </w:rPr>
            </w:pPr>
            <w:r>
              <w:rPr>
                <w:sz w:val="16"/>
              </w:rPr>
              <w:t>停止降水条件</w:t>
            </w:r>
          </w:p>
        </w:tc>
        <w:tc>
          <w:tcPr>
            <w:tcW w:w="2909" w:type="dxa"/>
            <w:shd w:val="clear" w:color="auto" w:fill="D9EAD3"/>
            <w:vAlign w:val="center"/>
          </w:tcPr>
          <w:p w14:paraId="3F4E216F" w14:textId="77777777" w:rsidR="00715F1F" w:rsidRDefault="00000000">
            <w:pPr>
              <w:rPr>
                <w:rFonts w:hint="eastAsia"/>
              </w:rPr>
            </w:pPr>
            <w:r>
              <w:rPr>
                <w:sz w:val="16"/>
              </w:rPr>
              <w:t>直接提及/可作为规则字段</w:t>
            </w:r>
          </w:p>
        </w:tc>
        <w:tc>
          <w:tcPr>
            <w:tcW w:w="2909" w:type="dxa"/>
            <w:vAlign w:val="center"/>
          </w:tcPr>
          <w:p w14:paraId="336585E7" w14:textId="77777777" w:rsidR="00715F1F" w:rsidRDefault="00000000">
            <w:pPr>
              <w:rPr>
                <w:rFonts w:hint="eastAsia"/>
              </w:rPr>
            </w:pPr>
            <w:r>
              <w:rPr>
                <w:sz w:val="16"/>
              </w:rPr>
              <w:t>5.5要求合理降水方案，7.4.7要求监测至影响稳定；停降条件可据此控制。</w:t>
            </w:r>
          </w:p>
        </w:tc>
        <w:tc>
          <w:tcPr>
            <w:tcW w:w="2909" w:type="dxa"/>
            <w:vAlign w:val="center"/>
          </w:tcPr>
          <w:p w14:paraId="58CEBBF1" w14:textId="77777777" w:rsidR="00715F1F" w:rsidRDefault="00000000">
            <w:pPr>
              <w:rPr>
                <w:rFonts w:hint="eastAsia"/>
              </w:rPr>
            </w:pPr>
            <w:r>
              <w:rPr>
                <w:sz w:val="16"/>
              </w:rPr>
              <w:t>规则输入/自动审核</w:t>
            </w:r>
          </w:p>
        </w:tc>
      </w:tr>
      <w:tr w:rsidR="00715F1F" w14:paraId="42620178" w14:textId="77777777">
        <w:trPr>
          <w:jc w:val="center"/>
        </w:trPr>
        <w:tc>
          <w:tcPr>
            <w:tcW w:w="2909" w:type="dxa"/>
            <w:vAlign w:val="center"/>
          </w:tcPr>
          <w:p w14:paraId="241CABE5" w14:textId="77777777" w:rsidR="00715F1F" w:rsidRDefault="00000000">
            <w:pPr>
              <w:rPr>
                <w:rFonts w:hint="eastAsia"/>
              </w:rPr>
            </w:pPr>
            <w:r>
              <w:rPr>
                <w:sz w:val="16"/>
              </w:rPr>
              <w:t>emergency_measure_for_water_inrush</w:t>
            </w:r>
          </w:p>
        </w:tc>
        <w:tc>
          <w:tcPr>
            <w:tcW w:w="2909" w:type="dxa"/>
            <w:vAlign w:val="center"/>
          </w:tcPr>
          <w:p w14:paraId="7AFB24B6" w14:textId="77777777" w:rsidR="00715F1F" w:rsidRDefault="00000000">
            <w:pPr>
              <w:rPr>
                <w:rFonts w:hint="eastAsia"/>
              </w:rPr>
            </w:pPr>
            <w:r>
              <w:rPr>
                <w:sz w:val="16"/>
              </w:rPr>
              <w:t>突涌/涌水应急措施</w:t>
            </w:r>
          </w:p>
        </w:tc>
        <w:tc>
          <w:tcPr>
            <w:tcW w:w="2909" w:type="dxa"/>
            <w:shd w:val="clear" w:color="auto" w:fill="D9EAD3"/>
            <w:vAlign w:val="center"/>
          </w:tcPr>
          <w:p w14:paraId="0FBC66FC" w14:textId="77777777" w:rsidR="00715F1F" w:rsidRDefault="00000000">
            <w:pPr>
              <w:rPr>
                <w:rFonts w:hint="eastAsia"/>
              </w:rPr>
            </w:pPr>
            <w:r>
              <w:rPr>
                <w:sz w:val="16"/>
              </w:rPr>
              <w:t>直接提及/可作为规则字段</w:t>
            </w:r>
          </w:p>
        </w:tc>
        <w:tc>
          <w:tcPr>
            <w:tcW w:w="2909" w:type="dxa"/>
            <w:vAlign w:val="center"/>
          </w:tcPr>
          <w:p w14:paraId="49C7979B" w14:textId="77777777" w:rsidR="00715F1F" w:rsidRDefault="00000000">
            <w:pPr>
              <w:rPr>
                <w:rFonts w:hint="eastAsia"/>
              </w:rPr>
            </w:pPr>
            <w:r>
              <w:rPr>
                <w:sz w:val="16"/>
              </w:rPr>
              <w:t>5.5.1要求避免坑底突涌等破坏，4.1.2要求应急预案。</w:t>
            </w:r>
          </w:p>
        </w:tc>
        <w:tc>
          <w:tcPr>
            <w:tcW w:w="2909" w:type="dxa"/>
            <w:vAlign w:val="center"/>
          </w:tcPr>
          <w:p w14:paraId="090FE8C8" w14:textId="77777777" w:rsidR="00715F1F" w:rsidRDefault="00000000">
            <w:pPr>
              <w:rPr>
                <w:rFonts w:hint="eastAsia"/>
              </w:rPr>
            </w:pPr>
            <w:r>
              <w:rPr>
                <w:sz w:val="16"/>
              </w:rPr>
              <w:t>规则输入/自动审核</w:t>
            </w:r>
          </w:p>
        </w:tc>
      </w:tr>
      <w:tr w:rsidR="00715F1F" w14:paraId="3FD71B0F" w14:textId="77777777">
        <w:trPr>
          <w:jc w:val="center"/>
        </w:trPr>
        <w:tc>
          <w:tcPr>
            <w:tcW w:w="2909" w:type="dxa"/>
            <w:vAlign w:val="center"/>
          </w:tcPr>
          <w:p w14:paraId="44DF3701" w14:textId="77777777" w:rsidR="00715F1F" w:rsidRDefault="00000000">
            <w:pPr>
              <w:rPr>
                <w:rFonts w:hint="eastAsia"/>
              </w:rPr>
            </w:pPr>
            <w:r>
              <w:rPr>
                <w:sz w:val="16"/>
              </w:rPr>
              <w:t>risk_of_quicksand</w:t>
            </w:r>
          </w:p>
        </w:tc>
        <w:tc>
          <w:tcPr>
            <w:tcW w:w="2909" w:type="dxa"/>
            <w:vAlign w:val="center"/>
          </w:tcPr>
          <w:p w14:paraId="424DF61B" w14:textId="77777777" w:rsidR="00715F1F" w:rsidRDefault="00000000">
            <w:pPr>
              <w:rPr>
                <w:rFonts w:hint="eastAsia"/>
              </w:rPr>
            </w:pPr>
            <w:r>
              <w:rPr>
                <w:sz w:val="16"/>
              </w:rPr>
              <w:t>流砂风险</w:t>
            </w:r>
          </w:p>
        </w:tc>
        <w:tc>
          <w:tcPr>
            <w:tcW w:w="2909" w:type="dxa"/>
            <w:shd w:val="clear" w:color="auto" w:fill="D9EAD3"/>
            <w:vAlign w:val="center"/>
          </w:tcPr>
          <w:p w14:paraId="43E7545B" w14:textId="77777777" w:rsidR="00715F1F" w:rsidRDefault="00000000">
            <w:pPr>
              <w:rPr>
                <w:rFonts w:hint="eastAsia"/>
              </w:rPr>
            </w:pPr>
            <w:r>
              <w:rPr>
                <w:sz w:val="16"/>
              </w:rPr>
              <w:t>直接提及/可作为规则字段</w:t>
            </w:r>
          </w:p>
        </w:tc>
        <w:tc>
          <w:tcPr>
            <w:tcW w:w="2909" w:type="dxa"/>
            <w:vAlign w:val="center"/>
          </w:tcPr>
          <w:p w14:paraId="1C9C0C24" w14:textId="77777777" w:rsidR="00715F1F" w:rsidRDefault="00000000">
            <w:pPr>
              <w:rPr>
                <w:rFonts w:hint="eastAsia"/>
              </w:rPr>
            </w:pPr>
            <w:r>
              <w:rPr>
                <w:sz w:val="16"/>
              </w:rPr>
              <w:t>5.5.1直接提到流砂。</w:t>
            </w:r>
          </w:p>
        </w:tc>
        <w:tc>
          <w:tcPr>
            <w:tcW w:w="2909" w:type="dxa"/>
            <w:vAlign w:val="center"/>
          </w:tcPr>
          <w:p w14:paraId="298A75D4" w14:textId="77777777" w:rsidR="00715F1F" w:rsidRDefault="00000000">
            <w:pPr>
              <w:rPr>
                <w:rFonts w:hint="eastAsia"/>
              </w:rPr>
            </w:pPr>
            <w:r>
              <w:rPr>
                <w:sz w:val="16"/>
              </w:rPr>
              <w:t>规则输入/自动审核</w:t>
            </w:r>
          </w:p>
        </w:tc>
      </w:tr>
      <w:tr w:rsidR="00715F1F" w14:paraId="7D4E0ABE" w14:textId="77777777">
        <w:trPr>
          <w:jc w:val="center"/>
        </w:trPr>
        <w:tc>
          <w:tcPr>
            <w:tcW w:w="2909" w:type="dxa"/>
            <w:vAlign w:val="center"/>
          </w:tcPr>
          <w:p w14:paraId="3A35EE82" w14:textId="77777777" w:rsidR="00715F1F" w:rsidRDefault="00000000">
            <w:pPr>
              <w:rPr>
                <w:rFonts w:hint="eastAsia"/>
              </w:rPr>
            </w:pPr>
            <w:r>
              <w:rPr>
                <w:sz w:val="16"/>
              </w:rPr>
              <w:t>risk_of_piping</w:t>
            </w:r>
          </w:p>
        </w:tc>
        <w:tc>
          <w:tcPr>
            <w:tcW w:w="2909" w:type="dxa"/>
            <w:vAlign w:val="center"/>
          </w:tcPr>
          <w:p w14:paraId="420BC5D2" w14:textId="77777777" w:rsidR="00715F1F" w:rsidRDefault="00000000">
            <w:pPr>
              <w:rPr>
                <w:rFonts w:hint="eastAsia"/>
              </w:rPr>
            </w:pPr>
            <w:r>
              <w:rPr>
                <w:sz w:val="16"/>
              </w:rPr>
              <w:t>管涌风险</w:t>
            </w:r>
          </w:p>
        </w:tc>
        <w:tc>
          <w:tcPr>
            <w:tcW w:w="2909" w:type="dxa"/>
            <w:shd w:val="clear" w:color="auto" w:fill="D9EAD3"/>
            <w:vAlign w:val="center"/>
          </w:tcPr>
          <w:p w14:paraId="58B0E5E6" w14:textId="77777777" w:rsidR="00715F1F" w:rsidRDefault="00000000">
            <w:pPr>
              <w:rPr>
                <w:rFonts w:hint="eastAsia"/>
              </w:rPr>
            </w:pPr>
            <w:r>
              <w:rPr>
                <w:sz w:val="16"/>
              </w:rPr>
              <w:t>直接提及/可作为规则字段</w:t>
            </w:r>
          </w:p>
        </w:tc>
        <w:tc>
          <w:tcPr>
            <w:tcW w:w="2909" w:type="dxa"/>
            <w:vAlign w:val="center"/>
          </w:tcPr>
          <w:p w14:paraId="157095E1" w14:textId="77777777" w:rsidR="00715F1F" w:rsidRDefault="00000000">
            <w:pPr>
              <w:rPr>
                <w:rFonts w:hint="eastAsia"/>
              </w:rPr>
            </w:pPr>
            <w:r>
              <w:rPr>
                <w:sz w:val="16"/>
              </w:rPr>
              <w:t>5.5.1直接提到管涌。</w:t>
            </w:r>
          </w:p>
        </w:tc>
        <w:tc>
          <w:tcPr>
            <w:tcW w:w="2909" w:type="dxa"/>
            <w:vAlign w:val="center"/>
          </w:tcPr>
          <w:p w14:paraId="1B328CBE" w14:textId="77777777" w:rsidR="00715F1F" w:rsidRDefault="00000000">
            <w:pPr>
              <w:rPr>
                <w:rFonts w:hint="eastAsia"/>
              </w:rPr>
            </w:pPr>
            <w:r>
              <w:rPr>
                <w:sz w:val="16"/>
              </w:rPr>
              <w:t>规则输入/自动审核</w:t>
            </w:r>
          </w:p>
        </w:tc>
      </w:tr>
      <w:tr w:rsidR="00715F1F" w14:paraId="26486162" w14:textId="77777777">
        <w:trPr>
          <w:jc w:val="center"/>
        </w:trPr>
        <w:tc>
          <w:tcPr>
            <w:tcW w:w="2909" w:type="dxa"/>
            <w:vAlign w:val="center"/>
          </w:tcPr>
          <w:p w14:paraId="35FF244B" w14:textId="77777777" w:rsidR="00715F1F" w:rsidRDefault="00000000">
            <w:pPr>
              <w:rPr>
                <w:rFonts w:hint="eastAsia"/>
              </w:rPr>
            </w:pPr>
            <w:r>
              <w:rPr>
                <w:sz w:val="16"/>
              </w:rPr>
              <w:t>risk_of_bottom_heave</w:t>
            </w:r>
          </w:p>
        </w:tc>
        <w:tc>
          <w:tcPr>
            <w:tcW w:w="2909" w:type="dxa"/>
            <w:vAlign w:val="center"/>
          </w:tcPr>
          <w:p w14:paraId="18202219" w14:textId="77777777" w:rsidR="00715F1F" w:rsidRDefault="00000000">
            <w:pPr>
              <w:rPr>
                <w:rFonts w:hint="eastAsia"/>
              </w:rPr>
            </w:pPr>
            <w:r>
              <w:rPr>
                <w:sz w:val="16"/>
              </w:rPr>
              <w:t>坑底突涌/隆起风险</w:t>
            </w:r>
          </w:p>
        </w:tc>
        <w:tc>
          <w:tcPr>
            <w:tcW w:w="2909" w:type="dxa"/>
            <w:shd w:val="clear" w:color="auto" w:fill="D9EAD3"/>
            <w:vAlign w:val="center"/>
          </w:tcPr>
          <w:p w14:paraId="23C8CC2F" w14:textId="77777777" w:rsidR="00715F1F" w:rsidRDefault="00000000">
            <w:pPr>
              <w:rPr>
                <w:rFonts w:hint="eastAsia"/>
              </w:rPr>
            </w:pPr>
            <w:r>
              <w:rPr>
                <w:sz w:val="16"/>
              </w:rPr>
              <w:t>直接提及/可作为规则字段</w:t>
            </w:r>
          </w:p>
        </w:tc>
        <w:tc>
          <w:tcPr>
            <w:tcW w:w="2909" w:type="dxa"/>
            <w:vAlign w:val="center"/>
          </w:tcPr>
          <w:p w14:paraId="694DFC44" w14:textId="77777777" w:rsidR="00715F1F" w:rsidRDefault="00000000">
            <w:pPr>
              <w:rPr>
                <w:rFonts w:hint="eastAsia"/>
              </w:rPr>
            </w:pPr>
            <w:r>
              <w:rPr>
                <w:sz w:val="16"/>
              </w:rPr>
              <w:t>5.5.1直接提到坑底突涌。</w:t>
            </w:r>
          </w:p>
        </w:tc>
        <w:tc>
          <w:tcPr>
            <w:tcW w:w="2909" w:type="dxa"/>
            <w:vAlign w:val="center"/>
          </w:tcPr>
          <w:p w14:paraId="6FD3AAB2" w14:textId="77777777" w:rsidR="00715F1F" w:rsidRDefault="00000000">
            <w:pPr>
              <w:rPr>
                <w:rFonts w:hint="eastAsia"/>
              </w:rPr>
            </w:pPr>
            <w:r>
              <w:rPr>
                <w:sz w:val="16"/>
              </w:rPr>
              <w:t>规则输入/自动审核</w:t>
            </w:r>
          </w:p>
        </w:tc>
      </w:tr>
    </w:tbl>
    <w:p w14:paraId="41CCA3AD" w14:textId="77777777" w:rsidR="00715F1F" w:rsidRDefault="00000000">
      <w:pPr>
        <w:rPr>
          <w:rFonts w:hint="eastAsia"/>
        </w:rPr>
      </w:pPr>
      <w:r>
        <w:rPr>
          <w:b/>
        </w:rPr>
        <w:t>GeologyHydrology 工程地质与水文地质</w:t>
      </w:r>
    </w:p>
    <w:tbl>
      <w:tblPr>
        <w:tblStyle w:val="aff1"/>
        <w:tblW w:w="0" w:type="auto"/>
        <w:jc w:val="center"/>
        <w:tblLook w:val="04A0" w:firstRow="1" w:lastRow="0" w:firstColumn="1" w:lastColumn="0" w:noHBand="0" w:noVBand="1"/>
      </w:tblPr>
      <w:tblGrid>
        <w:gridCol w:w="2909"/>
        <w:gridCol w:w="2906"/>
        <w:gridCol w:w="2906"/>
        <w:gridCol w:w="2907"/>
        <w:gridCol w:w="2906"/>
      </w:tblGrid>
      <w:tr w:rsidR="00715F1F" w14:paraId="0929D17D" w14:textId="77777777">
        <w:trPr>
          <w:jc w:val="center"/>
        </w:trPr>
        <w:tc>
          <w:tcPr>
            <w:tcW w:w="2909" w:type="dxa"/>
            <w:shd w:val="clear" w:color="auto" w:fill="E2F0D9"/>
            <w:vAlign w:val="center"/>
          </w:tcPr>
          <w:p w14:paraId="62AFEABA" w14:textId="77777777" w:rsidR="00715F1F" w:rsidRDefault="00000000">
            <w:pPr>
              <w:rPr>
                <w:rFonts w:hint="eastAsia"/>
              </w:rPr>
            </w:pPr>
            <w:r>
              <w:rPr>
                <w:b/>
                <w:sz w:val="16"/>
              </w:rPr>
              <w:t>属性名</w:t>
            </w:r>
          </w:p>
        </w:tc>
        <w:tc>
          <w:tcPr>
            <w:tcW w:w="2909" w:type="dxa"/>
            <w:shd w:val="clear" w:color="auto" w:fill="E2F0D9"/>
            <w:vAlign w:val="center"/>
          </w:tcPr>
          <w:p w14:paraId="11CCDB55" w14:textId="77777777" w:rsidR="00715F1F" w:rsidRDefault="00000000">
            <w:pPr>
              <w:rPr>
                <w:rFonts w:hint="eastAsia"/>
              </w:rPr>
            </w:pPr>
            <w:r>
              <w:rPr>
                <w:b/>
                <w:sz w:val="16"/>
              </w:rPr>
              <w:t>中文含义</w:t>
            </w:r>
          </w:p>
        </w:tc>
        <w:tc>
          <w:tcPr>
            <w:tcW w:w="2909" w:type="dxa"/>
            <w:shd w:val="clear" w:color="auto" w:fill="E2F0D9"/>
            <w:vAlign w:val="center"/>
          </w:tcPr>
          <w:p w14:paraId="7B0705B8" w14:textId="77777777" w:rsidR="00715F1F" w:rsidRDefault="00000000">
            <w:pPr>
              <w:rPr>
                <w:rFonts w:hint="eastAsia"/>
              </w:rPr>
            </w:pPr>
            <w:r>
              <w:rPr>
                <w:b/>
                <w:sz w:val="16"/>
              </w:rPr>
              <w:t>规程提及情况</w:t>
            </w:r>
          </w:p>
        </w:tc>
        <w:tc>
          <w:tcPr>
            <w:tcW w:w="2909" w:type="dxa"/>
            <w:shd w:val="clear" w:color="auto" w:fill="E2F0D9"/>
            <w:vAlign w:val="center"/>
          </w:tcPr>
          <w:p w14:paraId="57736CBD" w14:textId="77777777" w:rsidR="00715F1F" w:rsidRDefault="00000000">
            <w:pPr>
              <w:rPr>
                <w:rFonts w:hint="eastAsia"/>
              </w:rPr>
            </w:pPr>
            <w:r>
              <w:rPr>
                <w:b/>
                <w:sz w:val="16"/>
              </w:rPr>
              <w:t>主要依据/说明</w:t>
            </w:r>
          </w:p>
        </w:tc>
        <w:tc>
          <w:tcPr>
            <w:tcW w:w="2909" w:type="dxa"/>
            <w:shd w:val="clear" w:color="auto" w:fill="E2F0D9"/>
            <w:vAlign w:val="center"/>
          </w:tcPr>
          <w:p w14:paraId="021F631C" w14:textId="77777777" w:rsidR="00715F1F" w:rsidRDefault="00000000">
            <w:pPr>
              <w:rPr>
                <w:rFonts w:hint="eastAsia"/>
              </w:rPr>
            </w:pPr>
            <w:r>
              <w:rPr>
                <w:b/>
                <w:sz w:val="16"/>
              </w:rPr>
              <w:t>建议用途</w:t>
            </w:r>
          </w:p>
        </w:tc>
      </w:tr>
      <w:tr w:rsidR="00715F1F" w14:paraId="3DD3C2C4" w14:textId="77777777">
        <w:trPr>
          <w:jc w:val="center"/>
        </w:trPr>
        <w:tc>
          <w:tcPr>
            <w:tcW w:w="2909" w:type="dxa"/>
            <w:vAlign w:val="center"/>
          </w:tcPr>
          <w:p w14:paraId="24565140" w14:textId="77777777" w:rsidR="00715F1F" w:rsidRDefault="00000000">
            <w:pPr>
              <w:rPr>
                <w:rFonts w:hint="eastAsia"/>
              </w:rPr>
            </w:pPr>
            <w:r>
              <w:rPr>
                <w:sz w:val="16"/>
              </w:rPr>
              <w:t>geomorphology</w:t>
            </w:r>
          </w:p>
        </w:tc>
        <w:tc>
          <w:tcPr>
            <w:tcW w:w="2909" w:type="dxa"/>
            <w:vAlign w:val="center"/>
          </w:tcPr>
          <w:p w14:paraId="1E77CE7F" w14:textId="77777777" w:rsidR="00715F1F" w:rsidRDefault="00000000">
            <w:pPr>
              <w:rPr>
                <w:rFonts w:hint="eastAsia"/>
              </w:rPr>
            </w:pPr>
            <w:r>
              <w:rPr>
                <w:sz w:val="16"/>
              </w:rPr>
              <w:t>地貌类型</w:t>
            </w:r>
          </w:p>
        </w:tc>
        <w:tc>
          <w:tcPr>
            <w:tcW w:w="2909" w:type="dxa"/>
            <w:shd w:val="clear" w:color="auto" w:fill="FFF2CC"/>
            <w:vAlign w:val="center"/>
          </w:tcPr>
          <w:p w14:paraId="7539A8F3" w14:textId="77777777" w:rsidR="00715F1F" w:rsidRDefault="00000000">
            <w:pPr>
              <w:rPr>
                <w:rFonts w:hint="eastAsia"/>
              </w:rPr>
            </w:pPr>
            <w:r>
              <w:rPr>
                <w:sz w:val="16"/>
              </w:rPr>
              <w:t>间接支撑/评估辅助字段</w:t>
            </w:r>
          </w:p>
        </w:tc>
        <w:tc>
          <w:tcPr>
            <w:tcW w:w="2909" w:type="dxa"/>
            <w:vAlign w:val="center"/>
          </w:tcPr>
          <w:p w14:paraId="40136D6C" w14:textId="77777777" w:rsidR="00715F1F" w:rsidRDefault="00000000">
            <w:pPr>
              <w:rPr>
                <w:rFonts w:hint="eastAsia"/>
              </w:rPr>
            </w:pPr>
            <w:r>
              <w:rPr>
                <w:sz w:val="16"/>
              </w:rPr>
              <w:t>4.2.3要求调查地质条件和周边环境，规程未单列地貌字段。</w:t>
            </w:r>
          </w:p>
        </w:tc>
        <w:tc>
          <w:tcPr>
            <w:tcW w:w="2909" w:type="dxa"/>
            <w:vAlign w:val="center"/>
          </w:tcPr>
          <w:p w14:paraId="4459A31F" w14:textId="77777777" w:rsidR="00715F1F" w:rsidRDefault="00000000">
            <w:pPr>
              <w:rPr>
                <w:rFonts w:hint="eastAsia"/>
              </w:rPr>
            </w:pPr>
            <w:r>
              <w:rPr>
                <w:sz w:val="16"/>
              </w:rPr>
              <w:t>辅助判断/人工复核</w:t>
            </w:r>
          </w:p>
        </w:tc>
      </w:tr>
      <w:tr w:rsidR="00715F1F" w14:paraId="54482B09" w14:textId="77777777">
        <w:trPr>
          <w:jc w:val="center"/>
        </w:trPr>
        <w:tc>
          <w:tcPr>
            <w:tcW w:w="2909" w:type="dxa"/>
            <w:vAlign w:val="center"/>
          </w:tcPr>
          <w:p w14:paraId="7FE39F42" w14:textId="77777777" w:rsidR="00715F1F" w:rsidRDefault="00000000">
            <w:pPr>
              <w:rPr>
                <w:rFonts w:hint="eastAsia"/>
              </w:rPr>
            </w:pPr>
            <w:r>
              <w:rPr>
                <w:sz w:val="16"/>
              </w:rPr>
              <w:t>site_elevation</w:t>
            </w:r>
          </w:p>
        </w:tc>
        <w:tc>
          <w:tcPr>
            <w:tcW w:w="2909" w:type="dxa"/>
            <w:vAlign w:val="center"/>
          </w:tcPr>
          <w:p w14:paraId="5A61A0CF" w14:textId="77777777" w:rsidR="00715F1F" w:rsidRDefault="00000000">
            <w:pPr>
              <w:rPr>
                <w:rFonts w:hint="eastAsia"/>
              </w:rPr>
            </w:pPr>
            <w:r>
              <w:rPr>
                <w:sz w:val="16"/>
              </w:rPr>
              <w:t>场地高程</w:t>
            </w:r>
          </w:p>
        </w:tc>
        <w:tc>
          <w:tcPr>
            <w:tcW w:w="2909" w:type="dxa"/>
            <w:shd w:val="clear" w:color="auto" w:fill="FFF2CC"/>
            <w:vAlign w:val="center"/>
          </w:tcPr>
          <w:p w14:paraId="6E630C86" w14:textId="77777777" w:rsidR="00715F1F" w:rsidRDefault="00000000">
            <w:pPr>
              <w:rPr>
                <w:rFonts w:hint="eastAsia"/>
              </w:rPr>
            </w:pPr>
            <w:r>
              <w:rPr>
                <w:sz w:val="16"/>
              </w:rPr>
              <w:t>间接支撑/评估辅助字段</w:t>
            </w:r>
          </w:p>
        </w:tc>
        <w:tc>
          <w:tcPr>
            <w:tcW w:w="2909" w:type="dxa"/>
            <w:vAlign w:val="center"/>
          </w:tcPr>
          <w:p w14:paraId="68E45D06" w14:textId="77777777" w:rsidR="00715F1F" w:rsidRDefault="00000000">
            <w:pPr>
              <w:rPr>
                <w:rFonts w:hint="eastAsia"/>
              </w:rPr>
            </w:pPr>
            <w:r>
              <w:rPr>
                <w:sz w:val="16"/>
              </w:rPr>
              <w:t>附录D要求岩土工程勘察资料，场地高程属于辅助资料。</w:t>
            </w:r>
          </w:p>
        </w:tc>
        <w:tc>
          <w:tcPr>
            <w:tcW w:w="2909" w:type="dxa"/>
            <w:vAlign w:val="center"/>
          </w:tcPr>
          <w:p w14:paraId="1BD1A232" w14:textId="77777777" w:rsidR="00715F1F" w:rsidRDefault="00000000">
            <w:pPr>
              <w:rPr>
                <w:rFonts w:hint="eastAsia"/>
              </w:rPr>
            </w:pPr>
            <w:r>
              <w:rPr>
                <w:sz w:val="16"/>
              </w:rPr>
              <w:t>辅助判断/人工复核</w:t>
            </w:r>
          </w:p>
        </w:tc>
      </w:tr>
      <w:tr w:rsidR="00715F1F" w14:paraId="1F81ABCC" w14:textId="77777777">
        <w:trPr>
          <w:jc w:val="center"/>
        </w:trPr>
        <w:tc>
          <w:tcPr>
            <w:tcW w:w="2909" w:type="dxa"/>
            <w:vAlign w:val="center"/>
          </w:tcPr>
          <w:p w14:paraId="6FA7CE0F" w14:textId="77777777" w:rsidR="00715F1F" w:rsidRDefault="00000000">
            <w:pPr>
              <w:rPr>
                <w:rFonts w:hint="eastAsia"/>
              </w:rPr>
            </w:pPr>
            <w:r>
              <w:rPr>
                <w:sz w:val="16"/>
              </w:rPr>
              <w:t>soil_layers</w:t>
            </w:r>
          </w:p>
        </w:tc>
        <w:tc>
          <w:tcPr>
            <w:tcW w:w="2909" w:type="dxa"/>
            <w:vAlign w:val="center"/>
          </w:tcPr>
          <w:p w14:paraId="139914D5" w14:textId="77777777" w:rsidR="00715F1F" w:rsidRDefault="00000000">
            <w:pPr>
              <w:rPr>
                <w:rFonts w:hint="eastAsia"/>
              </w:rPr>
            </w:pPr>
            <w:r>
              <w:rPr>
                <w:sz w:val="16"/>
              </w:rPr>
              <w:t>土层分布</w:t>
            </w:r>
          </w:p>
        </w:tc>
        <w:tc>
          <w:tcPr>
            <w:tcW w:w="2909" w:type="dxa"/>
            <w:shd w:val="clear" w:color="auto" w:fill="D9EAD3"/>
            <w:vAlign w:val="center"/>
          </w:tcPr>
          <w:p w14:paraId="72C0DAC2" w14:textId="77777777" w:rsidR="00715F1F" w:rsidRDefault="00000000">
            <w:pPr>
              <w:rPr>
                <w:rFonts w:hint="eastAsia"/>
              </w:rPr>
            </w:pPr>
            <w:r>
              <w:rPr>
                <w:sz w:val="16"/>
              </w:rPr>
              <w:t>直接提及/可作为规则字段</w:t>
            </w:r>
          </w:p>
        </w:tc>
        <w:tc>
          <w:tcPr>
            <w:tcW w:w="2909" w:type="dxa"/>
            <w:vAlign w:val="center"/>
          </w:tcPr>
          <w:p w14:paraId="6B954B32" w14:textId="77777777" w:rsidR="00715F1F" w:rsidRDefault="00000000">
            <w:pPr>
              <w:rPr>
                <w:rFonts w:hint="eastAsia"/>
              </w:rPr>
            </w:pPr>
            <w:r>
              <w:rPr>
                <w:sz w:val="16"/>
              </w:rPr>
              <w:t>3.2.1、4.2.3、附录D要求考虑工程地质条件。</w:t>
            </w:r>
          </w:p>
        </w:tc>
        <w:tc>
          <w:tcPr>
            <w:tcW w:w="2909" w:type="dxa"/>
            <w:vAlign w:val="center"/>
          </w:tcPr>
          <w:p w14:paraId="5972ADC8" w14:textId="77777777" w:rsidR="00715F1F" w:rsidRDefault="00000000">
            <w:pPr>
              <w:rPr>
                <w:rFonts w:hint="eastAsia"/>
              </w:rPr>
            </w:pPr>
            <w:r>
              <w:rPr>
                <w:sz w:val="16"/>
              </w:rPr>
              <w:t>规则输入/自动审核</w:t>
            </w:r>
          </w:p>
        </w:tc>
      </w:tr>
      <w:tr w:rsidR="00715F1F" w14:paraId="5421F844" w14:textId="77777777">
        <w:trPr>
          <w:jc w:val="center"/>
        </w:trPr>
        <w:tc>
          <w:tcPr>
            <w:tcW w:w="2909" w:type="dxa"/>
            <w:vAlign w:val="center"/>
          </w:tcPr>
          <w:p w14:paraId="4CA8784A" w14:textId="77777777" w:rsidR="00715F1F" w:rsidRDefault="00000000">
            <w:pPr>
              <w:rPr>
                <w:rFonts w:hint="eastAsia"/>
              </w:rPr>
            </w:pPr>
            <w:r>
              <w:rPr>
                <w:sz w:val="16"/>
              </w:rPr>
              <w:t>main_soil_near_metro</w:t>
            </w:r>
          </w:p>
        </w:tc>
        <w:tc>
          <w:tcPr>
            <w:tcW w:w="2909" w:type="dxa"/>
            <w:vAlign w:val="center"/>
          </w:tcPr>
          <w:p w14:paraId="761B9E26" w14:textId="77777777" w:rsidR="00715F1F" w:rsidRDefault="00000000">
            <w:pPr>
              <w:rPr>
                <w:rFonts w:hint="eastAsia"/>
              </w:rPr>
            </w:pPr>
            <w:r>
              <w:rPr>
                <w:sz w:val="16"/>
              </w:rPr>
              <w:t>地铁周边主要土层</w:t>
            </w:r>
          </w:p>
        </w:tc>
        <w:tc>
          <w:tcPr>
            <w:tcW w:w="2909" w:type="dxa"/>
            <w:shd w:val="clear" w:color="auto" w:fill="D9EAD3"/>
            <w:vAlign w:val="center"/>
          </w:tcPr>
          <w:p w14:paraId="1C8F0DE5" w14:textId="77777777" w:rsidR="00715F1F" w:rsidRDefault="00000000">
            <w:pPr>
              <w:rPr>
                <w:rFonts w:hint="eastAsia"/>
              </w:rPr>
            </w:pPr>
            <w:r>
              <w:rPr>
                <w:sz w:val="16"/>
              </w:rPr>
              <w:t>直接提及/可作为规则字段</w:t>
            </w:r>
          </w:p>
        </w:tc>
        <w:tc>
          <w:tcPr>
            <w:tcW w:w="2909" w:type="dxa"/>
            <w:vAlign w:val="center"/>
          </w:tcPr>
          <w:p w14:paraId="3714C7DC" w14:textId="77777777" w:rsidR="00715F1F" w:rsidRDefault="00000000">
            <w:pPr>
              <w:rPr>
                <w:rFonts w:hint="eastAsia"/>
              </w:rPr>
            </w:pPr>
            <w:r>
              <w:rPr>
                <w:sz w:val="16"/>
              </w:rPr>
              <w:t>3.2.6规定淤泥、淤泥质土、高压缩性土等触发重大影响。</w:t>
            </w:r>
          </w:p>
        </w:tc>
        <w:tc>
          <w:tcPr>
            <w:tcW w:w="2909" w:type="dxa"/>
            <w:vAlign w:val="center"/>
          </w:tcPr>
          <w:p w14:paraId="33440935" w14:textId="77777777" w:rsidR="00715F1F" w:rsidRDefault="00000000">
            <w:pPr>
              <w:rPr>
                <w:rFonts w:hint="eastAsia"/>
              </w:rPr>
            </w:pPr>
            <w:r>
              <w:rPr>
                <w:sz w:val="16"/>
              </w:rPr>
              <w:t>规则输入/自动审核</w:t>
            </w:r>
          </w:p>
        </w:tc>
      </w:tr>
      <w:tr w:rsidR="00715F1F" w14:paraId="28EB6979" w14:textId="77777777">
        <w:trPr>
          <w:jc w:val="center"/>
        </w:trPr>
        <w:tc>
          <w:tcPr>
            <w:tcW w:w="2909" w:type="dxa"/>
            <w:vAlign w:val="center"/>
          </w:tcPr>
          <w:p w14:paraId="363E2384" w14:textId="77777777" w:rsidR="00715F1F" w:rsidRDefault="00000000">
            <w:pPr>
              <w:rPr>
                <w:rFonts w:hint="eastAsia"/>
              </w:rPr>
            </w:pPr>
            <w:r>
              <w:rPr>
                <w:sz w:val="16"/>
              </w:rPr>
              <w:t>soft_soil_present</w:t>
            </w:r>
          </w:p>
        </w:tc>
        <w:tc>
          <w:tcPr>
            <w:tcW w:w="2909" w:type="dxa"/>
            <w:vAlign w:val="center"/>
          </w:tcPr>
          <w:p w14:paraId="08E55E7E" w14:textId="77777777" w:rsidR="00715F1F" w:rsidRDefault="00000000">
            <w:pPr>
              <w:rPr>
                <w:rFonts w:hint="eastAsia"/>
              </w:rPr>
            </w:pPr>
            <w:r>
              <w:rPr>
                <w:sz w:val="16"/>
              </w:rPr>
              <w:t>是否存在软弱土</w:t>
            </w:r>
          </w:p>
        </w:tc>
        <w:tc>
          <w:tcPr>
            <w:tcW w:w="2909" w:type="dxa"/>
            <w:shd w:val="clear" w:color="auto" w:fill="D9EAD3"/>
            <w:vAlign w:val="center"/>
          </w:tcPr>
          <w:p w14:paraId="6266AB96" w14:textId="77777777" w:rsidR="00715F1F" w:rsidRDefault="00000000">
            <w:pPr>
              <w:rPr>
                <w:rFonts w:hint="eastAsia"/>
              </w:rPr>
            </w:pPr>
            <w:r>
              <w:rPr>
                <w:sz w:val="16"/>
              </w:rPr>
              <w:t>直接提及/可作为规则字段</w:t>
            </w:r>
          </w:p>
        </w:tc>
        <w:tc>
          <w:tcPr>
            <w:tcW w:w="2909" w:type="dxa"/>
            <w:vAlign w:val="center"/>
          </w:tcPr>
          <w:p w14:paraId="17D192F4" w14:textId="77777777" w:rsidR="00715F1F" w:rsidRDefault="00000000">
            <w:pPr>
              <w:rPr>
                <w:rFonts w:hint="eastAsia"/>
              </w:rPr>
            </w:pPr>
            <w:r>
              <w:rPr>
                <w:sz w:val="16"/>
              </w:rPr>
              <w:t>附录A注、3.3.1注、7.4.8涉及软弱土和软土地区。</w:t>
            </w:r>
          </w:p>
        </w:tc>
        <w:tc>
          <w:tcPr>
            <w:tcW w:w="2909" w:type="dxa"/>
            <w:vAlign w:val="center"/>
          </w:tcPr>
          <w:p w14:paraId="5DFF5EF9" w14:textId="77777777" w:rsidR="00715F1F" w:rsidRDefault="00000000">
            <w:pPr>
              <w:rPr>
                <w:rFonts w:hint="eastAsia"/>
              </w:rPr>
            </w:pPr>
            <w:r>
              <w:rPr>
                <w:sz w:val="16"/>
              </w:rPr>
              <w:t>规则输入/自动审核</w:t>
            </w:r>
          </w:p>
        </w:tc>
      </w:tr>
      <w:tr w:rsidR="00715F1F" w14:paraId="2EC3D391" w14:textId="77777777">
        <w:trPr>
          <w:jc w:val="center"/>
        </w:trPr>
        <w:tc>
          <w:tcPr>
            <w:tcW w:w="2909" w:type="dxa"/>
            <w:vAlign w:val="center"/>
          </w:tcPr>
          <w:p w14:paraId="6A3A19D3" w14:textId="77777777" w:rsidR="00715F1F" w:rsidRDefault="00000000">
            <w:pPr>
              <w:rPr>
                <w:rFonts w:hint="eastAsia"/>
              </w:rPr>
            </w:pPr>
            <w:r>
              <w:rPr>
                <w:sz w:val="16"/>
              </w:rPr>
              <w:t>muddy_soil_present</w:t>
            </w:r>
          </w:p>
        </w:tc>
        <w:tc>
          <w:tcPr>
            <w:tcW w:w="2909" w:type="dxa"/>
            <w:vAlign w:val="center"/>
          </w:tcPr>
          <w:p w14:paraId="51FDAFCF" w14:textId="77777777" w:rsidR="00715F1F" w:rsidRDefault="00000000">
            <w:pPr>
              <w:rPr>
                <w:rFonts w:hint="eastAsia"/>
              </w:rPr>
            </w:pPr>
            <w:r>
              <w:rPr>
                <w:sz w:val="16"/>
              </w:rPr>
              <w:t>是否存在淤泥/淤泥质土</w:t>
            </w:r>
          </w:p>
        </w:tc>
        <w:tc>
          <w:tcPr>
            <w:tcW w:w="2909" w:type="dxa"/>
            <w:shd w:val="clear" w:color="auto" w:fill="D9EAD3"/>
            <w:vAlign w:val="center"/>
          </w:tcPr>
          <w:p w14:paraId="0C4E7138" w14:textId="77777777" w:rsidR="00715F1F" w:rsidRDefault="00000000">
            <w:pPr>
              <w:rPr>
                <w:rFonts w:hint="eastAsia"/>
              </w:rPr>
            </w:pPr>
            <w:r>
              <w:rPr>
                <w:sz w:val="16"/>
              </w:rPr>
              <w:t>直接提及/可作为规则字段</w:t>
            </w:r>
          </w:p>
        </w:tc>
        <w:tc>
          <w:tcPr>
            <w:tcW w:w="2909" w:type="dxa"/>
            <w:vAlign w:val="center"/>
          </w:tcPr>
          <w:p w14:paraId="385A1CBA" w14:textId="77777777" w:rsidR="00715F1F" w:rsidRDefault="00000000">
            <w:pPr>
              <w:rPr>
                <w:rFonts w:hint="eastAsia"/>
              </w:rPr>
            </w:pPr>
            <w:r>
              <w:rPr>
                <w:sz w:val="16"/>
              </w:rPr>
              <w:t>3.2.6直接提到淤泥、淤泥质土。</w:t>
            </w:r>
          </w:p>
        </w:tc>
        <w:tc>
          <w:tcPr>
            <w:tcW w:w="2909" w:type="dxa"/>
            <w:vAlign w:val="center"/>
          </w:tcPr>
          <w:p w14:paraId="740CEBED" w14:textId="77777777" w:rsidR="00715F1F" w:rsidRDefault="00000000">
            <w:pPr>
              <w:rPr>
                <w:rFonts w:hint="eastAsia"/>
              </w:rPr>
            </w:pPr>
            <w:r>
              <w:rPr>
                <w:sz w:val="16"/>
              </w:rPr>
              <w:t>规则输入/自动审核</w:t>
            </w:r>
          </w:p>
        </w:tc>
      </w:tr>
      <w:tr w:rsidR="00715F1F" w14:paraId="2A0A2D0E" w14:textId="77777777">
        <w:trPr>
          <w:jc w:val="center"/>
        </w:trPr>
        <w:tc>
          <w:tcPr>
            <w:tcW w:w="2909" w:type="dxa"/>
            <w:vAlign w:val="center"/>
          </w:tcPr>
          <w:p w14:paraId="29982DE1" w14:textId="77777777" w:rsidR="00715F1F" w:rsidRDefault="00000000">
            <w:pPr>
              <w:rPr>
                <w:rFonts w:hint="eastAsia"/>
              </w:rPr>
            </w:pPr>
            <w:r>
              <w:rPr>
                <w:sz w:val="16"/>
              </w:rPr>
              <w:t>sand_layer_present</w:t>
            </w:r>
          </w:p>
        </w:tc>
        <w:tc>
          <w:tcPr>
            <w:tcW w:w="2909" w:type="dxa"/>
            <w:vAlign w:val="center"/>
          </w:tcPr>
          <w:p w14:paraId="4E24E029" w14:textId="77777777" w:rsidR="00715F1F" w:rsidRDefault="00000000">
            <w:pPr>
              <w:rPr>
                <w:rFonts w:hint="eastAsia"/>
              </w:rPr>
            </w:pPr>
            <w:r>
              <w:rPr>
                <w:sz w:val="16"/>
              </w:rPr>
              <w:t>是否存在砂层</w:t>
            </w:r>
          </w:p>
        </w:tc>
        <w:tc>
          <w:tcPr>
            <w:tcW w:w="2909" w:type="dxa"/>
            <w:shd w:val="clear" w:color="auto" w:fill="D9EAD3"/>
            <w:vAlign w:val="center"/>
          </w:tcPr>
          <w:p w14:paraId="77B87369" w14:textId="77777777" w:rsidR="00715F1F" w:rsidRDefault="00000000">
            <w:pPr>
              <w:rPr>
                <w:rFonts w:hint="eastAsia"/>
              </w:rPr>
            </w:pPr>
            <w:r>
              <w:rPr>
                <w:sz w:val="16"/>
              </w:rPr>
              <w:t>直接提及/可作为规则字段</w:t>
            </w:r>
          </w:p>
        </w:tc>
        <w:tc>
          <w:tcPr>
            <w:tcW w:w="2909" w:type="dxa"/>
            <w:vAlign w:val="center"/>
          </w:tcPr>
          <w:p w14:paraId="7A308046" w14:textId="77777777" w:rsidR="00715F1F" w:rsidRDefault="00000000">
            <w:pPr>
              <w:rPr>
                <w:rFonts w:hint="eastAsia"/>
              </w:rPr>
            </w:pPr>
            <w:r>
              <w:rPr>
                <w:sz w:val="16"/>
              </w:rPr>
              <w:t>5.5.3、5.5.5涉及深厚砂层、强透水性地层。</w:t>
            </w:r>
          </w:p>
        </w:tc>
        <w:tc>
          <w:tcPr>
            <w:tcW w:w="2909" w:type="dxa"/>
            <w:vAlign w:val="center"/>
          </w:tcPr>
          <w:p w14:paraId="31B5E475" w14:textId="77777777" w:rsidR="00715F1F" w:rsidRDefault="00000000">
            <w:pPr>
              <w:rPr>
                <w:rFonts w:hint="eastAsia"/>
              </w:rPr>
            </w:pPr>
            <w:r>
              <w:rPr>
                <w:sz w:val="16"/>
              </w:rPr>
              <w:t>规则输入/自动审核</w:t>
            </w:r>
          </w:p>
        </w:tc>
      </w:tr>
      <w:tr w:rsidR="00715F1F" w14:paraId="50A7A38E" w14:textId="77777777">
        <w:trPr>
          <w:jc w:val="center"/>
        </w:trPr>
        <w:tc>
          <w:tcPr>
            <w:tcW w:w="2909" w:type="dxa"/>
            <w:vAlign w:val="center"/>
          </w:tcPr>
          <w:p w14:paraId="636F2FAD" w14:textId="77777777" w:rsidR="00715F1F" w:rsidRDefault="00000000">
            <w:pPr>
              <w:rPr>
                <w:rFonts w:hint="eastAsia"/>
              </w:rPr>
            </w:pPr>
            <w:r>
              <w:rPr>
                <w:sz w:val="16"/>
              </w:rPr>
              <w:t>karst_present</w:t>
            </w:r>
          </w:p>
        </w:tc>
        <w:tc>
          <w:tcPr>
            <w:tcW w:w="2909" w:type="dxa"/>
            <w:vAlign w:val="center"/>
          </w:tcPr>
          <w:p w14:paraId="3B84E587" w14:textId="77777777" w:rsidR="00715F1F" w:rsidRDefault="00000000">
            <w:pPr>
              <w:rPr>
                <w:rFonts w:hint="eastAsia"/>
              </w:rPr>
            </w:pPr>
            <w:r>
              <w:rPr>
                <w:sz w:val="16"/>
              </w:rPr>
              <w:t>是否岩溶</w:t>
            </w:r>
          </w:p>
        </w:tc>
        <w:tc>
          <w:tcPr>
            <w:tcW w:w="2909" w:type="dxa"/>
            <w:shd w:val="clear" w:color="auto" w:fill="D9EAD3"/>
            <w:vAlign w:val="center"/>
          </w:tcPr>
          <w:p w14:paraId="7466322C" w14:textId="77777777" w:rsidR="00715F1F" w:rsidRDefault="00000000">
            <w:pPr>
              <w:rPr>
                <w:rFonts w:hint="eastAsia"/>
              </w:rPr>
            </w:pPr>
            <w:r>
              <w:rPr>
                <w:sz w:val="16"/>
              </w:rPr>
              <w:t>直接提及/可作为规则字段</w:t>
            </w:r>
          </w:p>
        </w:tc>
        <w:tc>
          <w:tcPr>
            <w:tcW w:w="2909" w:type="dxa"/>
            <w:vAlign w:val="center"/>
          </w:tcPr>
          <w:p w14:paraId="0F9FC2CA" w14:textId="77777777" w:rsidR="00715F1F" w:rsidRDefault="00000000">
            <w:pPr>
              <w:rPr>
                <w:rFonts w:hint="eastAsia"/>
              </w:rPr>
            </w:pPr>
            <w:r>
              <w:rPr>
                <w:sz w:val="16"/>
              </w:rPr>
              <w:t>3.2.6直接提到岩溶。</w:t>
            </w:r>
          </w:p>
        </w:tc>
        <w:tc>
          <w:tcPr>
            <w:tcW w:w="2909" w:type="dxa"/>
            <w:vAlign w:val="center"/>
          </w:tcPr>
          <w:p w14:paraId="7F007C25" w14:textId="77777777" w:rsidR="00715F1F" w:rsidRDefault="00000000">
            <w:pPr>
              <w:rPr>
                <w:rFonts w:hint="eastAsia"/>
              </w:rPr>
            </w:pPr>
            <w:r>
              <w:rPr>
                <w:sz w:val="16"/>
              </w:rPr>
              <w:t>规则输入/自动审核</w:t>
            </w:r>
          </w:p>
        </w:tc>
      </w:tr>
      <w:tr w:rsidR="00715F1F" w14:paraId="7ECFC5BA" w14:textId="77777777">
        <w:trPr>
          <w:jc w:val="center"/>
        </w:trPr>
        <w:tc>
          <w:tcPr>
            <w:tcW w:w="2909" w:type="dxa"/>
            <w:vAlign w:val="center"/>
          </w:tcPr>
          <w:p w14:paraId="4A3A7233" w14:textId="77777777" w:rsidR="00715F1F" w:rsidRDefault="00000000">
            <w:pPr>
              <w:rPr>
                <w:rFonts w:hint="eastAsia"/>
              </w:rPr>
            </w:pPr>
            <w:r>
              <w:rPr>
                <w:sz w:val="16"/>
              </w:rPr>
              <w:t>fault_fracture_zone_present</w:t>
            </w:r>
          </w:p>
        </w:tc>
        <w:tc>
          <w:tcPr>
            <w:tcW w:w="2909" w:type="dxa"/>
            <w:vAlign w:val="center"/>
          </w:tcPr>
          <w:p w14:paraId="3F3BF2C8" w14:textId="77777777" w:rsidR="00715F1F" w:rsidRDefault="00000000">
            <w:pPr>
              <w:rPr>
                <w:rFonts w:hint="eastAsia"/>
              </w:rPr>
            </w:pPr>
            <w:r>
              <w:rPr>
                <w:sz w:val="16"/>
              </w:rPr>
              <w:t>是否断裂破碎带</w:t>
            </w:r>
          </w:p>
        </w:tc>
        <w:tc>
          <w:tcPr>
            <w:tcW w:w="2909" w:type="dxa"/>
            <w:shd w:val="clear" w:color="auto" w:fill="D9EAD3"/>
            <w:vAlign w:val="center"/>
          </w:tcPr>
          <w:p w14:paraId="79DDBDD7" w14:textId="77777777" w:rsidR="00715F1F" w:rsidRDefault="00000000">
            <w:pPr>
              <w:rPr>
                <w:rFonts w:hint="eastAsia"/>
              </w:rPr>
            </w:pPr>
            <w:r>
              <w:rPr>
                <w:sz w:val="16"/>
              </w:rPr>
              <w:t>直接提及/可作为规则字段</w:t>
            </w:r>
          </w:p>
        </w:tc>
        <w:tc>
          <w:tcPr>
            <w:tcW w:w="2909" w:type="dxa"/>
            <w:vAlign w:val="center"/>
          </w:tcPr>
          <w:p w14:paraId="4AC8E37B" w14:textId="77777777" w:rsidR="00715F1F" w:rsidRDefault="00000000">
            <w:pPr>
              <w:rPr>
                <w:rFonts w:hint="eastAsia"/>
              </w:rPr>
            </w:pPr>
            <w:r>
              <w:rPr>
                <w:sz w:val="16"/>
              </w:rPr>
              <w:t>3.2.6直接提到断裂破碎带。</w:t>
            </w:r>
          </w:p>
        </w:tc>
        <w:tc>
          <w:tcPr>
            <w:tcW w:w="2909" w:type="dxa"/>
            <w:vAlign w:val="center"/>
          </w:tcPr>
          <w:p w14:paraId="17CBC1A0" w14:textId="77777777" w:rsidR="00715F1F" w:rsidRDefault="00000000">
            <w:pPr>
              <w:rPr>
                <w:rFonts w:hint="eastAsia"/>
              </w:rPr>
            </w:pPr>
            <w:r>
              <w:rPr>
                <w:sz w:val="16"/>
              </w:rPr>
              <w:t>规则输入/自动审核</w:t>
            </w:r>
          </w:p>
        </w:tc>
      </w:tr>
      <w:tr w:rsidR="00715F1F" w14:paraId="2318FE9E" w14:textId="77777777">
        <w:trPr>
          <w:jc w:val="center"/>
        </w:trPr>
        <w:tc>
          <w:tcPr>
            <w:tcW w:w="2909" w:type="dxa"/>
            <w:vAlign w:val="center"/>
          </w:tcPr>
          <w:p w14:paraId="03E17007" w14:textId="77777777" w:rsidR="00715F1F" w:rsidRDefault="00000000">
            <w:pPr>
              <w:rPr>
                <w:rFonts w:hint="eastAsia"/>
              </w:rPr>
            </w:pPr>
            <w:r>
              <w:rPr>
                <w:sz w:val="16"/>
              </w:rPr>
              <w:t>bad_geology_present</w:t>
            </w:r>
          </w:p>
        </w:tc>
        <w:tc>
          <w:tcPr>
            <w:tcW w:w="2909" w:type="dxa"/>
            <w:vAlign w:val="center"/>
          </w:tcPr>
          <w:p w14:paraId="7A936EF7" w14:textId="77777777" w:rsidR="00715F1F" w:rsidRDefault="00000000">
            <w:pPr>
              <w:rPr>
                <w:rFonts w:hint="eastAsia"/>
              </w:rPr>
            </w:pPr>
            <w:r>
              <w:rPr>
                <w:sz w:val="16"/>
              </w:rPr>
              <w:t>是否存在不良地质体</w:t>
            </w:r>
          </w:p>
        </w:tc>
        <w:tc>
          <w:tcPr>
            <w:tcW w:w="2909" w:type="dxa"/>
            <w:shd w:val="clear" w:color="auto" w:fill="D9EAD3"/>
            <w:vAlign w:val="center"/>
          </w:tcPr>
          <w:p w14:paraId="0515034D" w14:textId="77777777" w:rsidR="00715F1F" w:rsidRDefault="00000000">
            <w:pPr>
              <w:rPr>
                <w:rFonts w:hint="eastAsia"/>
              </w:rPr>
            </w:pPr>
            <w:r>
              <w:rPr>
                <w:sz w:val="16"/>
              </w:rPr>
              <w:t>直接提及/可作为规则字段</w:t>
            </w:r>
          </w:p>
        </w:tc>
        <w:tc>
          <w:tcPr>
            <w:tcW w:w="2909" w:type="dxa"/>
            <w:vAlign w:val="center"/>
          </w:tcPr>
          <w:p w14:paraId="122C6755" w14:textId="77777777" w:rsidR="00715F1F" w:rsidRDefault="00000000">
            <w:pPr>
              <w:rPr>
                <w:rFonts w:hint="eastAsia"/>
              </w:rPr>
            </w:pPr>
            <w:r>
              <w:rPr>
                <w:sz w:val="16"/>
              </w:rPr>
              <w:t>3.2.6直接提到不良地质体。</w:t>
            </w:r>
          </w:p>
        </w:tc>
        <w:tc>
          <w:tcPr>
            <w:tcW w:w="2909" w:type="dxa"/>
            <w:vAlign w:val="center"/>
          </w:tcPr>
          <w:p w14:paraId="4C84F0DC" w14:textId="77777777" w:rsidR="00715F1F" w:rsidRDefault="00000000">
            <w:pPr>
              <w:rPr>
                <w:rFonts w:hint="eastAsia"/>
              </w:rPr>
            </w:pPr>
            <w:r>
              <w:rPr>
                <w:sz w:val="16"/>
              </w:rPr>
              <w:t>规则输入/自动审核</w:t>
            </w:r>
          </w:p>
        </w:tc>
      </w:tr>
      <w:tr w:rsidR="00715F1F" w14:paraId="079A1DCE" w14:textId="77777777">
        <w:trPr>
          <w:jc w:val="center"/>
        </w:trPr>
        <w:tc>
          <w:tcPr>
            <w:tcW w:w="2909" w:type="dxa"/>
            <w:vAlign w:val="center"/>
          </w:tcPr>
          <w:p w14:paraId="10ECACF2" w14:textId="77777777" w:rsidR="00715F1F" w:rsidRDefault="00000000">
            <w:pPr>
              <w:rPr>
                <w:rFonts w:hint="eastAsia"/>
              </w:rPr>
            </w:pPr>
            <w:r>
              <w:rPr>
                <w:sz w:val="16"/>
              </w:rPr>
              <w:t>special_soil_present</w:t>
            </w:r>
          </w:p>
        </w:tc>
        <w:tc>
          <w:tcPr>
            <w:tcW w:w="2909" w:type="dxa"/>
            <w:vAlign w:val="center"/>
          </w:tcPr>
          <w:p w14:paraId="62B38692" w14:textId="77777777" w:rsidR="00715F1F" w:rsidRDefault="00000000">
            <w:pPr>
              <w:rPr>
                <w:rFonts w:hint="eastAsia"/>
              </w:rPr>
            </w:pPr>
            <w:r>
              <w:rPr>
                <w:sz w:val="16"/>
              </w:rPr>
              <w:t>是否特殊性岩土</w:t>
            </w:r>
          </w:p>
        </w:tc>
        <w:tc>
          <w:tcPr>
            <w:tcW w:w="2909" w:type="dxa"/>
            <w:shd w:val="clear" w:color="auto" w:fill="D9EAD3"/>
            <w:vAlign w:val="center"/>
          </w:tcPr>
          <w:p w14:paraId="1C3E73E5" w14:textId="77777777" w:rsidR="00715F1F" w:rsidRDefault="00000000">
            <w:pPr>
              <w:rPr>
                <w:rFonts w:hint="eastAsia"/>
              </w:rPr>
            </w:pPr>
            <w:r>
              <w:rPr>
                <w:sz w:val="16"/>
              </w:rPr>
              <w:t>直接提及/可作为规则字段</w:t>
            </w:r>
          </w:p>
        </w:tc>
        <w:tc>
          <w:tcPr>
            <w:tcW w:w="2909" w:type="dxa"/>
            <w:vAlign w:val="center"/>
          </w:tcPr>
          <w:p w14:paraId="22F0DE67" w14:textId="77777777" w:rsidR="00715F1F" w:rsidRDefault="00000000">
            <w:pPr>
              <w:rPr>
                <w:rFonts w:hint="eastAsia"/>
              </w:rPr>
            </w:pPr>
            <w:r>
              <w:rPr>
                <w:sz w:val="16"/>
              </w:rPr>
              <w:t>3.2.6直接提到特殊性岩土发育区域。</w:t>
            </w:r>
          </w:p>
        </w:tc>
        <w:tc>
          <w:tcPr>
            <w:tcW w:w="2909" w:type="dxa"/>
            <w:vAlign w:val="center"/>
          </w:tcPr>
          <w:p w14:paraId="0D90D077" w14:textId="77777777" w:rsidR="00715F1F" w:rsidRDefault="00000000">
            <w:pPr>
              <w:rPr>
                <w:rFonts w:hint="eastAsia"/>
              </w:rPr>
            </w:pPr>
            <w:r>
              <w:rPr>
                <w:sz w:val="16"/>
              </w:rPr>
              <w:t>规则输入/自动审核</w:t>
            </w:r>
          </w:p>
        </w:tc>
      </w:tr>
      <w:tr w:rsidR="00715F1F" w14:paraId="617E8C6D" w14:textId="77777777">
        <w:trPr>
          <w:jc w:val="center"/>
        </w:trPr>
        <w:tc>
          <w:tcPr>
            <w:tcW w:w="2909" w:type="dxa"/>
            <w:vAlign w:val="center"/>
          </w:tcPr>
          <w:p w14:paraId="3E7620A2" w14:textId="77777777" w:rsidR="00715F1F" w:rsidRDefault="00000000">
            <w:pPr>
              <w:rPr>
                <w:rFonts w:hint="eastAsia"/>
              </w:rPr>
            </w:pPr>
            <w:r>
              <w:rPr>
                <w:sz w:val="16"/>
              </w:rPr>
              <w:t>groundwater_type</w:t>
            </w:r>
          </w:p>
        </w:tc>
        <w:tc>
          <w:tcPr>
            <w:tcW w:w="2909" w:type="dxa"/>
            <w:vAlign w:val="center"/>
          </w:tcPr>
          <w:p w14:paraId="54CEB48D" w14:textId="77777777" w:rsidR="00715F1F" w:rsidRDefault="00000000">
            <w:pPr>
              <w:rPr>
                <w:rFonts w:hint="eastAsia"/>
              </w:rPr>
            </w:pPr>
            <w:r>
              <w:rPr>
                <w:sz w:val="16"/>
              </w:rPr>
              <w:t>地下水类型</w:t>
            </w:r>
          </w:p>
        </w:tc>
        <w:tc>
          <w:tcPr>
            <w:tcW w:w="2909" w:type="dxa"/>
            <w:shd w:val="clear" w:color="auto" w:fill="D9EAD3"/>
            <w:vAlign w:val="center"/>
          </w:tcPr>
          <w:p w14:paraId="18F16CED" w14:textId="77777777" w:rsidR="00715F1F" w:rsidRDefault="00000000">
            <w:pPr>
              <w:rPr>
                <w:rFonts w:hint="eastAsia"/>
              </w:rPr>
            </w:pPr>
            <w:r>
              <w:rPr>
                <w:sz w:val="16"/>
              </w:rPr>
              <w:t>直接提及/可作为规则字段</w:t>
            </w:r>
          </w:p>
        </w:tc>
        <w:tc>
          <w:tcPr>
            <w:tcW w:w="2909" w:type="dxa"/>
            <w:vAlign w:val="center"/>
          </w:tcPr>
          <w:p w14:paraId="00EC8290" w14:textId="77777777" w:rsidR="00715F1F" w:rsidRDefault="00000000">
            <w:pPr>
              <w:rPr>
                <w:rFonts w:hint="eastAsia"/>
              </w:rPr>
            </w:pPr>
            <w:r>
              <w:rPr>
                <w:sz w:val="16"/>
              </w:rPr>
              <w:t>3.2.1、5.5要求考虑水文地质和地下水控制。</w:t>
            </w:r>
          </w:p>
        </w:tc>
        <w:tc>
          <w:tcPr>
            <w:tcW w:w="2909" w:type="dxa"/>
            <w:vAlign w:val="center"/>
          </w:tcPr>
          <w:p w14:paraId="0C598636" w14:textId="77777777" w:rsidR="00715F1F" w:rsidRDefault="00000000">
            <w:pPr>
              <w:rPr>
                <w:rFonts w:hint="eastAsia"/>
              </w:rPr>
            </w:pPr>
            <w:r>
              <w:rPr>
                <w:sz w:val="16"/>
              </w:rPr>
              <w:t>规则输入/自动审核</w:t>
            </w:r>
          </w:p>
        </w:tc>
      </w:tr>
      <w:tr w:rsidR="00715F1F" w14:paraId="6DF2B5E4" w14:textId="77777777">
        <w:trPr>
          <w:jc w:val="center"/>
        </w:trPr>
        <w:tc>
          <w:tcPr>
            <w:tcW w:w="2909" w:type="dxa"/>
            <w:vAlign w:val="center"/>
          </w:tcPr>
          <w:p w14:paraId="4EDE0987" w14:textId="77777777" w:rsidR="00715F1F" w:rsidRDefault="00000000">
            <w:pPr>
              <w:rPr>
                <w:rFonts w:hint="eastAsia"/>
              </w:rPr>
            </w:pPr>
            <w:r>
              <w:rPr>
                <w:sz w:val="16"/>
              </w:rPr>
              <w:t>phreatic_water_level</w:t>
            </w:r>
          </w:p>
        </w:tc>
        <w:tc>
          <w:tcPr>
            <w:tcW w:w="2909" w:type="dxa"/>
            <w:vAlign w:val="center"/>
          </w:tcPr>
          <w:p w14:paraId="37204C9F" w14:textId="77777777" w:rsidR="00715F1F" w:rsidRDefault="00000000">
            <w:pPr>
              <w:rPr>
                <w:rFonts w:hint="eastAsia"/>
              </w:rPr>
            </w:pPr>
            <w:r>
              <w:rPr>
                <w:sz w:val="16"/>
              </w:rPr>
              <w:t>潜水水位</w:t>
            </w:r>
          </w:p>
        </w:tc>
        <w:tc>
          <w:tcPr>
            <w:tcW w:w="2909" w:type="dxa"/>
            <w:shd w:val="clear" w:color="auto" w:fill="D9EAD3"/>
            <w:vAlign w:val="center"/>
          </w:tcPr>
          <w:p w14:paraId="6D283BA9" w14:textId="77777777" w:rsidR="00715F1F" w:rsidRDefault="00000000">
            <w:pPr>
              <w:rPr>
                <w:rFonts w:hint="eastAsia"/>
              </w:rPr>
            </w:pPr>
            <w:r>
              <w:rPr>
                <w:sz w:val="16"/>
              </w:rPr>
              <w:t>直接提及/可作为规则字段</w:t>
            </w:r>
          </w:p>
        </w:tc>
        <w:tc>
          <w:tcPr>
            <w:tcW w:w="2909" w:type="dxa"/>
            <w:vAlign w:val="center"/>
          </w:tcPr>
          <w:p w14:paraId="3B85C2AC" w14:textId="77777777" w:rsidR="00715F1F" w:rsidRDefault="00000000">
            <w:pPr>
              <w:rPr>
                <w:rFonts w:hint="eastAsia"/>
              </w:rPr>
            </w:pPr>
            <w:r>
              <w:rPr>
                <w:sz w:val="16"/>
              </w:rPr>
              <w:t>5.5.3、7.2.6涉及地下水位监测。</w:t>
            </w:r>
          </w:p>
        </w:tc>
        <w:tc>
          <w:tcPr>
            <w:tcW w:w="2909" w:type="dxa"/>
            <w:vAlign w:val="center"/>
          </w:tcPr>
          <w:p w14:paraId="158A1921" w14:textId="77777777" w:rsidR="00715F1F" w:rsidRDefault="00000000">
            <w:pPr>
              <w:rPr>
                <w:rFonts w:hint="eastAsia"/>
              </w:rPr>
            </w:pPr>
            <w:r>
              <w:rPr>
                <w:sz w:val="16"/>
              </w:rPr>
              <w:t>规则输入/自动审核</w:t>
            </w:r>
          </w:p>
        </w:tc>
      </w:tr>
      <w:tr w:rsidR="00715F1F" w14:paraId="0689FBD1" w14:textId="77777777">
        <w:trPr>
          <w:jc w:val="center"/>
        </w:trPr>
        <w:tc>
          <w:tcPr>
            <w:tcW w:w="2909" w:type="dxa"/>
            <w:vAlign w:val="center"/>
          </w:tcPr>
          <w:p w14:paraId="1338E0CB" w14:textId="77777777" w:rsidR="00715F1F" w:rsidRDefault="00000000">
            <w:pPr>
              <w:rPr>
                <w:rFonts w:hint="eastAsia"/>
              </w:rPr>
            </w:pPr>
            <w:r>
              <w:rPr>
                <w:sz w:val="16"/>
              </w:rPr>
              <w:t>confined_water_level</w:t>
            </w:r>
          </w:p>
        </w:tc>
        <w:tc>
          <w:tcPr>
            <w:tcW w:w="2909" w:type="dxa"/>
            <w:vAlign w:val="center"/>
          </w:tcPr>
          <w:p w14:paraId="0814940E" w14:textId="77777777" w:rsidR="00715F1F" w:rsidRDefault="00000000">
            <w:pPr>
              <w:rPr>
                <w:rFonts w:hint="eastAsia"/>
              </w:rPr>
            </w:pPr>
            <w:r>
              <w:rPr>
                <w:sz w:val="16"/>
              </w:rPr>
              <w:t>承压水位</w:t>
            </w:r>
          </w:p>
        </w:tc>
        <w:tc>
          <w:tcPr>
            <w:tcW w:w="2909" w:type="dxa"/>
            <w:shd w:val="clear" w:color="auto" w:fill="D9EAD3"/>
            <w:vAlign w:val="center"/>
          </w:tcPr>
          <w:p w14:paraId="18809B6E" w14:textId="77777777" w:rsidR="00715F1F" w:rsidRDefault="00000000">
            <w:pPr>
              <w:rPr>
                <w:rFonts w:hint="eastAsia"/>
              </w:rPr>
            </w:pPr>
            <w:r>
              <w:rPr>
                <w:sz w:val="16"/>
              </w:rPr>
              <w:t>直接提及/可作为规则字段</w:t>
            </w:r>
          </w:p>
        </w:tc>
        <w:tc>
          <w:tcPr>
            <w:tcW w:w="2909" w:type="dxa"/>
            <w:vAlign w:val="center"/>
          </w:tcPr>
          <w:p w14:paraId="18D7833C" w14:textId="77777777" w:rsidR="00715F1F" w:rsidRDefault="00000000">
            <w:pPr>
              <w:rPr>
                <w:rFonts w:hint="eastAsia"/>
              </w:rPr>
            </w:pPr>
            <w:r>
              <w:rPr>
                <w:sz w:val="16"/>
              </w:rPr>
              <w:t>5.5.6、7.2.6直接涉及承压水位。</w:t>
            </w:r>
          </w:p>
        </w:tc>
        <w:tc>
          <w:tcPr>
            <w:tcW w:w="2909" w:type="dxa"/>
            <w:vAlign w:val="center"/>
          </w:tcPr>
          <w:p w14:paraId="1ED25816" w14:textId="77777777" w:rsidR="00715F1F" w:rsidRDefault="00000000">
            <w:pPr>
              <w:rPr>
                <w:rFonts w:hint="eastAsia"/>
              </w:rPr>
            </w:pPr>
            <w:r>
              <w:rPr>
                <w:sz w:val="16"/>
              </w:rPr>
              <w:t>规则输入/自动审核</w:t>
            </w:r>
          </w:p>
        </w:tc>
      </w:tr>
      <w:tr w:rsidR="00715F1F" w14:paraId="7FB58C1F" w14:textId="77777777">
        <w:trPr>
          <w:jc w:val="center"/>
        </w:trPr>
        <w:tc>
          <w:tcPr>
            <w:tcW w:w="2909" w:type="dxa"/>
            <w:vAlign w:val="center"/>
          </w:tcPr>
          <w:p w14:paraId="768E40C3" w14:textId="77777777" w:rsidR="00715F1F" w:rsidRDefault="00000000">
            <w:pPr>
              <w:rPr>
                <w:rFonts w:hint="eastAsia"/>
              </w:rPr>
            </w:pPr>
            <w:r>
              <w:rPr>
                <w:sz w:val="16"/>
              </w:rPr>
              <w:t>hydraulic_connection</w:t>
            </w:r>
          </w:p>
        </w:tc>
        <w:tc>
          <w:tcPr>
            <w:tcW w:w="2909" w:type="dxa"/>
            <w:vAlign w:val="center"/>
          </w:tcPr>
          <w:p w14:paraId="4A576FC0" w14:textId="77777777" w:rsidR="00715F1F" w:rsidRDefault="00000000">
            <w:pPr>
              <w:rPr>
                <w:rFonts w:hint="eastAsia"/>
              </w:rPr>
            </w:pPr>
            <w:r>
              <w:rPr>
                <w:sz w:val="16"/>
              </w:rPr>
              <w:t>水力联系</w:t>
            </w:r>
          </w:p>
        </w:tc>
        <w:tc>
          <w:tcPr>
            <w:tcW w:w="2909" w:type="dxa"/>
            <w:shd w:val="clear" w:color="auto" w:fill="FFF2CC"/>
            <w:vAlign w:val="center"/>
          </w:tcPr>
          <w:p w14:paraId="1766FCC8" w14:textId="77777777" w:rsidR="00715F1F" w:rsidRDefault="00000000">
            <w:pPr>
              <w:rPr>
                <w:rFonts w:hint="eastAsia"/>
              </w:rPr>
            </w:pPr>
            <w:r>
              <w:rPr>
                <w:sz w:val="16"/>
              </w:rPr>
              <w:t>间接支撑/评估辅助字段</w:t>
            </w:r>
          </w:p>
        </w:tc>
        <w:tc>
          <w:tcPr>
            <w:tcW w:w="2909" w:type="dxa"/>
            <w:vAlign w:val="center"/>
          </w:tcPr>
          <w:p w14:paraId="64FC4AF0" w14:textId="77777777" w:rsidR="00715F1F" w:rsidRDefault="00000000">
            <w:pPr>
              <w:rPr>
                <w:rFonts w:hint="eastAsia"/>
              </w:rPr>
            </w:pPr>
            <w:r>
              <w:rPr>
                <w:sz w:val="16"/>
              </w:rPr>
              <w:t>5.5要求根据水文地质条件确定降水方案，未单列水力联系。</w:t>
            </w:r>
          </w:p>
        </w:tc>
        <w:tc>
          <w:tcPr>
            <w:tcW w:w="2909" w:type="dxa"/>
            <w:vAlign w:val="center"/>
          </w:tcPr>
          <w:p w14:paraId="3DD3C190" w14:textId="77777777" w:rsidR="00715F1F" w:rsidRDefault="00000000">
            <w:pPr>
              <w:rPr>
                <w:rFonts w:hint="eastAsia"/>
              </w:rPr>
            </w:pPr>
            <w:r>
              <w:rPr>
                <w:sz w:val="16"/>
              </w:rPr>
              <w:t>辅助判断/人工复核</w:t>
            </w:r>
          </w:p>
        </w:tc>
      </w:tr>
      <w:tr w:rsidR="00715F1F" w14:paraId="4EDB38A2" w14:textId="77777777">
        <w:trPr>
          <w:jc w:val="center"/>
        </w:trPr>
        <w:tc>
          <w:tcPr>
            <w:tcW w:w="2909" w:type="dxa"/>
            <w:vAlign w:val="center"/>
          </w:tcPr>
          <w:p w14:paraId="72CD8728" w14:textId="77777777" w:rsidR="00715F1F" w:rsidRDefault="00000000">
            <w:pPr>
              <w:rPr>
                <w:rFonts w:hint="eastAsia"/>
              </w:rPr>
            </w:pPr>
            <w:r>
              <w:rPr>
                <w:sz w:val="16"/>
              </w:rPr>
              <w:t>permeability_coefficient</w:t>
            </w:r>
          </w:p>
        </w:tc>
        <w:tc>
          <w:tcPr>
            <w:tcW w:w="2909" w:type="dxa"/>
            <w:vAlign w:val="center"/>
          </w:tcPr>
          <w:p w14:paraId="51C6FA26" w14:textId="77777777" w:rsidR="00715F1F" w:rsidRDefault="00000000">
            <w:pPr>
              <w:rPr>
                <w:rFonts w:hint="eastAsia"/>
              </w:rPr>
            </w:pPr>
            <w:r>
              <w:rPr>
                <w:sz w:val="16"/>
              </w:rPr>
              <w:t>渗透系数</w:t>
            </w:r>
          </w:p>
        </w:tc>
        <w:tc>
          <w:tcPr>
            <w:tcW w:w="2909" w:type="dxa"/>
            <w:shd w:val="clear" w:color="auto" w:fill="FFF2CC"/>
            <w:vAlign w:val="center"/>
          </w:tcPr>
          <w:p w14:paraId="59775DF1" w14:textId="77777777" w:rsidR="00715F1F" w:rsidRDefault="00000000">
            <w:pPr>
              <w:rPr>
                <w:rFonts w:hint="eastAsia"/>
              </w:rPr>
            </w:pPr>
            <w:r>
              <w:rPr>
                <w:sz w:val="16"/>
              </w:rPr>
              <w:t>间接支撑/评估辅助字段</w:t>
            </w:r>
          </w:p>
        </w:tc>
        <w:tc>
          <w:tcPr>
            <w:tcW w:w="2909" w:type="dxa"/>
            <w:vAlign w:val="center"/>
          </w:tcPr>
          <w:p w14:paraId="535BD418" w14:textId="77777777" w:rsidR="00715F1F" w:rsidRDefault="00000000">
            <w:pPr>
              <w:rPr>
                <w:rFonts w:hint="eastAsia"/>
              </w:rPr>
            </w:pPr>
            <w:r>
              <w:rPr>
                <w:sz w:val="16"/>
              </w:rPr>
              <w:t>5.5.5涉及强透水性地层，附录D要求</w:t>
            </w:r>
            <w:r>
              <w:rPr>
                <w:sz w:val="16"/>
              </w:rPr>
              <w:lastRenderedPageBreak/>
              <w:t>岩土资料。</w:t>
            </w:r>
          </w:p>
        </w:tc>
        <w:tc>
          <w:tcPr>
            <w:tcW w:w="2909" w:type="dxa"/>
            <w:vAlign w:val="center"/>
          </w:tcPr>
          <w:p w14:paraId="04E48BFE" w14:textId="77777777" w:rsidR="00715F1F" w:rsidRDefault="00000000">
            <w:pPr>
              <w:rPr>
                <w:rFonts w:hint="eastAsia"/>
              </w:rPr>
            </w:pPr>
            <w:r>
              <w:rPr>
                <w:sz w:val="16"/>
              </w:rPr>
              <w:lastRenderedPageBreak/>
              <w:t>辅助判断/人工复核</w:t>
            </w:r>
          </w:p>
        </w:tc>
      </w:tr>
      <w:tr w:rsidR="00715F1F" w14:paraId="4B473838" w14:textId="77777777">
        <w:trPr>
          <w:jc w:val="center"/>
        </w:trPr>
        <w:tc>
          <w:tcPr>
            <w:tcW w:w="2909" w:type="dxa"/>
            <w:vAlign w:val="center"/>
          </w:tcPr>
          <w:p w14:paraId="4B1882E1" w14:textId="77777777" w:rsidR="00715F1F" w:rsidRDefault="00000000">
            <w:pPr>
              <w:rPr>
                <w:rFonts w:hint="eastAsia"/>
              </w:rPr>
            </w:pPr>
            <w:r>
              <w:rPr>
                <w:sz w:val="16"/>
              </w:rPr>
              <w:t>soil_compression</w:t>
            </w:r>
          </w:p>
        </w:tc>
        <w:tc>
          <w:tcPr>
            <w:tcW w:w="2909" w:type="dxa"/>
            <w:vAlign w:val="center"/>
          </w:tcPr>
          <w:p w14:paraId="0661DE63" w14:textId="77777777" w:rsidR="00715F1F" w:rsidRDefault="00000000">
            <w:pPr>
              <w:rPr>
                <w:rFonts w:hint="eastAsia"/>
              </w:rPr>
            </w:pPr>
            <w:r>
              <w:rPr>
                <w:sz w:val="16"/>
              </w:rPr>
              <w:t>土层压缩性</w:t>
            </w:r>
          </w:p>
        </w:tc>
        <w:tc>
          <w:tcPr>
            <w:tcW w:w="2909" w:type="dxa"/>
            <w:shd w:val="clear" w:color="auto" w:fill="D9EAD3"/>
            <w:vAlign w:val="center"/>
          </w:tcPr>
          <w:p w14:paraId="739D3DF9" w14:textId="77777777" w:rsidR="00715F1F" w:rsidRDefault="00000000">
            <w:pPr>
              <w:rPr>
                <w:rFonts w:hint="eastAsia"/>
              </w:rPr>
            </w:pPr>
            <w:r>
              <w:rPr>
                <w:sz w:val="16"/>
              </w:rPr>
              <w:t>直接提及/可作为规则字段</w:t>
            </w:r>
          </w:p>
        </w:tc>
        <w:tc>
          <w:tcPr>
            <w:tcW w:w="2909" w:type="dxa"/>
            <w:vAlign w:val="center"/>
          </w:tcPr>
          <w:p w14:paraId="725F7AA1" w14:textId="77777777" w:rsidR="00715F1F" w:rsidRDefault="00000000">
            <w:pPr>
              <w:rPr>
                <w:rFonts w:hint="eastAsia"/>
              </w:rPr>
            </w:pPr>
            <w:r>
              <w:rPr>
                <w:sz w:val="16"/>
              </w:rPr>
              <w:t>3.2.6提到高压缩性土。</w:t>
            </w:r>
          </w:p>
        </w:tc>
        <w:tc>
          <w:tcPr>
            <w:tcW w:w="2909" w:type="dxa"/>
            <w:vAlign w:val="center"/>
          </w:tcPr>
          <w:p w14:paraId="53F07862" w14:textId="77777777" w:rsidR="00715F1F" w:rsidRDefault="00000000">
            <w:pPr>
              <w:rPr>
                <w:rFonts w:hint="eastAsia"/>
              </w:rPr>
            </w:pPr>
            <w:r>
              <w:rPr>
                <w:sz w:val="16"/>
              </w:rPr>
              <w:t>规则输入/自动审核</w:t>
            </w:r>
          </w:p>
        </w:tc>
      </w:tr>
      <w:tr w:rsidR="00715F1F" w14:paraId="654A4B3C" w14:textId="77777777">
        <w:trPr>
          <w:jc w:val="center"/>
        </w:trPr>
        <w:tc>
          <w:tcPr>
            <w:tcW w:w="2909" w:type="dxa"/>
            <w:vAlign w:val="center"/>
          </w:tcPr>
          <w:p w14:paraId="06449669" w14:textId="77777777" w:rsidR="00715F1F" w:rsidRDefault="00000000">
            <w:pPr>
              <w:rPr>
                <w:rFonts w:hint="eastAsia"/>
              </w:rPr>
            </w:pPr>
            <w:r>
              <w:rPr>
                <w:sz w:val="16"/>
              </w:rPr>
              <w:t>soil_shear_strength</w:t>
            </w:r>
          </w:p>
        </w:tc>
        <w:tc>
          <w:tcPr>
            <w:tcW w:w="2909" w:type="dxa"/>
            <w:vAlign w:val="center"/>
          </w:tcPr>
          <w:p w14:paraId="104AFA5C" w14:textId="77777777" w:rsidR="00715F1F" w:rsidRDefault="00000000">
            <w:pPr>
              <w:rPr>
                <w:rFonts w:hint="eastAsia"/>
              </w:rPr>
            </w:pPr>
            <w:r>
              <w:rPr>
                <w:sz w:val="16"/>
              </w:rPr>
              <w:t>土体抗剪强度</w:t>
            </w:r>
          </w:p>
        </w:tc>
        <w:tc>
          <w:tcPr>
            <w:tcW w:w="2909" w:type="dxa"/>
            <w:shd w:val="clear" w:color="auto" w:fill="FFF2CC"/>
            <w:vAlign w:val="center"/>
          </w:tcPr>
          <w:p w14:paraId="27736873" w14:textId="77777777" w:rsidR="00715F1F" w:rsidRDefault="00000000">
            <w:pPr>
              <w:rPr>
                <w:rFonts w:hint="eastAsia"/>
              </w:rPr>
            </w:pPr>
            <w:r>
              <w:rPr>
                <w:sz w:val="16"/>
              </w:rPr>
              <w:t>间接支撑/评估辅助字段</w:t>
            </w:r>
          </w:p>
        </w:tc>
        <w:tc>
          <w:tcPr>
            <w:tcW w:w="2909" w:type="dxa"/>
            <w:vAlign w:val="center"/>
          </w:tcPr>
          <w:p w14:paraId="117AD321" w14:textId="77777777" w:rsidR="00715F1F" w:rsidRDefault="00000000">
            <w:pPr>
              <w:rPr>
                <w:rFonts w:hint="eastAsia"/>
              </w:rPr>
            </w:pPr>
            <w:r>
              <w:rPr>
                <w:sz w:val="16"/>
              </w:rPr>
              <w:t>附录D要求岩土工程勘察资料，未直接列强度字段。</w:t>
            </w:r>
          </w:p>
        </w:tc>
        <w:tc>
          <w:tcPr>
            <w:tcW w:w="2909" w:type="dxa"/>
            <w:vAlign w:val="center"/>
          </w:tcPr>
          <w:p w14:paraId="30025A2D" w14:textId="77777777" w:rsidR="00715F1F" w:rsidRDefault="00000000">
            <w:pPr>
              <w:rPr>
                <w:rFonts w:hint="eastAsia"/>
              </w:rPr>
            </w:pPr>
            <w:r>
              <w:rPr>
                <w:sz w:val="16"/>
              </w:rPr>
              <w:t>辅助判断/人工复核</w:t>
            </w:r>
          </w:p>
        </w:tc>
      </w:tr>
      <w:tr w:rsidR="00715F1F" w14:paraId="75BFD91D" w14:textId="77777777">
        <w:trPr>
          <w:jc w:val="center"/>
        </w:trPr>
        <w:tc>
          <w:tcPr>
            <w:tcW w:w="2909" w:type="dxa"/>
            <w:vAlign w:val="center"/>
          </w:tcPr>
          <w:p w14:paraId="6E35234C" w14:textId="77777777" w:rsidR="00715F1F" w:rsidRDefault="00000000">
            <w:pPr>
              <w:rPr>
                <w:rFonts w:hint="eastAsia"/>
              </w:rPr>
            </w:pPr>
            <w:r>
              <w:rPr>
                <w:sz w:val="16"/>
              </w:rPr>
              <w:t>geotechnical_report_source</w:t>
            </w:r>
          </w:p>
        </w:tc>
        <w:tc>
          <w:tcPr>
            <w:tcW w:w="2909" w:type="dxa"/>
            <w:vAlign w:val="center"/>
          </w:tcPr>
          <w:p w14:paraId="07980709" w14:textId="77777777" w:rsidR="00715F1F" w:rsidRDefault="00000000">
            <w:pPr>
              <w:rPr>
                <w:rFonts w:hint="eastAsia"/>
              </w:rPr>
            </w:pPr>
            <w:r>
              <w:rPr>
                <w:sz w:val="16"/>
              </w:rPr>
              <w:t>岩土勘察资料来源</w:t>
            </w:r>
          </w:p>
        </w:tc>
        <w:tc>
          <w:tcPr>
            <w:tcW w:w="2909" w:type="dxa"/>
            <w:shd w:val="clear" w:color="auto" w:fill="D9EAD3"/>
            <w:vAlign w:val="center"/>
          </w:tcPr>
          <w:p w14:paraId="6E529173" w14:textId="77777777" w:rsidR="00715F1F" w:rsidRDefault="00000000">
            <w:pPr>
              <w:rPr>
                <w:rFonts w:hint="eastAsia"/>
              </w:rPr>
            </w:pPr>
            <w:r>
              <w:rPr>
                <w:sz w:val="16"/>
              </w:rPr>
              <w:t>直接提及/可作为规则字段</w:t>
            </w:r>
          </w:p>
        </w:tc>
        <w:tc>
          <w:tcPr>
            <w:tcW w:w="2909" w:type="dxa"/>
            <w:vAlign w:val="center"/>
          </w:tcPr>
          <w:p w14:paraId="70A2D6EB" w14:textId="77777777" w:rsidR="00715F1F" w:rsidRDefault="00000000">
            <w:pPr>
              <w:rPr>
                <w:rFonts w:hint="eastAsia"/>
              </w:rPr>
            </w:pPr>
            <w:r>
              <w:rPr>
                <w:sz w:val="16"/>
              </w:rPr>
              <w:t>附录D将岩土工程勘察资料列为主要依据。</w:t>
            </w:r>
          </w:p>
        </w:tc>
        <w:tc>
          <w:tcPr>
            <w:tcW w:w="2909" w:type="dxa"/>
            <w:vAlign w:val="center"/>
          </w:tcPr>
          <w:p w14:paraId="321BF62D" w14:textId="77777777" w:rsidR="00715F1F" w:rsidRDefault="00000000">
            <w:pPr>
              <w:rPr>
                <w:rFonts w:hint="eastAsia"/>
              </w:rPr>
            </w:pPr>
            <w:r>
              <w:rPr>
                <w:sz w:val="16"/>
              </w:rPr>
              <w:t>规则输入/自动审核</w:t>
            </w:r>
          </w:p>
        </w:tc>
      </w:tr>
      <w:tr w:rsidR="00715F1F" w14:paraId="28E45986" w14:textId="77777777">
        <w:trPr>
          <w:jc w:val="center"/>
        </w:trPr>
        <w:tc>
          <w:tcPr>
            <w:tcW w:w="2909" w:type="dxa"/>
            <w:vAlign w:val="center"/>
          </w:tcPr>
          <w:p w14:paraId="5BF91349" w14:textId="77777777" w:rsidR="00715F1F" w:rsidRDefault="00000000">
            <w:pPr>
              <w:rPr>
                <w:rFonts w:hint="eastAsia"/>
              </w:rPr>
            </w:pPr>
            <w:r>
              <w:rPr>
                <w:sz w:val="16"/>
              </w:rPr>
              <w:t>geology_risk_summary</w:t>
            </w:r>
          </w:p>
        </w:tc>
        <w:tc>
          <w:tcPr>
            <w:tcW w:w="2909" w:type="dxa"/>
            <w:vAlign w:val="center"/>
          </w:tcPr>
          <w:p w14:paraId="7D65CB21" w14:textId="77777777" w:rsidR="00715F1F" w:rsidRDefault="00000000">
            <w:pPr>
              <w:rPr>
                <w:rFonts w:hint="eastAsia"/>
              </w:rPr>
            </w:pPr>
            <w:r>
              <w:rPr>
                <w:sz w:val="16"/>
              </w:rPr>
              <w:t>地质水文风险概述</w:t>
            </w:r>
          </w:p>
        </w:tc>
        <w:tc>
          <w:tcPr>
            <w:tcW w:w="2909" w:type="dxa"/>
            <w:shd w:val="clear" w:color="auto" w:fill="D9EAD3"/>
            <w:vAlign w:val="center"/>
          </w:tcPr>
          <w:p w14:paraId="452EBB9B" w14:textId="77777777" w:rsidR="00715F1F" w:rsidRDefault="00000000">
            <w:pPr>
              <w:rPr>
                <w:rFonts w:hint="eastAsia"/>
              </w:rPr>
            </w:pPr>
            <w:r>
              <w:rPr>
                <w:sz w:val="16"/>
              </w:rPr>
              <w:t>直接提及/可作为规则字段</w:t>
            </w:r>
          </w:p>
        </w:tc>
        <w:tc>
          <w:tcPr>
            <w:tcW w:w="2909" w:type="dxa"/>
            <w:vAlign w:val="center"/>
          </w:tcPr>
          <w:p w14:paraId="2CE004A6" w14:textId="77777777" w:rsidR="00715F1F" w:rsidRDefault="00000000">
            <w:pPr>
              <w:rPr>
                <w:rFonts w:hint="eastAsia"/>
              </w:rPr>
            </w:pPr>
            <w:r>
              <w:rPr>
                <w:sz w:val="16"/>
              </w:rPr>
              <w:t>3.2.5、3.2.6规定复杂地质水文和不良地质影响等级调整。</w:t>
            </w:r>
          </w:p>
        </w:tc>
        <w:tc>
          <w:tcPr>
            <w:tcW w:w="2909" w:type="dxa"/>
            <w:vAlign w:val="center"/>
          </w:tcPr>
          <w:p w14:paraId="291F17E4" w14:textId="77777777" w:rsidR="00715F1F" w:rsidRDefault="00000000">
            <w:pPr>
              <w:rPr>
                <w:rFonts w:hint="eastAsia"/>
              </w:rPr>
            </w:pPr>
            <w:r>
              <w:rPr>
                <w:sz w:val="16"/>
              </w:rPr>
              <w:t>规则输入/自动审核</w:t>
            </w:r>
          </w:p>
        </w:tc>
      </w:tr>
    </w:tbl>
    <w:p w14:paraId="5B4B3F65" w14:textId="77777777" w:rsidR="00715F1F" w:rsidRDefault="00000000">
      <w:pPr>
        <w:rPr>
          <w:rFonts w:hint="eastAsia"/>
        </w:rPr>
      </w:pPr>
      <w:r>
        <w:rPr>
          <w:b/>
        </w:rPr>
        <w:t>ImpactLevel 影响等级</w:t>
      </w:r>
    </w:p>
    <w:tbl>
      <w:tblPr>
        <w:tblStyle w:val="aff1"/>
        <w:tblW w:w="0" w:type="auto"/>
        <w:jc w:val="center"/>
        <w:tblLook w:val="04A0" w:firstRow="1" w:lastRow="0" w:firstColumn="1" w:lastColumn="0" w:noHBand="0" w:noVBand="1"/>
      </w:tblPr>
      <w:tblGrid>
        <w:gridCol w:w="3736"/>
        <w:gridCol w:w="2691"/>
        <w:gridCol w:w="2691"/>
        <w:gridCol w:w="2725"/>
        <w:gridCol w:w="2691"/>
      </w:tblGrid>
      <w:tr w:rsidR="00715F1F" w14:paraId="62450824" w14:textId="77777777">
        <w:trPr>
          <w:jc w:val="center"/>
        </w:trPr>
        <w:tc>
          <w:tcPr>
            <w:tcW w:w="2909" w:type="dxa"/>
            <w:shd w:val="clear" w:color="auto" w:fill="E2F0D9"/>
            <w:vAlign w:val="center"/>
          </w:tcPr>
          <w:p w14:paraId="70CBFE19" w14:textId="77777777" w:rsidR="00715F1F" w:rsidRDefault="00000000">
            <w:pPr>
              <w:rPr>
                <w:rFonts w:hint="eastAsia"/>
              </w:rPr>
            </w:pPr>
            <w:r>
              <w:rPr>
                <w:b/>
                <w:sz w:val="16"/>
              </w:rPr>
              <w:t>属性名</w:t>
            </w:r>
          </w:p>
        </w:tc>
        <w:tc>
          <w:tcPr>
            <w:tcW w:w="2909" w:type="dxa"/>
            <w:shd w:val="clear" w:color="auto" w:fill="E2F0D9"/>
            <w:vAlign w:val="center"/>
          </w:tcPr>
          <w:p w14:paraId="5CE00150" w14:textId="77777777" w:rsidR="00715F1F" w:rsidRDefault="00000000">
            <w:pPr>
              <w:rPr>
                <w:rFonts w:hint="eastAsia"/>
              </w:rPr>
            </w:pPr>
            <w:r>
              <w:rPr>
                <w:b/>
                <w:sz w:val="16"/>
              </w:rPr>
              <w:t>中文含义</w:t>
            </w:r>
          </w:p>
        </w:tc>
        <w:tc>
          <w:tcPr>
            <w:tcW w:w="2909" w:type="dxa"/>
            <w:shd w:val="clear" w:color="auto" w:fill="E2F0D9"/>
            <w:vAlign w:val="center"/>
          </w:tcPr>
          <w:p w14:paraId="189F3A33" w14:textId="77777777" w:rsidR="00715F1F" w:rsidRDefault="00000000">
            <w:pPr>
              <w:rPr>
                <w:rFonts w:hint="eastAsia"/>
              </w:rPr>
            </w:pPr>
            <w:r>
              <w:rPr>
                <w:b/>
                <w:sz w:val="16"/>
              </w:rPr>
              <w:t>规程提及情况</w:t>
            </w:r>
          </w:p>
        </w:tc>
        <w:tc>
          <w:tcPr>
            <w:tcW w:w="2909" w:type="dxa"/>
            <w:shd w:val="clear" w:color="auto" w:fill="E2F0D9"/>
            <w:vAlign w:val="center"/>
          </w:tcPr>
          <w:p w14:paraId="2F886BBA" w14:textId="77777777" w:rsidR="00715F1F" w:rsidRDefault="00000000">
            <w:pPr>
              <w:rPr>
                <w:rFonts w:hint="eastAsia"/>
              </w:rPr>
            </w:pPr>
            <w:r>
              <w:rPr>
                <w:b/>
                <w:sz w:val="16"/>
              </w:rPr>
              <w:t>主要依据/说明</w:t>
            </w:r>
          </w:p>
        </w:tc>
        <w:tc>
          <w:tcPr>
            <w:tcW w:w="2909" w:type="dxa"/>
            <w:shd w:val="clear" w:color="auto" w:fill="E2F0D9"/>
            <w:vAlign w:val="center"/>
          </w:tcPr>
          <w:p w14:paraId="1F999710" w14:textId="77777777" w:rsidR="00715F1F" w:rsidRDefault="00000000">
            <w:pPr>
              <w:rPr>
                <w:rFonts w:hint="eastAsia"/>
              </w:rPr>
            </w:pPr>
            <w:r>
              <w:rPr>
                <w:b/>
                <w:sz w:val="16"/>
              </w:rPr>
              <w:t>建议用途</w:t>
            </w:r>
          </w:p>
        </w:tc>
      </w:tr>
      <w:tr w:rsidR="00715F1F" w14:paraId="15F7EC68" w14:textId="77777777">
        <w:trPr>
          <w:jc w:val="center"/>
        </w:trPr>
        <w:tc>
          <w:tcPr>
            <w:tcW w:w="2909" w:type="dxa"/>
            <w:vAlign w:val="center"/>
          </w:tcPr>
          <w:p w14:paraId="0D564A49" w14:textId="77777777" w:rsidR="00715F1F" w:rsidRDefault="00000000">
            <w:pPr>
              <w:rPr>
                <w:rFonts w:hint="eastAsia"/>
              </w:rPr>
            </w:pPr>
            <w:r>
              <w:rPr>
                <w:sz w:val="16"/>
              </w:rPr>
              <w:t>approach_degree</w:t>
            </w:r>
          </w:p>
        </w:tc>
        <w:tc>
          <w:tcPr>
            <w:tcW w:w="2909" w:type="dxa"/>
            <w:vAlign w:val="center"/>
          </w:tcPr>
          <w:p w14:paraId="426C9A00" w14:textId="77777777" w:rsidR="00715F1F" w:rsidRDefault="00000000">
            <w:pPr>
              <w:rPr>
                <w:rFonts w:hint="eastAsia"/>
              </w:rPr>
            </w:pPr>
            <w:r>
              <w:rPr>
                <w:sz w:val="16"/>
              </w:rPr>
              <w:t>接近程度</w:t>
            </w:r>
          </w:p>
        </w:tc>
        <w:tc>
          <w:tcPr>
            <w:tcW w:w="2909" w:type="dxa"/>
            <w:shd w:val="clear" w:color="auto" w:fill="D9EAD3"/>
            <w:vAlign w:val="center"/>
          </w:tcPr>
          <w:p w14:paraId="5B5CD6C7" w14:textId="77777777" w:rsidR="00715F1F" w:rsidRDefault="00000000">
            <w:pPr>
              <w:rPr>
                <w:rFonts w:hint="eastAsia"/>
              </w:rPr>
            </w:pPr>
            <w:r>
              <w:rPr>
                <w:sz w:val="16"/>
              </w:rPr>
              <w:t>直接提及/可作为规则字段</w:t>
            </w:r>
          </w:p>
        </w:tc>
        <w:tc>
          <w:tcPr>
            <w:tcW w:w="2909" w:type="dxa"/>
            <w:vAlign w:val="center"/>
          </w:tcPr>
          <w:p w14:paraId="13A875E6" w14:textId="77777777" w:rsidR="00715F1F" w:rsidRDefault="00000000">
            <w:pPr>
              <w:rPr>
                <w:rFonts w:hint="eastAsia"/>
              </w:rPr>
            </w:pPr>
            <w:r>
              <w:rPr>
                <w:sz w:val="16"/>
              </w:rPr>
              <w:t>3.2.2、附录A直接规定接近程度。</w:t>
            </w:r>
          </w:p>
        </w:tc>
        <w:tc>
          <w:tcPr>
            <w:tcW w:w="2909" w:type="dxa"/>
            <w:vAlign w:val="center"/>
          </w:tcPr>
          <w:p w14:paraId="40BFB7B8" w14:textId="77777777" w:rsidR="00715F1F" w:rsidRDefault="00000000">
            <w:pPr>
              <w:rPr>
                <w:rFonts w:hint="eastAsia"/>
              </w:rPr>
            </w:pPr>
            <w:r>
              <w:rPr>
                <w:sz w:val="16"/>
              </w:rPr>
              <w:t>规则输入/自动审核</w:t>
            </w:r>
          </w:p>
        </w:tc>
      </w:tr>
      <w:tr w:rsidR="00715F1F" w14:paraId="594D2211" w14:textId="77777777">
        <w:trPr>
          <w:jc w:val="center"/>
        </w:trPr>
        <w:tc>
          <w:tcPr>
            <w:tcW w:w="2909" w:type="dxa"/>
            <w:vAlign w:val="center"/>
          </w:tcPr>
          <w:p w14:paraId="63350E19" w14:textId="77777777" w:rsidR="00715F1F" w:rsidRDefault="00000000">
            <w:pPr>
              <w:rPr>
                <w:rFonts w:hint="eastAsia"/>
              </w:rPr>
            </w:pPr>
            <w:r>
              <w:rPr>
                <w:sz w:val="16"/>
              </w:rPr>
              <w:t>engineering_influence_zone</w:t>
            </w:r>
          </w:p>
        </w:tc>
        <w:tc>
          <w:tcPr>
            <w:tcW w:w="2909" w:type="dxa"/>
            <w:vAlign w:val="center"/>
          </w:tcPr>
          <w:p w14:paraId="056AB764" w14:textId="77777777" w:rsidR="00715F1F" w:rsidRDefault="00000000">
            <w:pPr>
              <w:rPr>
                <w:rFonts w:hint="eastAsia"/>
              </w:rPr>
            </w:pPr>
            <w:r>
              <w:rPr>
                <w:sz w:val="16"/>
              </w:rPr>
              <w:t>工程影响分区</w:t>
            </w:r>
          </w:p>
        </w:tc>
        <w:tc>
          <w:tcPr>
            <w:tcW w:w="2909" w:type="dxa"/>
            <w:shd w:val="clear" w:color="auto" w:fill="D9EAD3"/>
            <w:vAlign w:val="center"/>
          </w:tcPr>
          <w:p w14:paraId="6A0A36CA" w14:textId="77777777" w:rsidR="00715F1F" w:rsidRDefault="00000000">
            <w:pPr>
              <w:rPr>
                <w:rFonts w:hint="eastAsia"/>
              </w:rPr>
            </w:pPr>
            <w:r>
              <w:rPr>
                <w:sz w:val="16"/>
              </w:rPr>
              <w:t>直接提及/可作为规则字段</w:t>
            </w:r>
          </w:p>
        </w:tc>
        <w:tc>
          <w:tcPr>
            <w:tcW w:w="2909" w:type="dxa"/>
            <w:vAlign w:val="center"/>
          </w:tcPr>
          <w:p w14:paraId="24E4DDD1" w14:textId="77777777" w:rsidR="00715F1F" w:rsidRDefault="00000000">
            <w:pPr>
              <w:rPr>
                <w:rFonts w:hint="eastAsia"/>
              </w:rPr>
            </w:pPr>
            <w:r>
              <w:rPr>
                <w:sz w:val="16"/>
              </w:rPr>
              <w:t>3.2.2、附录A直接规定工程影响分区。</w:t>
            </w:r>
          </w:p>
        </w:tc>
        <w:tc>
          <w:tcPr>
            <w:tcW w:w="2909" w:type="dxa"/>
            <w:vAlign w:val="center"/>
          </w:tcPr>
          <w:p w14:paraId="7B1E6D1E" w14:textId="77777777" w:rsidR="00715F1F" w:rsidRDefault="00000000">
            <w:pPr>
              <w:rPr>
                <w:rFonts w:hint="eastAsia"/>
              </w:rPr>
            </w:pPr>
            <w:r>
              <w:rPr>
                <w:sz w:val="16"/>
              </w:rPr>
              <w:t>规则输入/自动审核</w:t>
            </w:r>
          </w:p>
        </w:tc>
      </w:tr>
      <w:tr w:rsidR="00715F1F" w14:paraId="3DD1F7CF" w14:textId="77777777">
        <w:trPr>
          <w:jc w:val="center"/>
        </w:trPr>
        <w:tc>
          <w:tcPr>
            <w:tcW w:w="2909" w:type="dxa"/>
            <w:vAlign w:val="center"/>
          </w:tcPr>
          <w:p w14:paraId="7F20BDEA" w14:textId="77777777" w:rsidR="00715F1F" w:rsidRDefault="00000000">
            <w:pPr>
              <w:rPr>
                <w:rFonts w:hint="eastAsia"/>
              </w:rPr>
            </w:pPr>
            <w:r>
              <w:rPr>
                <w:sz w:val="16"/>
              </w:rPr>
              <w:t>initial_impact_level</w:t>
            </w:r>
          </w:p>
        </w:tc>
        <w:tc>
          <w:tcPr>
            <w:tcW w:w="2909" w:type="dxa"/>
            <w:vAlign w:val="center"/>
          </w:tcPr>
          <w:p w14:paraId="2622AEBF" w14:textId="77777777" w:rsidR="00715F1F" w:rsidRDefault="00000000">
            <w:pPr>
              <w:rPr>
                <w:rFonts w:hint="eastAsia"/>
              </w:rPr>
            </w:pPr>
            <w:r>
              <w:rPr>
                <w:sz w:val="16"/>
              </w:rPr>
              <w:t>初判影响等级</w:t>
            </w:r>
          </w:p>
        </w:tc>
        <w:tc>
          <w:tcPr>
            <w:tcW w:w="2909" w:type="dxa"/>
            <w:shd w:val="clear" w:color="auto" w:fill="D9EAD3"/>
            <w:vAlign w:val="center"/>
          </w:tcPr>
          <w:p w14:paraId="1B96AF3A" w14:textId="77777777" w:rsidR="00715F1F" w:rsidRDefault="00000000">
            <w:pPr>
              <w:rPr>
                <w:rFonts w:hint="eastAsia"/>
              </w:rPr>
            </w:pPr>
            <w:r>
              <w:rPr>
                <w:sz w:val="16"/>
              </w:rPr>
              <w:t>直接提及/可作为规则字段</w:t>
            </w:r>
          </w:p>
        </w:tc>
        <w:tc>
          <w:tcPr>
            <w:tcW w:w="2909" w:type="dxa"/>
            <w:vAlign w:val="center"/>
          </w:tcPr>
          <w:p w14:paraId="7ECD15BD" w14:textId="77777777" w:rsidR="00715F1F" w:rsidRDefault="00000000">
            <w:pPr>
              <w:rPr>
                <w:rFonts w:hint="eastAsia"/>
              </w:rPr>
            </w:pPr>
            <w:r>
              <w:rPr>
                <w:sz w:val="16"/>
              </w:rPr>
              <w:t>3.2.2、3.2.3、附录B规定等级划分。</w:t>
            </w:r>
          </w:p>
        </w:tc>
        <w:tc>
          <w:tcPr>
            <w:tcW w:w="2909" w:type="dxa"/>
            <w:vAlign w:val="center"/>
          </w:tcPr>
          <w:p w14:paraId="1CC7F36A" w14:textId="77777777" w:rsidR="00715F1F" w:rsidRDefault="00000000">
            <w:pPr>
              <w:rPr>
                <w:rFonts w:hint="eastAsia"/>
              </w:rPr>
            </w:pPr>
            <w:r>
              <w:rPr>
                <w:sz w:val="16"/>
              </w:rPr>
              <w:t>规则输入/自动审核</w:t>
            </w:r>
          </w:p>
        </w:tc>
      </w:tr>
      <w:tr w:rsidR="00715F1F" w14:paraId="76CF1426" w14:textId="77777777">
        <w:trPr>
          <w:jc w:val="center"/>
        </w:trPr>
        <w:tc>
          <w:tcPr>
            <w:tcW w:w="2909" w:type="dxa"/>
            <w:vAlign w:val="center"/>
          </w:tcPr>
          <w:p w14:paraId="3B1C92EC" w14:textId="77777777" w:rsidR="00715F1F" w:rsidRDefault="00000000">
            <w:pPr>
              <w:rPr>
                <w:rFonts w:hint="eastAsia"/>
              </w:rPr>
            </w:pPr>
            <w:r>
              <w:rPr>
                <w:sz w:val="16"/>
              </w:rPr>
              <w:t>adjusted_impact_level</w:t>
            </w:r>
          </w:p>
        </w:tc>
        <w:tc>
          <w:tcPr>
            <w:tcW w:w="2909" w:type="dxa"/>
            <w:vAlign w:val="center"/>
          </w:tcPr>
          <w:p w14:paraId="523D2F97" w14:textId="77777777" w:rsidR="00715F1F" w:rsidRDefault="00000000">
            <w:pPr>
              <w:rPr>
                <w:rFonts w:hint="eastAsia"/>
              </w:rPr>
            </w:pPr>
            <w:r>
              <w:rPr>
                <w:sz w:val="16"/>
              </w:rPr>
              <w:t>调整后影响等级</w:t>
            </w:r>
          </w:p>
        </w:tc>
        <w:tc>
          <w:tcPr>
            <w:tcW w:w="2909" w:type="dxa"/>
            <w:shd w:val="clear" w:color="auto" w:fill="D9EAD3"/>
            <w:vAlign w:val="center"/>
          </w:tcPr>
          <w:p w14:paraId="1057951E" w14:textId="77777777" w:rsidR="00715F1F" w:rsidRDefault="00000000">
            <w:pPr>
              <w:rPr>
                <w:rFonts w:hint="eastAsia"/>
              </w:rPr>
            </w:pPr>
            <w:r>
              <w:rPr>
                <w:sz w:val="16"/>
              </w:rPr>
              <w:t>直接提及/可作为规则字段</w:t>
            </w:r>
          </w:p>
        </w:tc>
        <w:tc>
          <w:tcPr>
            <w:tcW w:w="2909" w:type="dxa"/>
            <w:vAlign w:val="center"/>
          </w:tcPr>
          <w:p w14:paraId="0B004A89" w14:textId="77777777" w:rsidR="00715F1F" w:rsidRDefault="00000000">
            <w:pPr>
              <w:rPr>
                <w:rFonts w:hint="eastAsia"/>
              </w:rPr>
            </w:pPr>
            <w:r>
              <w:rPr>
                <w:sz w:val="16"/>
              </w:rPr>
              <w:t>3.2.5规定特殊情况下影响等级调整。</w:t>
            </w:r>
          </w:p>
        </w:tc>
        <w:tc>
          <w:tcPr>
            <w:tcW w:w="2909" w:type="dxa"/>
            <w:vAlign w:val="center"/>
          </w:tcPr>
          <w:p w14:paraId="25382ACF" w14:textId="77777777" w:rsidR="00715F1F" w:rsidRDefault="00000000">
            <w:pPr>
              <w:rPr>
                <w:rFonts w:hint="eastAsia"/>
              </w:rPr>
            </w:pPr>
            <w:r>
              <w:rPr>
                <w:sz w:val="16"/>
              </w:rPr>
              <w:t>规则输入/自动审核</w:t>
            </w:r>
          </w:p>
        </w:tc>
      </w:tr>
      <w:tr w:rsidR="00715F1F" w14:paraId="7682FF7A" w14:textId="77777777">
        <w:trPr>
          <w:jc w:val="center"/>
        </w:trPr>
        <w:tc>
          <w:tcPr>
            <w:tcW w:w="2909" w:type="dxa"/>
            <w:vAlign w:val="center"/>
          </w:tcPr>
          <w:p w14:paraId="0144E48E" w14:textId="77777777" w:rsidR="00715F1F" w:rsidRDefault="00000000">
            <w:pPr>
              <w:rPr>
                <w:rFonts w:hint="eastAsia"/>
              </w:rPr>
            </w:pPr>
            <w:r>
              <w:rPr>
                <w:sz w:val="16"/>
              </w:rPr>
              <w:t>final_impact_level</w:t>
            </w:r>
          </w:p>
        </w:tc>
        <w:tc>
          <w:tcPr>
            <w:tcW w:w="2909" w:type="dxa"/>
            <w:vAlign w:val="center"/>
          </w:tcPr>
          <w:p w14:paraId="4B00BAAE" w14:textId="77777777" w:rsidR="00715F1F" w:rsidRDefault="00000000">
            <w:pPr>
              <w:rPr>
                <w:rFonts w:hint="eastAsia"/>
              </w:rPr>
            </w:pPr>
            <w:r>
              <w:rPr>
                <w:sz w:val="16"/>
              </w:rPr>
              <w:t>最终影响等级</w:t>
            </w:r>
          </w:p>
        </w:tc>
        <w:tc>
          <w:tcPr>
            <w:tcW w:w="2909" w:type="dxa"/>
            <w:shd w:val="clear" w:color="auto" w:fill="D9EAD3"/>
            <w:vAlign w:val="center"/>
          </w:tcPr>
          <w:p w14:paraId="76068DA9" w14:textId="77777777" w:rsidR="00715F1F" w:rsidRDefault="00000000">
            <w:pPr>
              <w:rPr>
                <w:rFonts w:hint="eastAsia"/>
              </w:rPr>
            </w:pPr>
            <w:r>
              <w:rPr>
                <w:sz w:val="16"/>
              </w:rPr>
              <w:t>直接提及/可作为规则字段</w:t>
            </w:r>
          </w:p>
        </w:tc>
        <w:tc>
          <w:tcPr>
            <w:tcW w:w="2909" w:type="dxa"/>
            <w:vAlign w:val="center"/>
          </w:tcPr>
          <w:p w14:paraId="747579A3" w14:textId="77777777" w:rsidR="00715F1F" w:rsidRDefault="00000000">
            <w:pPr>
              <w:rPr>
                <w:rFonts w:hint="eastAsia"/>
              </w:rPr>
            </w:pPr>
            <w:r>
              <w:rPr>
                <w:sz w:val="16"/>
              </w:rPr>
              <w:t>3.2.4规定多类型结构取较高等级，3.2.5规定调整。</w:t>
            </w:r>
          </w:p>
        </w:tc>
        <w:tc>
          <w:tcPr>
            <w:tcW w:w="2909" w:type="dxa"/>
            <w:vAlign w:val="center"/>
          </w:tcPr>
          <w:p w14:paraId="59C85C1F" w14:textId="77777777" w:rsidR="00715F1F" w:rsidRDefault="00000000">
            <w:pPr>
              <w:rPr>
                <w:rFonts w:hint="eastAsia"/>
              </w:rPr>
            </w:pPr>
            <w:r>
              <w:rPr>
                <w:sz w:val="16"/>
              </w:rPr>
              <w:t>规则输入/自动审核</w:t>
            </w:r>
          </w:p>
        </w:tc>
      </w:tr>
      <w:tr w:rsidR="00715F1F" w14:paraId="4D73D668" w14:textId="77777777">
        <w:trPr>
          <w:jc w:val="center"/>
        </w:trPr>
        <w:tc>
          <w:tcPr>
            <w:tcW w:w="2909" w:type="dxa"/>
            <w:vAlign w:val="center"/>
          </w:tcPr>
          <w:p w14:paraId="1A8FF2F1" w14:textId="77777777" w:rsidR="00715F1F" w:rsidRDefault="00000000">
            <w:pPr>
              <w:rPr>
                <w:rFonts w:hint="eastAsia"/>
              </w:rPr>
            </w:pPr>
            <w:r>
              <w:rPr>
                <w:sz w:val="16"/>
              </w:rPr>
              <w:t>impact_level_adjustment_reasons</w:t>
            </w:r>
          </w:p>
        </w:tc>
        <w:tc>
          <w:tcPr>
            <w:tcW w:w="2909" w:type="dxa"/>
            <w:vAlign w:val="center"/>
          </w:tcPr>
          <w:p w14:paraId="1F67D8B3" w14:textId="77777777" w:rsidR="00715F1F" w:rsidRDefault="00000000">
            <w:pPr>
              <w:rPr>
                <w:rFonts w:hint="eastAsia"/>
              </w:rPr>
            </w:pPr>
            <w:r>
              <w:rPr>
                <w:sz w:val="16"/>
              </w:rPr>
              <w:t>影响等级调整原因</w:t>
            </w:r>
          </w:p>
        </w:tc>
        <w:tc>
          <w:tcPr>
            <w:tcW w:w="2909" w:type="dxa"/>
            <w:shd w:val="clear" w:color="auto" w:fill="D9EAD3"/>
            <w:vAlign w:val="center"/>
          </w:tcPr>
          <w:p w14:paraId="6DF11A00" w14:textId="77777777" w:rsidR="00715F1F" w:rsidRDefault="00000000">
            <w:pPr>
              <w:rPr>
                <w:rFonts w:hint="eastAsia"/>
              </w:rPr>
            </w:pPr>
            <w:r>
              <w:rPr>
                <w:sz w:val="16"/>
              </w:rPr>
              <w:t>直接提及/可作为规则字段</w:t>
            </w:r>
          </w:p>
        </w:tc>
        <w:tc>
          <w:tcPr>
            <w:tcW w:w="2909" w:type="dxa"/>
            <w:vAlign w:val="center"/>
          </w:tcPr>
          <w:p w14:paraId="557F5D12" w14:textId="77777777" w:rsidR="00715F1F" w:rsidRDefault="00000000">
            <w:pPr>
              <w:rPr>
                <w:rFonts w:hint="eastAsia"/>
              </w:rPr>
            </w:pPr>
            <w:r>
              <w:rPr>
                <w:sz w:val="16"/>
              </w:rPr>
              <w:t>3.2.5列明地质、承压水、病害、大基坑等调整原因。</w:t>
            </w:r>
          </w:p>
        </w:tc>
        <w:tc>
          <w:tcPr>
            <w:tcW w:w="2909" w:type="dxa"/>
            <w:vAlign w:val="center"/>
          </w:tcPr>
          <w:p w14:paraId="12226B1C" w14:textId="77777777" w:rsidR="00715F1F" w:rsidRDefault="00000000">
            <w:pPr>
              <w:rPr>
                <w:rFonts w:hint="eastAsia"/>
              </w:rPr>
            </w:pPr>
            <w:r>
              <w:rPr>
                <w:sz w:val="16"/>
              </w:rPr>
              <w:t>规则输入/自动审核</w:t>
            </w:r>
          </w:p>
        </w:tc>
      </w:tr>
      <w:tr w:rsidR="00715F1F" w14:paraId="36F4A178" w14:textId="77777777">
        <w:trPr>
          <w:jc w:val="center"/>
        </w:trPr>
        <w:tc>
          <w:tcPr>
            <w:tcW w:w="2909" w:type="dxa"/>
            <w:vAlign w:val="center"/>
          </w:tcPr>
          <w:p w14:paraId="6FF52753" w14:textId="77777777" w:rsidR="00715F1F" w:rsidRDefault="00000000">
            <w:pPr>
              <w:rPr>
                <w:rFonts w:hint="eastAsia"/>
              </w:rPr>
            </w:pPr>
            <w:r>
              <w:rPr>
                <w:sz w:val="16"/>
              </w:rPr>
              <w:t>whether_level_raised_due_to_geology</w:t>
            </w:r>
          </w:p>
        </w:tc>
        <w:tc>
          <w:tcPr>
            <w:tcW w:w="2909" w:type="dxa"/>
            <w:vAlign w:val="center"/>
          </w:tcPr>
          <w:p w14:paraId="2AF2894C" w14:textId="77777777" w:rsidR="00715F1F" w:rsidRDefault="00000000">
            <w:pPr>
              <w:rPr>
                <w:rFonts w:hint="eastAsia"/>
              </w:rPr>
            </w:pPr>
            <w:r>
              <w:rPr>
                <w:sz w:val="16"/>
              </w:rPr>
              <w:t>是否因复杂地质水文提高等级</w:t>
            </w:r>
          </w:p>
        </w:tc>
        <w:tc>
          <w:tcPr>
            <w:tcW w:w="2909" w:type="dxa"/>
            <w:shd w:val="clear" w:color="auto" w:fill="D9EAD3"/>
            <w:vAlign w:val="center"/>
          </w:tcPr>
          <w:p w14:paraId="358A030C" w14:textId="77777777" w:rsidR="00715F1F" w:rsidRDefault="00000000">
            <w:pPr>
              <w:rPr>
                <w:rFonts w:hint="eastAsia"/>
              </w:rPr>
            </w:pPr>
            <w:r>
              <w:rPr>
                <w:sz w:val="16"/>
              </w:rPr>
              <w:t>直接提及/可作为规则字段</w:t>
            </w:r>
          </w:p>
        </w:tc>
        <w:tc>
          <w:tcPr>
            <w:tcW w:w="2909" w:type="dxa"/>
            <w:vAlign w:val="center"/>
          </w:tcPr>
          <w:p w14:paraId="0AA3C66B" w14:textId="77777777" w:rsidR="00715F1F" w:rsidRDefault="00000000">
            <w:pPr>
              <w:rPr>
                <w:rFonts w:hint="eastAsia"/>
              </w:rPr>
            </w:pPr>
            <w:r>
              <w:rPr>
                <w:sz w:val="16"/>
              </w:rPr>
              <w:t>3.2.5第1款。</w:t>
            </w:r>
          </w:p>
        </w:tc>
        <w:tc>
          <w:tcPr>
            <w:tcW w:w="2909" w:type="dxa"/>
            <w:vAlign w:val="center"/>
          </w:tcPr>
          <w:p w14:paraId="47FFAF4B" w14:textId="77777777" w:rsidR="00715F1F" w:rsidRDefault="00000000">
            <w:pPr>
              <w:rPr>
                <w:rFonts w:hint="eastAsia"/>
              </w:rPr>
            </w:pPr>
            <w:r>
              <w:rPr>
                <w:sz w:val="16"/>
              </w:rPr>
              <w:t>规则输入/自动审核</w:t>
            </w:r>
          </w:p>
        </w:tc>
      </w:tr>
      <w:tr w:rsidR="00715F1F" w14:paraId="6F0532A1" w14:textId="77777777">
        <w:trPr>
          <w:jc w:val="center"/>
        </w:trPr>
        <w:tc>
          <w:tcPr>
            <w:tcW w:w="2909" w:type="dxa"/>
            <w:vAlign w:val="center"/>
          </w:tcPr>
          <w:p w14:paraId="61E34E89" w14:textId="77777777" w:rsidR="00715F1F" w:rsidRDefault="00000000">
            <w:pPr>
              <w:rPr>
                <w:rFonts w:hint="eastAsia"/>
              </w:rPr>
            </w:pPr>
            <w:r>
              <w:rPr>
                <w:sz w:val="16"/>
              </w:rPr>
              <w:t>whether_level_raised_due_to_confined_water</w:t>
            </w:r>
          </w:p>
        </w:tc>
        <w:tc>
          <w:tcPr>
            <w:tcW w:w="2909" w:type="dxa"/>
            <w:vAlign w:val="center"/>
          </w:tcPr>
          <w:p w14:paraId="6848C4B8" w14:textId="77777777" w:rsidR="00715F1F" w:rsidRDefault="00000000">
            <w:pPr>
              <w:rPr>
                <w:rFonts w:hint="eastAsia"/>
              </w:rPr>
            </w:pPr>
            <w:r>
              <w:rPr>
                <w:sz w:val="16"/>
              </w:rPr>
              <w:t>是否因抽降承压水提高等级</w:t>
            </w:r>
          </w:p>
        </w:tc>
        <w:tc>
          <w:tcPr>
            <w:tcW w:w="2909" w:type="dxa"/>
            <w:shd w:val="clear" w:color="auto" w:fill="D9EAD3"/>
            <w:vAlign w:val="center"/>
          </w:tcPr>
          <w:p w14:paraId="4AAFB6B6" w14:textId="77777777" w:rsidR="00715F1F" w:rsidRDefault="00000000">
            <w:pPr>
              <w:rPr>
                <w:rFonts w:hint="eastAsia"/>
              </w:rPr>
            </w:pPr>
            <w:r>
              <w:rPr>
                <w:sz w:val="16"/>
              </w:rPr>
              <w:t>直接提及/可作为规则字段</w:t>
            </w:r>
          </w:p>
        </w:tc>
        <w:tc>
          <w:tcPr>
            <w:tcW w:w="2909" w:type="dxa"/>
            <w:vAlign w:val="center"/>
          </w:tcPr>
          <w:p w14:paraId="52014539" w14:textId="77777777" w:rsidR="00715F1F" w:rsidRDefault="00000000">
            <w:pPr>
              <w:rPr>
                <w:rFonts w:hint="eastAsia"/>
              </w:rPr>
            </w:pPr>
            <w:r>
              <w:rPr>
                <w:sz w:val="16"/>
              </w:rPr>
              <w:t>3.2.5第2款。</w:t>
            </w:r>
          </w:p>
        </w:tc>
        <w:tc>
          <w:tcPr>
            <w:tcW w:w="2909" w:type="dxa"/>
            <w:vAlign w:val="center"/>
          </w:tcPr>
          <w:p w14:paraId="15C98522" w14:textId="77777777" w:rsidR="00715F1F" w:rsidRDefault="00000000">
            <w:pPr>
              <w:rPr>
                <w:rFonts w:hint="eastAsia"/>
              </w:rPr>
            </w:pPr>
            <w:r>
              <w:rPr>
                <w:sz w:val="16"/>
              </w:rPr>
              <w:t>规则输入/自动审核</w:t>
            </w:r>
          </w:p>
        </w:tc>
      </w:tr>
      <w:tr w:rsidR="00715F1F" w14:paraId="041D3D24" w14:textId="77777777">
        <w:trPr>
          <w:jc w:val="center"/>
        </w:trPr>
        <w:tc>
          <w:tcPr>
            <w:tcW w:w="2909" w:type="dxa"/>
            <w:vAlign w:val="center"/>
          </w:tcPr>
          <w:p w14:paraId="35743D0E" w14:textId="77777777" w:rsidR="00715F1F" w:rsidRDefault="00000000">
            <w:pPr>
              <w:rPr>
                <w:rFonts w:hint="eastAsia"/>
              </w:rPr>
            </w:pPr>
            <w:r>
              <w:rPr>
                <w:sz w:val="16"/>
              </w:rPr>
              <w:t>whether_level_raised_due_to_existing_disease</w:t>
            </w:r>
          </w:p>
        </w:tc>
        <w:tc>
          <w:tcPr>
            <w:tcW w:w="2909" w:type="dxa"/>
            <w:vAlign w:val="center"/>
          </w:tcPr>
          <w:p w14:paraId="47571196" w14:textId="77777777" w:rsidR="00715F1F" w:rsidRDefault="00000000">
            <w:pPr>
              <w:rPr>
                <w:rFonts w:hint="eastAsia"/>
              </w:rPr>
            </w:pPr>
            <w:r>
              <w:rPr>
                <w:sz w:val="16"/>
              </w:rPr>
              <w:t>是否因既有病害/变形提高等级</w:t>
            </w:r>
          </w:p>
        </w:tc>
        <w:tc>
          <w:tcPr>
            <w:tcW w:w="2909" w:type="dxa"/>
            <w:shd w:val="clear" w:color="auto" w:fill="D9EAD3"/>
            <w:vAlign w:val="center"/>
          </w:tcPr>
          <w:p w14:paraId="724A769D" w14:textId="77777777" w:rsidR="00715F1F" w:rsidRDefault="00000000">
            <w:pPr>
              <w:rPr>
                <w:rFonts w:hint="eastAsia"/>
              </w:rPr>
            </w:pPr>
            <w:r>
              <w:rPr>
                <w:sz w:val="16"/>
              </w:rPr>
              <w:t>直接提及/可作为规则字段</w:t>
            </w:r>
          </w:p>
        </w:tc>
        <w:tc>
          <w:tcPr>
            <w:tcW w:w="2909" w:type="dxa"/>
            <w:vAlign w:val="center"/>
          </w:tcPr>
          <w:p w14:paraId="2DB55E0C" w14:textId="77777777" w:rsidR="00715F1F" w:rsidRDefault="00000000">
            <w:pPr>
              <w:rPr>
                <w:rFonts w:hint="eastAsia"/>
              </w:rPr>
            </w:pPr>
            <w:r>
              <w:rPr>
                <w:sz w:val="16"/>
              </w:rPr>
              <w:t>3.2.5第3款。</w:t>
            </w:r>
          </w:p>
        </w:tc>
        <w:tc>
          <w:tcPr>
            <w:tcW w:w="2909" w:type="dxa"/>
            <w:vAlign w:val="center"/>
          </w:tcPr>
          <w:p w14:paraId="21E5B353" w14:textId="77777777" w:rsidR="00715F1F" w:rsidRDefault="00000000">
            <w:pPr>
              <w:rPr>
                <w:rFonts w:hint="eastAsia"/>
              </w:rPr>
            </w:pPr>
            <w:r>
              <w:rPr>
                <w:sz w:val="16"/>
              </w:rPr>
              <w:t>规则输入/自动审核</w:t>
            </w:r>
          </w:p>
        </w:tc>
      </w:tr>
      <w:tr w:rsidR="00715F1F" w14:paraId="663FD202" w14:textId="77777777">
        <w:trPr>
          <w:jc w:val="center"/>
        </w:trPr>
        <w:tc>
          <w:tcPr>
            <w:tcW w:w="2909" w:type="dxa"/>
            <w:vAlign w:val="center"/>
          </w:tcPr>
          <w:p w14:paraId="70BF3437" w14:textId="77777777" w:rsidR="00715F1F" w:rsidRDefault="00000000">
            <w:pPr>
              <w:rPr>
                <w:rFonts w:hint="eastAsia"/>
              </w:rPr>
            </w:pPr>
            <w:r>
              <w:rPr>
                <w:sz w:val="16"/>
              </w:rPr>
              <w:t>whether_level_raised_due_to_large_pit</w:t>
            </w:r>
          </w:p>
        </w:tc>
        <w:tc>
          <w:tcPr>
            <w:tcW w:w="2909" w:type="dxa"/>
            <w:vAlign w:val="center"/>
          </w:tcPr>
          <w:p w14:paraId="72430D46" w14:textId="77777777" w:rsidR="00715F1F" w:rsidRDefault="00000000">
            <w:pPr>
              <w:rPr>
                <w:rFonts w:hint="eastAsia"/>
              </w:rPr>
            </w:pPr>
            <w:r>
              <w:rPr>
                <w:sz w:val="16"/>
              </w:rPr>
              <w:t>是否因大面积/深基坑提高等级</w:t>
            </w:r>
          </w:p>
        </w:tc>
        <w:tc>
          <w:tcPr>
            <w:tcW w:w="2909" w:type="dxa"/>
            <w:shd w:val="clear" w:color="auto" w:fill="D9EAD3"/>
            <w:vAlign w:val="center"/>
          </w:tcPr>
          <w:p w14:paraId="11613AD5" w14:textId="77777777" w:rsidR="00715F1F" w:rsidRDefault="00000000">
            <w:pPr>
              <w:rPr>
                <w:rFonts w:hint="eastAsia"/>
              </w:rPr>
            </w:pPr>
            <w:r>
              <w:rPr>
                <w:sz w:val="16"/>
              </w:rPr>
              <w:t>直接提及/可作为规则字段</w:t>
            </w:r>
          </w:p>
        </w:tc>
        <w:tc>
          <w:tcPr>
            <w:tcW w:w="2909" w:type="dxa"/>
            <w:vAlign w:val="center"/>
          </w:tcPr>
          <w:p w14:paraId="5A1AAF5B" w14:textId="77777777" w:rsidR="00715F1F" w:rsidRDefault="00000000">
            <w:pPr>
              <w:rPr>
                <w:rFonts w:hint="eastAsia"/>
              </w:rPr>
            </w:pPr>
            <w:r>
              <w:rPr>
                <w:sz w:val="16"/>
              </w:rPr>
              <w:t>3.2.5第4款。</w:t>
            </w:r>
          </w:p>
        </w:tc>
        <w:tc>
          <w:tcPr>
            <w:tcW w:w="2909" w:type="dxa"/>
            <w:vAlign w:val="center"/>
          </w:tcPr>
          <w:p w14:paraId="4CC615D1" w14:textId="77777777" w:rsidR="00715F1F" w:rsidRDefault="00000000">
            <w:pPr>
              <w:rPr>
                <w:rFonts w:hint="eastAsia"/>
              </w:rPr>
            </w:pPr>
            <w:r>
              <w:rPr>
                <w:sz w:val="16"/>
              </w:rPr>
              <w:t>规则输入/自动审核</w:t>
            </w:r>
          </w:p>
        </w:tc>
      </w:tr>
      <w:tr w:rsidR="00715F1F" w14:paraId="147AA622" w14:textId="77777777">
        <w:trPr>
          <w:jc w:val="center"/>
        </w:trPr>
        <w:tc>
          <w:tcPr>
            <w:tcW w:w="2909" w:type="dxa"/>
            <w:vAlign w:val="center"/>
          </w:tcPr>
          <w:p w14:paraId="396883D3" w14:textId="77777777" w:rsidR="00715F1F" w:rsidRDefault="00000000">
            <w:pPr>
              <w:rPr>
                <w:rFonts w:hint="eastAsia"/>
              </w:rPr>
            </w:pPr>
            <w:r>
              <w:rPr>
                <w:sz w:val="16"/>
              </w:rPr>
              <w:t>whether_special_grade</w:t>
            </w:r>
          </w:p>
        </w:tc>
        <w:tc>
          <w:tcPr>
            <w:tcW w:w="2909" w:type="dxa"/>
            <w:vAlign w:val="center"/>
          </w:tcPr>
          <w:p w14:paraId="7995FB1C" w14:textId="77777777" w:rsidR="00715F1F" w:rsidRDefault="00000000">
            <w:pPr>
              <w:rPr>
                <w:rFonts w:hint="eastAsia"/>
              </w:rPr>
            </w:pPr>
            <w:r>
              <w:rPr>
                <w:sz w:val="16"/>
              </w:rPr>
              <w:t>是否特级影响</w:t>
            </w:r>
          </w:p>
        </w:tc>
        <w:tc>
          <w:tcPr>
            <w:tcW w:w="2909" w:type="dxa"/>
            <w:shd w:val="clear" w:color="auto" w:fill="D9EAD3"/>
            <w:vAlign w:val="center"/>
          </w:tcPr>
          <w:p w14:paraId="09CF49A0" w14:textId="77777777" w:rsidR="00715F1F" w:rsidRDefault="00000000">
            <w:pPr>
              <w:rPr>
                <w:rFonts w:hint="eastAsia"/>
              </w:rPr>
            </w:pPr>
            <w:r>
              <w:rPr>
                <w:sz w:val="16"/>
              </w:rPr>
              <w:t>直接提及/可作为规则字段</w:t>
            </w:r>
          </w:p>
        </w:tc>
        <w:tc>
          <w:tcPr>
            <w:tcW w:w="2909" w:type="dxa"/>
            <w:vAlign w:val="center"/>
          </w:tcPr>
          <w:p w14:paraId="70483AB1" w14:textId="77777777" w:rsidR="00715F1F" w:rsidRDefault="00000000">
            <w:pPr>
              <w:rPr>
                <w:rFonts w:hint="eastAsia"/>
              </w:rPr>
            </w:pPr>
            <w:r>
              <w:rPr>
                <w:sz w:val="16"/>
              </w:rPr>
              <w:t>3.2.2表规定特级影响。</w:t>
            </w:r>
          </w:p>
        </w:tc>
        <w:tc>
          <w:tcPr>
            <w:tcW w:w="2909" w:type="dxa"/>
            <w:vAlign w:val="center"/>
          </w:tcPr>
          <w:p w14:paraId="1E0081A7" w14:textId="77777777" w:rsidR="00715F1F" w:rsidRDefault="00000000">
            <w:pPr>
              <w:rPr>
                <w:rFonts w:hint="eastAsia"/>
              </w:rPr>
            </w:pPr>
            <w:r>
              <w:rPr>
                <w:sz w:val="16"/>
              </w:rPr>
              <w:t>规则输入/自动审核</w:t>
            </w:r>
          </w:p>
        </w:tc>
      </w:tr>
      <w:tr w:rsidR="00715F1F" w14:paraId="7108F9BF" w14:textId="77777777">
        <w:trPr>
          <w:jc w:val="center"/>
        </w:trPr>
        <w:tc>
          <w:tcPr>
            <w:tcW w:w="2909" w:type="dxa"/>
            <w:vAlign w:val="center"/>
          </w:tcPr>
          <w:p w14:paraId="40441E40" w14:textId="77777777" w:rsidR="00715F1F" w:rsidRDefault="00000000">
            <w:pPr>
              <w:rPr>
                <w:rFonts w:hint="eastAsia"/>
              </w:rPr>
            </w:pPr>
            <w:r>
              <w:rPr>
                <w:sz w:val="16"/>
              </w:rPr>
              <w:t>whether_first_grade</w:t>
            </w:r>
          </w:p>
        </w:tc>
        <w:tc>
          <w:tcPr>
            <w:tcW w:w="2909" w:type="dxa"/>
            <w:vAlign w:val="center"/>
          </w:tcPr>
          <w:p w14:paraId="1049440F" w14:textId="77777777" w:rsidR="00715F1F" w:rsidRDefault="00000000">
            <w:pPr>
              <w:rPr>
                <w:rFonts w:hint="eastAsia"/>
              </w:rPr>
            </w:pPr>
            <w:r>
              <w:rPr>
                <w:sz w:val="16"/>
              </w:rPr>
              <w:t>是否一级影响</w:t>
            </w:r>
          </w:p>
        </w:tc>
        <w:tc>
          <w:tcPr>
            <w:tcW w:w="2909" w:type="dxa"/>
            <w:shd w:val="clear" w:color="auto" w:fill="D9EAD3"/>
            <w:vAlign w:val="center"/>
          </w:tcPr>
          <w:p w14:paraId="65C4BFE0" w14:textId="77777777" w:rsidR="00715F1F" w:rsidRDefault="00000000">
            <w:pPr>
              <w:rPr>
                <w:rFonts w:hint="eastAsia"/>
              </w:rPr>
            </w:pPr>
            <w:r>
              <w:rPr>
                <w:sz w:val="16"/>
              </w:rPr>
              <w:t>直接提及/可作为规则字段</w:t>
            </w:r>
          </w:p>
        </w:tc>
        <w:tc>
          <w:tcPr>
            <w:tcW w:w="2909" w:type="dxa"/>
            <w:vAlign w:val="center"/>
          </w:tcPr>
          <w:p w14:paraId="4801D8B4" w14:textId="77777777" w:rsidR="00715F1F" w:rsidRDefault="00000000">
            <w:pPr>
              <w:rPr>
                <w:rFonts w:hint="eastAsia"/>
              </w:rPr>
            </w:pPr>
            <w:r>
              <w:rPr>
                <w:sz w:val="16"/>
              </w:rPr>
              <w:t>3.2.2表规定一级影响。</w:t>
            </w:r>
          </w:p>
        </w:tc>
        <w:tc>
          <w:tcPr>
            <w:tcW w:w="2909" w:type="dxa"/>
            <w:vAlign w:val="center"/>
          </w:tcPr>
          <w:p w14:paraId="09E3538D" w14:textId="77777777" w:rsidR="00715F1F" w:rsidRDefault="00000000">
            <w:pPr>
              <w:rPr>
                <w:rFonts w:hint="eastAsia"/>
              </w:rPr>
            </w:pPr>
            <w:r>
              <w:rPr>
                <w:sz w:val="16"/>
              </w:rPr>
              <w:t>规则输入/自动审核</w:t>
            </w:r>
          </w:p>
        </w:tc>
      </w:tr>
      <w:tr w:rsidR="00715F1F" w14:paraId="1EE7F3B8" w14:textId="77777777">
        <w:trPr>
          <w:jc w:val="center"/>
        </w:trPr>
        <w:tc>
          <w:tcPr>
            <w:tcW w:w="2909" w:type="dxa"/>
            <w:vAlign w:val="center"/>
          </w:tcPr>
          <w:p w14:paraId="00621711" w14:textId="77777777" w:rsidR="00715F1F" w:rsidRDefault="00000000">
            <w:pPr>
              <w:rPr>
                <w:rFonts w:hint="eastAsia"/>
              </w:rPr>
            </w:pPr>
            <w:r>
              <w:rPr>
                <w:sz w:val="16"/>
              </w:rPr>
              <w:t>whether_second_grade</w:t>
            </w:r>
          </w:p>
        </w:tc>
        <w:tc>
          <w:tcPr>
            <w:tcW w:w="2909" w:type="dxa"/>
            <w:vAlign w:val="center"/>
          </w:tcPr>
          <w:p w14:paraId="4E1B9242" w14:textId="77777777" w:rsidR="00715F1F" w:rsidRDefault="00000000">
            <w:pPr>
              <w:rPr>
                <w:rFonts w:hint="eastAsia"/>
              </w:rPr>
            </w:pPr>
            <w:r>
              <w:rPr>
                <w:sz w:val="16"/>
              </w:rPr>
              <w:t>是否二级影响</w:t>
            </w:r>
          </w:p>
        </w:tc>
        <w:tc>
          <w:tcPr>
            <w:tcW w:w="2909" w:type="dxa"/>
            <w:shd w:val="clear" w:color="auto" w:fill="D9EAD3"/>
            <w:vAlign w:val="center"/>
          </w:tcPr>
          <w:p w14:paraId="12C6D8D4" w14:textId="77777777" w:rsidR="00715F1F" w:rsidRDefault="00000000">
            <w:pPr>
              <w:rPr>
                <w:rFonts w:hint="eastAsia"/>
              </w:rPr>
            </w:pPr>
            <w:r>
              <w:rPr>
                <w:sz w:val="16"/>
              </w:rPr>
              <w:t>直接提及/可作为规则字段</w:t>
            </w:r>
          </w:p>
        </w:tc>
        <w:tc>
          <w:tcPr>
            <w:tcW w:w="2909" w:type="dxa"/>
            <w:vAlign w:val="center"/>
          </w:tcPr>
          <w:p w14:paraId="7178FFA0" w14:textId="77777777" w:rsidR="00715F1F" w:rsidRDefault="00000000">
            <w:pPr>
              <w:rPr>
                <w:rFonts w:hint="eastAsia"/>
              </w:rPr>
            </w:pPr>
            <w:r>
              <w:rPr>
                <w:sz w:val="16"/>
              </w:rPr>
              <w:t>3.2.2表规定二级影响；3.2.6规定特定二级为重大影响。</w:t>
            </w:r>
          </w:p>
        </w:tc>
        <w:tc>
          <w:tcPr>
            <w:tcW w:w="2909" w:type="dxa"/>
            <w:vAlign w:val="center"/>
          </w:tcPr>
          <w:p w14:paraId="49F38952" w14:textId="77777777" w:rsidR="00715F1F" w:rsidRDefault="00000000">
            <w:pPr>
              <w:rPr>
                <w:rFonts w:hint="eastAsia"/>
              </w:rPr>
            </w:pPr>
            <w:r>
              <w:rPr>
                <w:sz w:val="16"/>
              </w:rPr>
              <w:t>规则输入/自动审核</w:t>
            </w:r>
          </w:p>
        </w:tc>
      </w:tr>
      <w:tr w:rsidR="00715F1F" w14:paraId="6D1FA6FA" w14:textId="77777777">
        <w:trPr>
          <w:jc w:val="center"/>
        </w:trPr>
        <w:tc>
          <w:tcPr>
            <w:tcW w:w="2909" w:type="dxa"/>
            <w:vAlign w:val="center"/>
          </w:tcPr>
          <w:p w14:paraId="437DA705" w14:textId="77777777" w:rsidR="00715F1F" w:rsidRDefault="00000000">
            <w:pPr>
              <w:rPr>
                <w:rFonts w:hint="eastAsia"/>
              </w:rPr>
            </w:pPr>
            <w:r>
              <w:rPr>
                <w:sz w:val="16"/>
              </w:rPr>
              <w:t>whether_major_impact_work</w:t>
            </w:r>
          </w:p>
        </w:tc>
        <w:tc>
          <w:tcPr>
            <w:tcW w:w="2909" w:type="dxa"/>
            <w:vAlign w:val="center"/>
          </w:tcPr>
          <w:p w14:paraId="467D481A" w14:textId="77777777" w:rsidR="00715F1F" w:rsidRDefault="00000000">
            <w:pPr>
              <w:rPr>
                <w:rFonts w:hint="eastAsia"/>
              </w:rPr>
            </w:pPr>
            <w:r>
              <w:rPr>
                <w:sz w:val="16"/>
              </w:rPr>
              <w:t>是否重大影响外部作业</w:t>
            </w:r>
          </w:p>
        </w:tc>
        <w:tc>
          <w:tcPr>
            <w:tcW w:w="2909" w:type="dxa"/>
            <w:shd w:val="clear" w:color="auto" w:fill="D9EAD3"/>
            <w:vAlign w:val="center"/>
          </w:tcPr>
          <w:p w14:paraId="4F43ECC1" w14:textId="77777777" w:rsidR="00715F1F" w:rsidRDefault="00000000">
            <w:pPr>
              <w:rPr>
                <w:rFonts w:hint="eastAsia"/>
              </w:rPr>
            </w:pPr>
            <w:r>
              <w:rPr>
                <w:sz w:val="16"/>
              </w:rPr>
              <w:t>直接提及/可作为规则字段</w:t>
            </w:r>
          </w:p>
        </w:tc>
        <w:tc>
          <w:tcPr>
            <w:tcW w:w="2909" w:type="dxa"/>
            <w:vAlign w:val="center"/>
          </w:tcPr>
          <w:p w14:paraId="7BDE83BF" w14:textId="77777777" w:rsidR="00715F1F" w:rsidRDefault="00000000">
            <w:pPr>
              <w:rPr>
                <w:rFonts w:hint="eastAsia"/>
              </w:rPr>
            </w:pPr>
            <w:r>
              <w:rPr>
                <w:sz w:val="16"/>
              </w:rPr>
              <w:t>3.2.6直接定义重大影响外部作业。</w:t>
            </w:r>
          </w:p>
        </w:tc>
        <w:tc>
          <w:tcPr>
            <w:tcW w:w="2909" w:type="dxa"/>
            <w:vAlign w:val="center"/>
          </w:tcPr>
          <w:p w14:paraId="22713C36" w14:textId="77777777" w:rsidR="00715F1F" w:rsidRDefault="00000000">
            <w:pPr>
              <w:rPr>
                <w:rFonts w:hint="eastAsia"/>
              </w:rPr>
            </w:pPr>
            <w:r>
              <w:rPr>
                <w:sz w:val="16"/>
              </w:rPr>
              <w:t>规则输入/自动审核</w:t>
            </w:r>
          </w:p>
        </w:tc>
      </w:tr>
    </w:tbl>
    <w:p w14:paraId="7255A9F9" w14:textId="77777777" w:rsidR="00715F1F" w:rsidRDefault="00000000">
      <w:pPr>
        <w:rPr>
          <w:rFonts w:hint="eastAsia"/>
        </w:rPr>
      </w:pPr>
      <w:r>
        <w:rPr>
          <w:b/>
        </w:rPr>
        <w:t>AssessmentCalculation 计算与模拟成果</w:t>
      </w:r>
    </w:p>
    <w:tbl>
      <w:tblPr>
        <w:tblStyle w:val="aff1"/>
        <w:tblW w:w="0" w:type="auto"/>
        <w:jc w:val="center"/>
        <w:tblLook w:val="04A0" w:firstRow="1" w:lastRow="0" w:firstColumn="1" w:lastColumn="0" w:noHBand="0" w:noVBand="1"/>
      </w:tblPr>
      <w:tblGrid>
        <w:gridCol w:w="3177"/>
        <w:gridCol w:w="2840"/>
        <w:gridCol w:w="2835"/>
        <w:gridCol w:w="2847"/>
        <w:gridCol w:w="2835"/>
      </w:tblGrid>
      <w:tr w:rsidR="00715F1F" w14:paraId="31936B20" w14:textId="77777777">
        <w:trPr>
          <w:jc w:val="center"/>
        </w:trPr>
        <w:tc>
          <w:tcPr>
            <w:tcW w:w="2909" w:type="dxa"/>
            <w:shd w:val="clear" w:color="auto" w:fill="E2F0D9"/>
            <w:vAlign w:val="center"/>
          </w:tcPr>
          <w:p w14:paraId="5B6697B0" w14:textId="77777777" w:rsidR="00715F1F" w:rsidRDefault="00000000">
            <w:pPr>
              <w:rPr>
                <w:rFonts w:hint="eastAsia"/>
              </w:rPr>
            </w:pPr>
            <w:r>
              <w:rPr>
                <w:b/>
                <w:sz w:val="16"/>
              </w:rPr>
              <w:t>属性名</w:t>
            </w:r>
          </w:p>
        </w:tc>
        <w:tc>
          <w:tcPr>
            <w:tcW w:w="2909" w:type="dxa"/>
            <w:shd w:val="clear" w:color="auto" w:fill="E2F0D9"/>
            <w:vAlign w:val="center"/>
          </w:tcPr>
          <w:p w14:paraId="09D619E0" w14:textId="77777777" w:rsidR="00715F1F" w:rsidRDefault="00000000">
            <w:pPr>
              <w:rPr>
                <w:rFonts w:hint="eastAsia"/>
              </w:rPr>
            </w:pPr>
            <w:r>
              <w:rPr>
                <w:b/>
                <w:sz w:val="16"/>
              </w:rPr>
              <w:t>中文含义</w:t>
            </w:r>
          </w:p>
        </w:tc>
        <w:tc>
          <w:tcPr>
            <w:tcW w:w="2909" w:type="dxa"/>
            <w:shd w:val="clear" w:color="auto" w:fill="E2F0D9"/>
            <w:vAlign w:val="center"/>
          </w:tcPr>
          <w:p w14:paraId="75AB5F2B" w14:textId="77777777" w:rsidR="00715F1F" w:rsidRDefault="00000000">
            <w:pPr>
              <w:rPr>
                <w:rFonts w:hint="eastAsia"/>
              </w:rPr>
            </w:pPr>
            <w:r>
              <w:rPr>
                <w:b/>
                <w:sz w:val="16"/>
              </w:rPr>
              <w:t>规程提及情况</w:t>
            </w:r>
          </w:p>
        </w:tc>
        <w:tc>
          <w:tcPr>
            <w:tcW w:w="2909" w:type="dxa"/>
            <w:shd w:val="clear" w:color="auto" w:fill="E2F0D9"/>
            <w:vAlign w:val="center"/>
          </w:tcPr>
          <w:p w14:paraId="4A6EE8AF" w14:textId="77777777" w:rsidR="00715F1F" w:rsidRDefault="00000000">
            <w:pPr>
              <w:rPr>
                <w:rFonts w:hint="eastAsia"/>
              </w:rPr>
            </w:pPr>
            <w:r>
              <w:rPr>
                <w:b/>
                <w:sz w:val="16"/>
              </w:rPr>
              <w:t>主要依据/说明</w:t>
            </w:r>
          </w:p>
        </w:tc>
        <w:tc>
          <w:tcPr>
            <w:tcW w:w="2909" w:type="dxa"/>
            <w:shd w:val="clear" w:color="auto" w:fill="E2F0D9"/>
            <w:vAlign w:val="center"/>
          </w:tcPr>
          <w:p w14:paraId="1BE1695A" w14:textId="77777777" w:rsidR="00715F1F" w:rsidRDefault="00000000">
            <w:pPr>
              <w:rPr>
                <w:rFonts w:hint="eastAsia"/>
              </w:rPr>
            </w:pPr>
            <w:r>
              <w:rPr>
                <w:b/>
                <w:sz w:val="16"/>
              </w:rPr>
              <w:t>建议用途</w:t>
            </w:r>
          </w:p>
        </w:tc>
      </w:tr>
      <w:tr w:rsidR="00715F1F" w14:paraId="6DA466F1" w14:textId="77777777">
        <w:trPr>
          <w:jc w:val="center"/>
        </w:trPr>
        <w:tc>
          <w:tcPr>
            <w:tcW w:w="2909" w:type="dxa"/>
            <w:vAlign w:val="center"/>
          </w:tcPr>
          <w:p w14:paraId="7F8184C3" w14:textId="77777777" w:rsidR="00715F1F" w:rsidRDefault="00000000">
            <w:pPr>
              <w:rPr>
                <w:rFonts w:hint="eastAsia"/>
              </w:rPr>
            </w:pPr>
            <w:r>
              <w:rPr>
                <w:sz w:val="16"/>
              </w:rPr>
              <w:t>assessment_required</w:t>
            </w:r>
          </w:p>
        </w:tc>
        <w:tc>
          <w:tcPr>
            <w:tcW w:w="2909" w:type="dxa"/>
            <w:vAlign w:val="center"/>
          </w:tcPr>
          <w:p w14:paraId="26CF1A63" w14:textId="77777777" w:rsidR="00715F1F" w:rsidRDefault="00000000">
            <w:pPr>
              <w:rPr>
                <w:rFonts w:hint="eastAsia"/>
              </w:rPr>
            </w:pPr>
            <w:r>
              <w:rPr>
                <w:sz w:val="16"/>
              </w:rPr>
              <w:t>是否需要安全评估</w:t>
            </w:r>
          </w:p>
        </w:tc>
        <w:tc>
          <w:tcPr>
            <w:tcW w:w="2909" w:type="dxa"/>
            <w:shd w:val="clear" w:color="auto" w:fill="D9EAD3"/>
            <w:vAlign w:val="center"/>
          </w:tcPr>
          <w:p w14:paraId="72341104" w14:textId="77777777" w:rsidR="00715F1F" w:rsidRDefault="00000000">
            <w:pPr>
              <w:rPr>
                <w:rFonts w:hint="eastAsia"/>
              </w:rPr>
            </w:pPr>
            <w:r>
              <w:rPr>
                <w:sz w:val="16"/>
              </w:rPr>
              <w:t>直接提及/可作为规则字段</w:t>
            </w:r>
          </w:p>
        </w:tc>
        <w:tc>
          <w:tcPr>
            <w:tcW w:w="2909" w:type="dxa"/>
            <w:vAlign w:val="center"/>
          </w:tcPr>
          <w:p w14:paraId="527DCA7A" w14:textId="77777777" w:rsidR="00715F1F" w:rsidRDefault="00000000">
            <w:pPr>
              <w:rPr>
                <w:rFonts w:hint="eastAsia"/>
              </w:rPr>
            </w:pPr>
            <w:r>
              <w:rPr>
                <w:sz w:val="16"/>
              </w:rPr>
              <w:t>4.1.2规定重大影响外部作业应安全评估，二级宜执行。</w:t>
            </w:r>
          </w:p>
        </w:tc>
        <w:tc>
          <w:tcPr>
            <w:tcW w:w="2909" w:type="dxa"/>
            <w:vAlign w:val="center"/>
          </w:tcPr>
          <w:p w14:paraId="3ECD8642" w14:textId="77777777" w:rsidR="00715F1F" w:rsidRDefault="00000000">
            <w:pPr>
              <w:rPr>
                <w:rFonts w:hint="eastAsia"/>
              </w:rPr>
            </w:pPr>
            <w:r>
              <w:rPr>
                <w:sz w:val="16"/>
              </w:rPr>
              <w:t>规则输入/自动审核</w:t>
            </w:r>
          </w:p>
        </w:tc>
      </w:tr>
      <w:tr w:rsidR="00715F1F" w14:paraId="4E6C6CFC" w14:textId="77777777">
        <w:trPr>
          <w:jc w:val="center"/>
        </w:trPr>
        <w:tc>
          <w:tcPr>
            <w:tcW w:w="2909" w:type="dxa"/>
            <w:vAlign w:val="center"/>
          </w:tcPr>
          <w:p w14:paraId="570E2B01" w14:textId="77777777" w:rsidR="00715F1F" w:rsidRDefault="00000000">
            <w:pPr>
              <w:rPr>
                <w:rFonts w:hint="eastAsia"/>
              </w:rPr>
            </w:pPr>
            <w:r>
              <w:rPr>
                <w:sz w:val="16"/>
              </w:rPr>
              <w:t>assessment_performed</w:t>
            </w:r>
          </w:p>
        </w:tc>
        <w:tc>
          <w:tcPr>
            <w:tcW w:w="2909" w:type="dxa"/>
            <w:vAlign w:val="center"/>
          </w:tcPr>
          <w:p w14:paraId="55949E27" w14:textId="77777777" w:rsidR="00715F1F" w:rsidRDefault="00000000">
            <w:pPr>
              <w:rPr>
                <w:rFonts w:hint="eastAsia"/>
              </w:rPr>
            </w:pPr>
            <w:r>
              <w:rPr>
                <w:sz w:val="16"/>
              </w:rPr>
              <w:t>是否已开展安全评估</w:t>
            </w:r>
          </w:p>
        </w:tc>
        <w:tc>
          <w:tcPr>
            <w:tcW w:w="2909" w:type="dxa"/>
            <w:shd w:val="clear" w:color="auto" w:fill="D9EAD3"/>
            <w:vAlign w:val="center"/>
          </w:tcPr>
          <w:p w14:paraId="41842160" w14:textId="77777777" w:rsidR="00715F1F" w:rsidRDefault="00000000">
            <w:pPr>
              <w:rPr>
                <w:rFonts w:hint="eastAsia"/>
              </w:rPr>
            </w:pPr>
            <w:r>
              <w:rPr>
                <w:sz w:val="16"/>
              </w:rPr>
              <w:t>直接提及/可作为规则字段</w:t>
            </w:r>
          </w:p>
        </w:tc>
        <w:tc>
          <w:tcPr>
            <w:tcW w:w="2909" w:type="dxa"/>
            <w:vAlign w:val="center"/>
          </w:tcPr>
          <w:p w14:paraId="0501263D" w14:textId="77777777" w:rsidR="00715F1F" w:rsidRDefault="00000000">
            <w:pPr>
              <w:rPr>
                <w:rFonts w:hint="eastAsia"/>
              </w:rPr>
            </w:pPr>
            <w:r>
              <w:rPr>
                <w:sz w:val="16"/>
              </w:rPr>
              <w:t>4.3规定安全评估要求，4.3.6要求形成专项评估报告。</w:t>
            </w:r>
          </w:p>
        </w:tc>
        <w:tc>
          <w:tcPr>
            <w:tcW w:w="2909" w:type="dxa"/>
            <w:vAlign w:val="center"/>
          </w:tcPr>
          <w:p w14:paraId="182494C8" w14:textId="77777777" w:rsidR="00715F1F" w:rsidRDefault="00000000">
            <w:pPr>
              <w:rPr>
                <w:rFonts w:hint="eastAsia"/>
              </w:rPr>
            </w:pPr>
            <w:r>
              <w:rPr>
                <w:sz w:val="16"/>
              </w:rPr>
              <w:t>规则输入/自动审核</w:t>
            </w:r>
          </w:p>
        </w:tc>
      </w:tr>
      <w:tr w:rsidR="00715F1F" w14:paraId="17C81515" w14:textId="77777777">
        <w:trPr>
          <w:jc w:val="center"/>
        </w:trPr>
        <w:tc>
          <w:tcPr>
            <w:tcW w:w="2909" w:type="dxa"/>
            <w:vAlign w:val="center"/>
          </w:tcPr>
          <w:p w14:paraId="309DDF75" w14:textId="77777777" w:rsidR="00715F1F" w:rsidRDefault="00000000">
            <w:pPr>
              <w:rPr>
                <w:rFonts w:hint="eastAsia"/>
              </w:rPr>
            </w:pPr>
            <w:r>
              <w:rPr>
                <w:sz w:val="16"/>
              </w:rPr>
              <w:t>assessment_stage</w:t>
            </w:r>
          </w:p>
        </w:tc>
        <w:tc>
          <w:tcPr>
            <w:tcW w:w="2909" w:type="dxa"/>
            <w:vAlign w:val="center"/>
          </w:tcPr>
          <w:p w14:paraId="3392522A" w14:textId="77777777" w:rsidR="00715F1F" w:rsidRDefault="00000000">
            <w:pPr>
              <w:rPr>
                <w:rFonts w:hint="eastAsia"/>
              </w:rPr>
            </w:pPr>
            <w:r>
              <w:rPr>
                <w:sz w:val="16"/>
              </w:rPr>
              <w:t>安全评估阶段</w:t>
            </w:r>
          </w:p>
        </w:tc>
        <w:tc>
          <w:tcPr>
            <w:tcW w:w="2909" w:type="dxa"/>
            <w:shd w:val="clear" w:color="auto" w:fill="D9EAD3"/>
            <w:vAlign w:val="center"/>
          </w:tcPr>
          <w:p w14:paraId="0F66D3C0" w14:textId="77777777" w:rsidR="00715F1F" w:rsidRDefault="00000000">
            <w:pPr>
              <w:rPr>
                <w:rFonts w:hint="eastAsia"/>
              </w:rPr>
            </w:pPr>
            <w:r>
              <w:rPr>
                <w:sz w:val="16"/>
              </w:rPr>
              <w:t>直接提及/可作为规则字段</w:t>
            </w:r>
          </w:p>
        </w:tc>
        <w:tc>
          <w:tcPr>
            <w:tcW w:w="2909" w:type="dxa"/>
            <w:vAlign w:val="center"/>
          </w:tcPr>
          <w:p w14:paraId="76D632F4" w14:textId="77777777" w:rsidR="00715F1F" w:rsidRDefault="00000000">
            <w:pPr>
              <w:rPr>
                <w:rFonts w:hint="eastAsia"/>
              </w:rPr>
            </w:pPr>
            <w:r>
              <w:rPr>
                <w:sz w:val="16"/>
              </w:rPr>
              <w:t>4.3.1列出现状评估、预评估、施工过程评估、影响后评估。</w:t>
            </w:r>
          </w:p>
        </w:tc>
        <w:tc>
          <w:tcPr>
            <w:tcW w:w="2909" w:type="dxa"/>
            <w:vAlign w:val="center"/>
          </w:tcPr>
          <w:p w14:paraId="126DC26A" w14:textId="77777777" w:rsidR="00715F1F" w:rsidRDefault="00000000">
            <w:pPr>
              <w:rPr>
                <w:rFonts w:hint="eastAsia"/>
              </w:rPr>
            </w:pPr>
            <w:r>
              <w:rPr>
                <w:sz w:val="16"/>
              </w:rPr>
              <w:t>规则输入/自动审核</w:t>
            </w:r>
          </w:p>
        </w:tc>
      </w:tr>
      <w:tr w:rsidR="00715F1F" w14:paraId="5E14B28F" w14:textId="77777777">
        <w:trPr>
          <w:jc w:val="center"/>
        </w:trPr>
        <w:tc>
          <w:tcPr>
            <w:tcW w:w="2909" w:type="dxa"/>
            <w:vAlign w:val="center"/>
          </w:tcPr>
          <w:p w14:paraId="71DD7F6C" w14:textId="77777777" w:rsidR="00715F1F" w:rsidRDefault="00000000">
            <w:pPr>
              <w:rPr>
                <w:rFonts w:hint="eastAsia"/>
              </w:rPr>
            </w:pPr>
            <w:r>
              <w:rPr>
                <w:sz w:val="16"/>
              </w:rPr>
              <w:t>calculation_methods</w:t>
            </w:r>
          </w:p>
        </w:tc>
        <w:tc>
          <w:tcPr>
            <w:tcW w:w="2909" w:type="dxa"/>
            <w:vAlign w:val="center"/>
          </w:tcPr>
          <w:p w14:paraId="596E464C" w14:textId="77777777" w:rsidR="00715F1F" w:rsidRDefault="00000000">
            <w:pPr>
              <w:rPr>
                <w:rFonts w:hint="eastAsia"/>
              </w:rPr>
            </w:pPr>
            <w:r>
              <w:rPr>
                <w:sz w:val="16"/>
              </w:rPr>
              <w:t>计算/评估方法</w:t>
            </w:r>
          </w:p>
        </w:tc>
        <w:tc>
          <w:tcPr>
            <w:tcW w:w="2909" w:type="dxa"/>
            <w:shd w:val="clear" w:color="auto" w:fill="D9EAD3"/>
            <w:vAlign w:val="center"/>
          </w:tcPr>
          <w:p w14:paraId="768BB962" w14:textId="77777777" w:rsidR="00715F1F" w:rsidRDefault="00000000">
            <w:pPr>
              <w:rPr>
                <w:rFonts w:hint="eastAsia"/>
              </w:rPr>
            </w:pPr>
            <w:r>
              <w:rPr>
                <w:sz w:val="16"/>
              </w:rPr>
              <w:t>直接提及/可作为规则字段</w:t>
            </w:r>
          </w:p>
        </w:tc>
        <w:tc>
          <w:tcPr>
            <w:tcW w:w="2909" w:type="dxa"/>
            <w:vAlign w:val="center"/>
          </w:tcPr>
          <w:p w14:paraId="6953D464" w14:textId="77777777" w:rsidR="00715F1F" w:rsidRDefault="00000000">
            <w:pPr>
              <w:rPr>
                <w:rFonts w:hint="eastAsia"/>
              </w:rPr>
            </w:pPr>
            <w:r>
              <w:rPr>
                <w:sz w:val="16"/>
              </w:rPr>
              <w:t>2.0.5、4.3.3、附录D规定计算分析、工程类比、相关试验、理论分析、数值模拟。</w:t>
            </w:r>
          </w:p>
        </w:tc>
        <w:tc>
          <w:tcPr>
            <w:tcW w:w="2909" w:type="dxa"/>
            <w:vAlign w:val="center"/>
          </w:tcPr>
          <w:p w14:paraId="500800D4" w14:textId="77777777" w:rsidR="00715F1F" w:rsidRDefault="00000000">
            <w:pPr>
              <w:rPr>
                <w:rFonts w:hint="eastAsia"/>
              </w:rPr>
            </w:pPr>
            <w:r>
              <w:rPr>
                <w:sz w:val="16"/>
              </w:rPr>
              <w:t>规则输入/自动审核</w:t>
            </w:r>
          </w:p>
        </w:tc>
      </w:tr>
      <w:tr w:rsidR="00715F1F" w14:paraId="1B00E442" w14:textId="77777777">
        <w:trPr>
          <w:jc w:val="center"/>
        </w:trPr>
        <w:tc>
          <w:tcPr>
            <w:tcW w:w="2909" w:type="dxa"/>
            <w:vAlign w:val="center"/>
          </w:tcPr>
          <w:p w14:paraId="5B130737" w14:textId="77777777" w:rsidR="00715F1F" w:rsidRDefault="00000000">
            <w:pPr>
              <w:rPr>
                <w:rFonts w:hint="eastAsia"/>
              </w:rPr>
            </w:pPr>
            <w:r>
              <w:rPr>
                <w:sz w:val="16"/>
              </w:rPr>
              <w:t>software_used</w:t>
            </w:r>
          </w:p>
        </w:tc>
        <w:tc>
          <w:tcPr>
            <w:tcW w:w="2909" w:type="dxa"/>
            <w:vAlign w:val="center"/>
          </w:tcPr>
          <w:p w14:paraId="0408BF12" w14:textId="77777777" w:rsidR="00715F1F" w:rsidRDefault="00000000">
            <w:pPr>
              <w:rPr>
                <w:rFonts w:hint="eastAsia"/>
              </w:rPr>
            </w:pPr>
            <w:r>
              <w:rPr>
                <w:sz w:val="16"/>
              </w:rPr>
              <w:t>计算软件</w:t>
            </w:r>
          </w:p>
        </w:tc>
        <w:tc>
          <w:tcPr>
            <w:tcW w:w="2909" w:type="dxa"/>
            <w:shd w:val="clear" w:color="auto" w:fill="FFF2CC"/>
            <w:vAlign w:val="center"/>
          </w:tcPr>
          <w:p w14:paraId="5E96D334" w14:textId="77777777" w:rsidR="00715F1F" w:rsidRDefault="00000000">
            <w:pPr>
              <w:rPr>
                <w:rFonts w:hint="eastAsia"/>
              </w:rPr>
            </w:pPr>
            <w:r>
              <w:rPr>
                <w:sz w:val="16"/>
              </w:rPr>
              <w:t>间接支撑/评估辅助字段</w:t>
            </w:r>
          </w:p>
        </w:tc>
        <w:tc>
          <w:tcPr>
            <w:tcW w:w="2909" w:type="dxa"/>
            <w:vAlign w:val="center"/>
          </w:tcPr>
          <w:p w14:paraId="5B315E89" w14:textId="77777777" w:rsidR="00715F1F" w:rsidRDefault="00000000">
            <w:pPr>
              <w:rPr>
                <w:rFonts w:hint="eastAsia"/>
              </w:rPr>
            </w:pPr>
            <w:r>
              <w:rPr>
                <w:sz w:val="16"/>
              </w:rPr>
              <w:t>规程要求计算模型和计算分析，但未规定软件字段。</w:t>
            </w:r>
          </w:p>
        </w:tc>
        <w:tc>
          <w:tcPr>
            <w:tcW w:w="2909" w:type="dxa"/>
            <w:vAlign w:val="center"/>
          </w:tcPr>
          <w:p w14:paraId="10049626" w14:textId="77777777" w:rsidR="00715F1F" w:rsidRDefault="00000000">
            <w:pPr>
              <w:rPr>
                <w:rFonts w:hint="eastAsia"/>
              </w:rPr>
            </w:pPr>
            <w:r>
              <w:rPr>
                <w:sz w:val="16"/>
              </w:rPr>
              <w:t>辅助判断/人工复核</w:t>
            </w:r>
          </w:p>
        </w:tc>
      </w:tr>
      <w:tr w:rsidR="00715F1F" w14:paraId="3C097C49" w14:textId="77777777">
        <w:trPr>
          <w:jc w:val="center"/>
        </w:trPr>
        <w:tc>
          <w:tcPr>
            <w:tcW w:w="2909" w:type="dxa"/>
            <w:vAlign w:val="center"/>
          </w:tcPr>
          <w:p w14:paraId="0C417126" w14:textId="77777777" w:rsidR="00715F1F" w:rsidRDefault="00000000">
            <w:pPr>
              <w:rPr>
                <w:rFonts w:hint="eastAsia"/>
              </w:rPr>
            </w:pPr>
            <w:r>
              <w:rPr>
                <w:sz w:val="16"/>
              </w:rPr>
              <w:t>model_dimension</w:t>
            </w:r>
          </w:p>
        </w:tc>
        <w:tc>
          <w:tcPr>
            <w:tcW w:w="2909" w:type="dxa"/>
            <w:vAlign w:val="center"/>
          </w:tcPr>
          <w:p w14:paraId="459E88FC" w14:textId="77777777" w:rsidR="00715F1F" w:rsidRDefault="00000000">
            <w:pPr>
              <w:rPr>
                <w:rFonts w:hint="eastAsia"/>
              </w:rPr>
            </w:pPr>
            <w:r>
              <w:rPr>
                <w:sz w:val="16"/>
              </w:rPr>
              <w:t>模型维度：平面/三维</w:t>
            </w:r>
          </w:p>
        </w:tc>
        <w:tc>
          <w:tcPr>
            <w:tcW w:w="2909" w:type="dxa"/>
            <w:shd w:val="clear" w:color="auto" w:fill="D9EAD3"/>
            <w:vAlign w:val="center"/>
          </w:tcPr>
          <w:p w14:paraId="6DF9FEA4" w14:textId="77777777" w:rsidR="00715F1F" w:rsidRDefault="00000000">
            <w:pPr>
              <w:rPr>
                <w:rFonts w:hint="eastAsia"/>
              </w:rPr>
            </w:pPr>
            <w:r>
              <w:rPr>
                <w:sz w:val="16"/>
              </w:rPr>
              <w:t>直接提及/可作为规则字段</w:t>
            </w:r>
          </w:p>
        </w:tc>
        <w:tc>
          <w:tcPr>
            <w:tcW w:w="2909" w:type="dxa"/>
            <w:vAlign w:val="center"/>
          </w:tcPr>
          <w:p w14:paraId="2AAAC447" w14:textId="77777777" w:rsidR="00715F1F" w:rsidRDefault="00000000">
            <w:pPr>
              <w:rPr>
                <w:rFonts w:hint="eastAsia"/>
              </w:rPr>
            </w:pPr>
            <w:r>
              <w:rPr>
                <w:sz w:val="16"/>
              </w:rPr>
              <w:t>附录D要求建立反映影响特征的平面或三维计算模型。</w:t>
            </w:r>
          </w:p>
        </w:tc>
        <w:tc>
          <w:tcPr>
            <w:tcW w:w="2909" w:type="dxa"/>
            <w:vAlign w:val="center"/>
          </w:tcPr>
          <w:p w14:paraId="7438A471" w14:textId="77777777" w:rsidR="00715F1F" w:rsidRDefault="00000000">
            <w:pPr>
              <w:rPr>
                <w:rFonts w:hint="eastAsia"/>
              </w:rPr>
            </w:pPr>
            <w:r>
              <w:rPr>
                <w:sz w:val="16"/>
              </w:rPr>
              <w:t>规则输入/自动审核</w:t>
            </w:r>
          </w:p>
        </w:tc>
      </w:tr>
      <w:tr w:rsidR="00715F1F" w14:paraId="1A6D610B" w14:textId="77777777">
        <w:trPr>
          <w:jc w:val="center"/>
        </w:trPr>
        <w:tc>
          <w:tcPr>
            <w:tcW w:w="2909" w:type="dxa"/>
            <w:vAlign w:val="center"/>
          </w:tcPr>
          <w:p w14:paraId="52F1D276" w14:textId="77777777" w:rsidR="00715F1F" w:rsidRDefault="00000000">
            <w:pPr>
              <w:rPr>
                <w:rFonts w:hint="eastAsia"/>
              </w:rPr>
            </w:pPr>
            <w:r>
              <w:rPr>
                <w:sz w:val="16"/>
              </w:rPr>
              <w:t>model_boundary_condition</w:t>
            </w:r>
          </w:p>
        </w:tc>
        <w:tc>
          <w:tcPr>
            <w:tcW w:w="2909" w:type="dxa"/>
            <w:vAlign w:val="center"/>
          </w:tcPr>
          <w:p w14:paraId="2223DFD2" w14:textId="77777777" w:rsidR="00715F1F" w:rsidRDefault="00000000">
            <w:pPr>
              <w:rPr>
                <w:rFonts w:hint="eastAsia"/>
              </w:rPr>
            </w:pPr>
            <w:r>
              <w:rPr>
                <w:sz w:val="16"/>
              </w:rPr>
              <w:t>模型边界条件</w:t>
            </w:r>
          </w:p>
        </w:tc>
        <w:tc>
          <w:tcPr>
            <w:tcW w:w="2909" w:type="dxa"/>
            <w:shd w:val="clear" w:color="auto" w:fill="FFF2CC"/>
            <w:vAlign w:val="center"/>
          </w:tcPr>
          <w:p w14:paraId="554E44CB" w14:textId="77777777" w:rsidR="00715F1F" w:rsidRDefault="00000000">
            <w:pPr>
              <w:rPr>
                <w:rFonts w:hint="eastAsia"/>
              </w:rPr>
            </w:pPr>
            <w:r>
              <w:rPr>
                <w:sz w:val="16"/>
              </w:rPr>
              <w:t>间接支撑/评估辅助字段</w:t>
            </w:r>
          </w:p>
        </w:tc>
        <w:tc>
          <w:tcPr>
            <w:tcW w:w="2909" w:type="dxa"/>
            <w:vAlign w:val="center"/>
          </w:tcPr>
          <w:p w14:paraId="36B200DB" w14:textId="77777777" w:rsidR="00715F1F" w:rsidRDefault="00000000">
            <w:pPr>
              <w:rPr>
                <w:rFonts w:hint="eastAsia"/>
              </w:rPr>
            </w:pPr>
            <w:r>
              <w:rPr>
                <w:sz w:val="16"/>
              </w:rPr>
              <w:t>附录D要求计算模型，边界条件属于模型说明。</w:t>
            </w:r>
          </w:p>
        </w:tc>
        <w:tc>
          <w:tcPr>
            <w:tcW w:w="2909" w:type="dxa"/>
            <w:vAlign w:val="center"/>
          </w:tcPr>
          <w:p w14:paraId="65D7949E" w14:textId="77777777" w:rsidR="00715F1F" w:rsidRDefault="00000000">
            <w:pPr>
              <w:rPr>
                <w:rFonts w:hint="eastAsia"/>
              </w:rPr>
            </w:pPr>
            <w:r>
              <w:rPr>
                <w:sz w:val="16"/>
              </w:rPr>
              <w:t>辅助判断/人工复核</w:t>
            </w:r>
          </w:p>
        </w:tc>
      </w:tr>
      <w:tr w:rsidR="00715F1F" w14:paraId="172EC831" w14:textId="77777777">
        <w:trPr>
          <w:jc w:val="center"/>
        </w:trPr>
        <w:tc>
          <w:tcPr>
            <w:tcW w:w="2909" w:type="dxa"/>
            <w:vAlign w:val="center"/>
          </w:tcPr>
          <w:p w14:paraId="7130AF32" w14:textId="77777777" w:rsidR="00715F1F" w:rsidRDefault="00000000">
            <w:pPr>
              <w:rPr>
                <w:rFonts w:hint="eastAsia"/>
              </w:rPr>
            </w:pPr>
            <w:r>
              <w:rPr>
                <w:sz w:val="16"/>
              </w:rPr>
              <w:lastRenderedPageBreak/>
              <w:t>construction_stages_modeled</w:t>
            </w:r>
          </w:p>
        </w:tc>
        <w:tc>
          <w:tcPr>
            <w:tcW w:w="2909" w:type="dxa"/>
            <w:vAlign w:val="center"/>
          </w:tcPr>
          <w:p w14:paraId="73BE06F3" w14:textId="77777777" w:rsidR="00715F1F" w:rsidRDefault="00000000">
            <w:pPr>
              <w:rPr>
                <w:rFonts w:hint="eastAsia"/>
              </w:rPr>
            </w:pPr>
            <w:r>
              <w:rPr>
                <w:sz w:val="16"/>
              </w:rPr>
              <w:t>模拟施工阶段</w:t>
            </w:r>
          </w:p>
        </w:tc>
        <w:tc>
          <w:tcPr>
            <w:tcW w:w="2909" w:type="dxa"/>
            <w:shd w:val="clear" w:color="auto" w:fill="D9EAD3"/>
            <w:vAlign w:val="center"/>
          </w:tcPr>
          <w:p w14:paraId="5C1D86CC" w14:textId="77777777" w:rsidR="00715F1F" w:rsidRDefault="00000000">
            <w:pPr>
              <w:rPr>
                <w:rFonts w:hint="eastAsia"/>
              </w:rPr>
            </w:pPr>
            <w:r>
              <w:rPr>
                <w:sz w:val="16"/>
              </w:rPr>
              <w:t>直接提及/可作为规则字段</w:t>
            </w:r>
          </w:p>
        </w:tc>
        <w:tc>
          <w:tcPr>
            <w:tcW w:w="2909" w:type="dxa"/>
            <w:vAlign w:val="center"/>
          </w:tcPr>
          <w:p w14:paraId="73C916F3" w14:textId="77777777" w:rsidR="00715F1F" w:rsidRDefault="00000000">
            <w:pPr>
              <w:rPr>
                <w:rFonts w:hint="eastAsia"/>
              </w:rPr>
            </w:pPr>
            <w:r>
              <w:rPr>
                <w:sz w:val="16"/>
              </w:rPr>
              <w:t>附录D要求预测外部作业实施及使用阶段风险。</w:t>
            </w:r>
          </w:p>
        </w:tc>
        <w:tc>
          <w:tcPr>
            <w:tcW w:w="2909" w:type="dxa"/>
            <w:vAlign w:val="center"/>
          </w:tcPr>
          <w:p w14:paraId="04825620" w14:textId="77777777" w:rsidR="00715F1F" w:rsidRDefault="00000000">
            <w:pPr>
              <w:rPr>
                <w:rFonts w:hint="eastAsia"/>
              </w:rPr>
            </w:pPr>
            <w:r>
              <w:rPr>
                <w:sz w:val="16"/>
              </w:rPr>
              <w:t>规则输入/自动审核</w:t>
            </w:r>
          </w:p>
        </w:tc>
      </w:tr>
      <w:tr w:rsidR="00715F1F" w14:paraId="0AD606DA" w14:textId="77777777">
        <w:trPr>
          <w:jc w:val="center"/>
        </w:trPr>
        <w:tc>
          <w:tcPr>
            <w:tcW w:w="2909" w:type="dxa"/>
            <w:vAlign w:val="center"/>
          </w:tcPr>
          <w:p w14:paraId="78C2CCF9" w14:textId="77777777" w:rsidR="00715F1F" w:rsidRDefault="00000000">
            <w:pPr>
              <w:rPr>
                <w:rFonts w:hint="eastAsia"/>
              </w:rPr>
            </w:pPr>
            <w:r>
              <w:rPr>
                <w:sz w:val="16"/>
              </w:rPr>
              <w:t>load_cases</w:t>
            </w:r>
          </w:p>
        </w:tc>
        <w:tc>
          <w:tcPr>
            <w:tcW w:w="2909" w:type="dxa"/>
            <w:vAlign w:val="center"/>
          </w:tcPr>
          <w:p w14:paraId="643E701B" w14:textId="77777777" w:rsidR="00715F1F" w:rsidRDefault="00000000">
            <w:pPr>
              <w:rPr>
                <w:rFonts w:hint="eastAsia"/>
              </w:rPr>
            </w:pPr>
            <w:r>
              <w:rPr>
                <w:sz w:val="16"/>
              </w:rPr>
              <w:t>计算工况</w:t>
            </w:r>
          </w:p>
        </w:tc>
        <w:tc>
          <w:tcPr>
            <w:tcW w:w="2909" w:type="dxa"/>
            <w:shd w:val="clear" w:color="auto" w:fill="D9EAD3"/>
            <w:vAlign w:val="center"/>
          </w:tcPr>
          <w:p w14:paraId="4A5F9B31" w14:textId="77777777" w:rsidR="00715F1F" w:rsidRDefault="00000000">
            <w:pPr>
              <w:rPr>
                <w:rFonts w:hint="eastAsia"/>
              </w:rPr>
            </w:pPr>
            <w:r>
              <w:rPr>
                <w:sz w:val="16"/>
              </w:rPr>
              <w:t>直接提及/可作为规则字段</w:t>
            </w:r>
          </w:p>
        </w:tc>
        <w:tc>
          <w:tcPr>
            <w:tcW w:w="2909" w:type="dxa"/>
            <w:vAlign w:val="center"/>
          </w:tcPr>
          <w:p w14:paraId="50D18968" w14:textId="77777777" w:rsidR="00715F1F" w:rsidRDefault="00000000">
            <w:pPr>
              <w:rPr>
                <w:rFonts w:hint="eastAsia"/>
              </w:rPr>
            </w:pPr>
            <w:r>
              <w:rPr>
                <w:sz w:val="16"/>
              </w:rPr>
              <w:t>附录D要求校核设计方案、计算文件并预测影响因素。</w:t>
            </w:r>
          </w:p>
        </w:tc>
        <w:tc>
          <w:tcPr>
            <w:tcW w:w="2909" w:type="dxa"/>
            <w:vAlign w:val="center"/>
          </w:tcPr>
          <w:p w14:paraId="1191361F" w14:textId="77777777" w:rsidR="00715F1F" w:rsidRDefault="00000000">
            <w:pPr>
              <w:rPr>
                <w:rFonts w:hint="eastAsia"/>
              </w:rPr>
            </w:pPr>
            <w:r>
              <w:rPr>
                <w:sz w:val="16"/>
              </w:rPr>
              <w:t>规则输入/自动审核</w:t>
            </w:r>
          </w:p>
        </w:tc>
      </w:tr>
      <w:tr w:rsidR="00715F1F" w14:paraId="3DD011E9" w14:textId="77777777">
        <w:trPr>
          <w:jc w:val="center"/>
        </w:trPr>
        <w:tc>
          <w:tcPr>
            <w:tcW w:w="2909" w:type="dxa"/>
            <w:vAlign w:val="center"/>
          </w:tcPr>
          <w:p w14:paraId="4FD18687" w14:textId="77777777" w:rsidR="00715F1F" w:rsidRDefault="00000000">
            <w:pPr>
              <w:rPr>
                <w:rFonts w:hint="eastAsia"/>
              </w:rPr>
            </w:pPr>
            <w:r>
              <w:rPr>
                <w:sz w:val="16"/>
              </w:rPr>
              <w:t>dewatering_modeled</w:t>
            </w:r>
          </w:p>
        </w:tc>
        <w:tc>
          <w:tcPr>
            <w:tcW w:w="2909" w:type="dxa"/>
            <w:vAlign w:val="center"/>
          </w:tcPr>
          <w:p w14:paraId="3422BEC3" w14:textId="77777777" w:rsidR="00715F1F" w:rsidRDefault="00000000">
            <w:pPr>
              <w:rPr>
                <w:rFonts w:hint="eastAsia"/>
              </w:rPr>
            </w:pPr>
            <w:r>
              <w:rPr>
                <w:sz w:val="16"/>
              </w:rPr>
              <w:t>是否模拟降水影响</w:t>
            </w:r>
          </w:p>
        </w:tc>
        <w:tc>
          <w:tcPr>
            <w:tcW w:w="2909" w:type="dxa"/>
            <w:shd w:val="clear" w:color="auto" w:fill="D9EAD3"/>
            <w:vAlign w:val="center"/>
          </w:tcPr>
          <w:p w14:paraId="33FD10E3" w14:textId="77777777" w:rsidR="00715F1F" w:rsidRDefault="00000000">
            <w:pPr>
              <w:rPr>
                <w:rFonts w:hint="eastAsia"/>
              </w:rPr>
            </w:pPr>
            <w:r>
              <w:rPr>
                <w:sz w:val="16"/>
              </w:rPr>
              <w:t>直接提及/可作为规则字段</w:t>
            </w:r>
          </w:p>
        </w:tc>
        <w:tc>
          <w:tcPr>
            <w:tcW w:w="2909" w:type="dxa"/>
            <w:vAlign w:val="center"/>
          </w:tcPr>
          <w:p w14:paraId="0E7DAA56" w14:textId="77777777" w:rsidR="00715F1F" w:rsidRDefault="00000000">
            <w:pPr>
              <w:rPr>
                <w:rFonts w:hint="eastAsia"/>
              </w:rPr>
            </w:pPr>
            <w:r>
              <w:rPr>
                <w:sz w:val="16"/>
              </w:rPr>
              <w:t>5.5、附录D要求预测外部作业风险因素，降水属外部作业。</w:t>
            </w:r>
          </w:p>
        </w:tc>
        <w:tc>
          <w:tcPr>
            <w:tcW w:w="2909" w:type="dxa"/>
            <w:vAlign w:val="center"/>
          </w:tcPr>
          <w:p w14:paraId="05FC5EDE" w14:textId="77777777" w:rsidR="00715F1F" w:rsidRDefault="00000000">
            <w:pPr>
              <w:rPr>
                <w:rFonts w:hint="eastAsia"/>
              </w:rPr>
            </w:pPr>
            <w:r>
              <w:rPr>
                <w:sz w:val="16"/>
              </w:rPr>
              <w:t>规则输入/自动审核</w:t>
            </w:r>
          </w:p>
        </w:tc>
      </w:tr>
      <w:tr w:rsidR="00715F1F" w14:paraId="1CA240AD" w14:textId="77777777">
        <w:trPr>
          <w:jc w:val="center"/>
        </w:trPr>
        <w:tc>
          <w:tcPr>
            <w:tcW w:w="2909" w:type="dxa"/>
            <w:vAlign w:val="center"/>
          </w:tcPr>
          <w:p w14:paraId="724BF860" w14:textId="77777777" w:rsidR="00715F1F" w:rsidRDefault="00000000">
            <w:pPr>
              <w:rPr>
                <w:rFonts w:hint="eastAsia"/>
              </w:rPr>
            </w:pPr>
            <w:r>
              <w:rPr>
                <w:sz w:val="16"/>
              </w:rPr>
              <w:t>pile_construction_modeled</w:t>
            </w:r>
          </w:p>
        </w:tc>
        <w:tc>
          <w:tcPr>
            <w:tcW w:w="2909" w:type="dxa"/>
            <w:vAlign w:val="center"/>
          </w:tcPr>
          <w:p w14:paraId="678467D2" w14:textId="77777777" w:rsidR="00715F1F" w:rsidRDefault="00000000">
            <w:pPr>
              <w:rPr>
                <w:rFonts w:hint="eastAsia"/>
              </w:rPr>
            </w:pPr>
            <w:r>
              <w:rPr>
                <w:sz w:val="16"/>
              </w:rPr>
              <w:t>是否模拟桩基影响</w:t>
            </w:r>
          </w:p>
        </w:tc>
        <w:tc>
          <w:tcPr>
            <w:tcW w:w="2909" w:type="dxa"/>
            <w:shd w:val="clear" w:color="auto" w:fill="D9EAD3"/>
            <w:vAlign w:val="center"/>
          </w:tcPr>
          <w:p w14:paraId="5D8FC153" w14:textId="77777777" w:rsidR="00715F1F" w:rsidRDefault="00000000">
            <w:pPr>
              <w:rPr>
                <w:rFonts w:hint="eastAsia"/>
              </w:rPr>
            </w:pPr>
            <w:r>
              <w:rPr>
                <w:sz w:val="16"/>
              </w:rPr>
              <w:t>直接提及/可作为规则字段</w:t>
            </w:r>
          </w:p>
        </w:tc>
        <w:tc>
          <w:tcPr>
            <w:tcW w:w="2909" w:type="dxa"/>
            <w:vAlign w:val="center"/>
          </w:tcPr>
          <w:p w14:paraId="6EF8656A" w14:textId="77777777" w:rsidR="00715F1F" w:rsidRDefault="00000000">
            <w:pPr>
              <w:rPr>
                <w:rFonts w:hint="eastAsia"/>
              </w:rPr>
            </w:pPr>
            <w:r>
              <w:rPr>
                <w:sz w:val="16"/>
              </w:rPr>
              <w:t>5.4、附录D要求预测外部作业风险因素，桩基属基础工程。</w:t>
            </w:r>
          </w:p>
        </w:tc>
        <w:tc>
          <w:tcPr>
            <w:tcW w:w="2909" w:type="dxa"/>
            <w:vAlign w:val="center"/>
          </w:tcPr>
          <w:p w14:paraId="4A5792A9" w14:textId="77777777" w:rsidR="00715F1F" w:rsidRDefault="00000000">
            <w:pPr>
              <w:rPr>
                <w:rFonts w:hint="eastAsia"/>
              </w:rPr>
            </w:pPr>
            <w:r>
              <w:rPr>
                <w:sz w:val="16"/>
              </w:rPr>
              <w:t>规则输入/自动审核</w:t>
            </w:r>
          </w:p>
        </w:tc>
      </w:tr>
      <w:tr w:rsidR="00715F1F" w14:paraId="5AEDC091" w14:textId="77777777">
        <w:trPr>
          <w:jc w:val="center"/>
        </w:trPr>
        <w:tc>
          <w:tcPr>
            <w:tcW w:w="2909" w:type="dxa"/>
            <w:vAlign w:val="center"/>
          </w:tcPr>
          <w:p w14:paraId="1797FA2D" w14:textId="77777777" w:rsidR="00715F1F" w:rsidRDefault="00000000">
            <w:pPr>
              <w:rPr>
                <w:rFonts w:hint="eastAsia"/>
              </w:rPr>
            </w:pPr>
            <w:r>
              <w:rPr>
                <w:sz w:val="16"/>
              </w:rPr>
              <w:t>excavation_modeled</w:t>
            </w:r>
          </w:p>
        </w:tc>
        <w:tc>
          <w:tcPr>
            <w:tcW w:w="2909" w:type="dxa"/>
            <w:vAlign w:val="center"/>
          </w:tcPr>
          <w:p w14:paraId="3C655535" w14:textId="77777777" w:rsidR="00715F1F" w:rsidRDefault="00000000">
            <w:pPr>
              <w:rPr>
                <w:rFonts w:hint="eastAsia"/>
              </w:rPr>
            </w:pPr>
            <w:r>
              <w:rPr>
                <w:sz w:val="16"/>
              </w:rPr>
              <w:t>是否模拟基坑开挖影响</w:t>
            </w:r>
          </w:p>
        </w:tc>
        <w:tc>
          <w:tcPr>
            <w:tcW w:w="2909" w:type="dxa"/>
            <w:shd w:val="clear" w:color="auto" w:fill="D9EAD3"/>
            <w:vAlign w:val="center"/>
          </w:tcPr>
          <w:p w14:paraId="1682A953" w14:textId="77777777" w:rsidR="00715F1F" w:rsidRDefault="00000000">
            <w:pPr>
              <w:rPr>
                <w:rFonts w:hint="eastAsia"/>
              </w:rPr>
            </w:pPr>
            <w:r>
              <w:rPr>
                <w:sz w:val="16"/>
              </w:rPr>
              <w:t>直接提及/可作为规则字段</w:t>
            </w:r>
          </w:p>
        </w:tc>
        <w:tc>
          <w:tcPr>
            <w:tcW w:w="2909" w:type="dxa"/>
            <w:vAlign w:val="center"/>
          </w:tcPr>
          <w:p w14:paraId="2DA68B2D" w14:textId="77777777" w:rsidR="00715F1F" w:rsidRDefault="00000000">
            <w:pPr>
              <w:rPr>
                <w:rFonts w:hint="eastAsia"/>
              </w:rPr>
            </w:pPr>
            <w:r>
              <w:rPr>
                <w:sz w:val="16"/>
              </w:rPr>
              <w:t>5.2、附录D要求预测外部作业影响。</w:t>
            </w:r>
          </w:p>
        </w:tc>
        <w:tc>
          <w:tcPr>
            <w:tcW w:w="2909" w:type="dxa"/>
            <w:vAlign w:val="center"/>
          </w:tcPr>
          <w:p w14:paraId="693615C3" w14:textId="77777777" w:rsidR="00715F1F" w:rsidRDefault="00000000">
            <w:pPr>
              <w:rPr>
                <w:rFonts w:hint="eastAsia"/>
              </w:rPr>
            </w:pPr>
            <w:r>
              <w:rPr>
                <w:sz w:val="16"/>
              </w:rPr>
              <w:t>规则输入/自动审核</w:t>
            </w:r>
          </w:p>
        </w:tc>
      </w:tr>
      <w:tr w:rsidR="00715F1F" w14:paraId="65AA5F01" w14:textId="77777777">
        <w:trPr>
          <w:jc w:val="center"/>
        </w:trPr>
        <w:tc>
          <w:tcPr>
            <w:tcW w:w="2909" w:type="dxa"/>
            <w:vAlign w:val="center"/>
          </w:tcPr>
          <w:p w14:paraId="6E0155A3" w14:textId="77777777" w:rsidR="00715F1F" w:rsidRDefault="00000000">
            <w:pPr>
              <w:rPr>
                <w:rFonts w:hint="eastAsia"/>
              </w:rPr>
            </w:pPr>
            <w:r>
              <w:rPr>
                <w:sz w:val="16"/>
              </w:rPr>
              <w:t>metro_structure_modeled</w:t>
            </w:r>
          </w:p>
        </w:tc>
        <w:tc>
          <w:tcPr>
            <w:tcW w:w="2909" w:type="dxa"/>
            <w:vAlign w:val="center"/>
          </w:tcPr>
          <w:p w14:paraId="443F3BAF" w14:textId="77777777" w:rsidR="00715F1F" w:rsidRDefault="00000000">
            <w:pPr>
              <w:rPr>
                <w:rFonts w:hint="eastAsia"/>
              </w:rPr>
            </w:pPr>
            <w:r>
              <w:rPr>
                <w:sz w:val="16"/>
              </w:rPr>
              <w:t>是否建立地铁结构模型</w:t>
            </w:r>
          </w:p>
        </w:tc>
        <w:tc>
          <w:tcPr>
            <w:tcW w:w="2909" w:type="dxa"/>
            <w:shd w:val="clear" w:color="auto" w:fill="D9EAD3"/>
            <w:vAlign w:val="center"/>
          </w:tcPr>
          <w:p w14:paraId="48E190F3" w14:textId="77777777" w:rsidR="00715F1F" w:rsidRDefault="00000000">
            <w:pPr>
              <w:rPr>
                <w:rFonts w:hint="eastAsia"/>
              </w:rPr>
            </w:pPr>
            <w:r>
              <w:rPr>
                <w:sz w:val="16"/>
              </w:rPr>
              <w:t>直接提及/可作为规则字段</w:t>
            </w:r>
          </w:p>
        </w:tc>
        <w:tc>
          <w:tcPr>
            <w:tcW w:w="2909" w:type="dxa"/>
            <w:vAlign w:val="center"/>
          </w:tcPr>
          <w:p w14:paraId="10829518" w14:textId="77777777" w:rsidR="00715F1F" w:rsidRDefault="00000000">
            <w:pPr>
              <w:rPr>
                <w:rFonts w:hint="eastAsia"/>
              </w:rPr>
            </w:pPr>
            <w:r>
              <w:rPr>
                <w:sz w:val="16"/>
              </w:rPr>
              <w:t>附录D要求根据空间位置关系建立计算模型并计算既有结构附加内力和变形。</w:t>
            </w:r>
          </w:p>
        </w:tc>
        <w:tc>
          <w:tcPr>
            <w:tcW w:w="2909" w:type="dxa"/>
            <w:vAlign w:val="center"/>
          </w:tcPr>
          <w:p w14:paraId="7C9E72E3" w14:textId="77777777" w:rsidR="00715F1F" w:rsidRDefault="00000000">
            <w:pPr>
              <w:rPr>
                <w:rFonts w:hint="eastAsia"/>
              </w:rPr>
            </w:pPr>
            <w:r>
              <w:rPr>
                <w:sz w:val="16"/>
              </w:rPr>
              <w:t>规则输入/自动审核</w:t>
            </w:r>
          </w:p>
        </w:tc>
      </w:tr>
      <w:tr w:rsidR="00715F1F" w14:paraId="6B156C7A" w14:textId="77777777">
        <w:trPr>
          <w:jc w:val="center"/>
        </w:trPr>
        <w:tc>
          <w:tcPr>
            <w:tcW w:w="2909" w:type="dxa"/>
            <w:vAlign w:val="center"/>
          </w:tcPr>
          <w:p w14:paraId="540BA2F9" w14:textId="77777777" w:rsidR="00715F1F" w:rsidRDefault="00000000">
            <w:pPr>
              <w:rPr>
                <w:rFonts w:hint="eastAsia"/>
              </w:rPr>
            </w:pPr>
            <w:r>
              <w:rPr>
                <w:sz w:val="16"/>
              </w:rPr>
              <w:t>soil_structure_interaction_considered</w:t>
            </w:r>
          </w:p>
        </w:tc>
        <w:tc>
          <w:tcPr>
            <w:tcW w:w="2909" w:type="dxa"/>
            <w:vAlign w:val="center"/>
          </w:tcPr>
          <w:p w14:paraId="5D77FCBA" w14:textId="77777777" w:rsidR="00715F1F" w:rsidRDefault="00000000">
            <w:pPr>
              <w:rPr>
                <w:rFonts w:hint="eastAsia"/>
              </w:rPr>
            </w:pPr>
            <w:r>
              <w:rPr>
                <w:sz w:val="16"/>
              </w:rPr>
              <w:t>是否考虑土-结构相互作用</w:t>
            </w:r>
          </w:p>
        </w:tc>
        <w:tc>
          <w:tcPr>
            <w:tcW w:w="2909" w:type="dxa"/>
            <w:shd w:val="clear" w:color="auto" w:fill="FFF2CC"/>
            <w:vAlign w:val="center"/>
          </w:tcPr>
          <w:p w14:paraId="5F275657" w14:textId="77777777" w:rsidR="00715F1F" w:rsidRDefault="00000000">
            <w:pPr>
              <w:rPr>
                <w:rFonts w:hint="eastAsia"/>
              </w:rPr>
            </w:pPr>
            <w:r>
              <w:rPr>
                <w:sz w:val="16"/>
              </w:rPr>
              <w:t>间接支撑/评估辅助字段</w:t>
            </w:r>
          </w:p>
        </w:tc>
        <w:tc>
          <w:tcPr>
            <w:tcW w:w="2909" w:type="dxa"/>
            <w:vAlign w:val="center"/>
          </w:tcPr>
          <w:p w14:paraId="03284198" w14:textId="77777777" w:rsidR="00715F1F" w:rsidRDefault="00000000">
            <w:pPr>
              <w:rPr>
                <w:rFonts w:hint="eastAsia"/>
              </w:rPr>
            </w:pPr>
            <w:r>
              <w:rPr>
                <w:sz w:val="16"/>
              </w:rPr>
              <w:t>附录D要求计算既有结构附加内力和变形，但未明确该字段。</w:t>
            </w:r>
          </w:p>
        </w:tc>
        <w:tc>
          <w:tcPr>
            <w:tcW w:w="2909" w:type="dxa"/>
            <w:vAlign w:val="center"/>
          </w:tcPr>
          <w:p w14:paraId="3A690C9B" w14:textId="77777777" w:rsidR="00715F1F" w:rsidRDefault="00000000">
            <w:pPr>
              <w:rPr>
                <w:rFonts w:hint="eastAsia"/>
              </w:rPr>
            </w:pPr>
            <w:r>
              <w:rPr>
                <w:sz w:val="16"/>
              </w:rPr>
              <w:t>辅助判断/人工复核</w:t>
            </w:r>
          </w:p>
        </w:tc>
      </w:tr>
      <w:tr w:rsidR="00715F1F" w14:paraId="5B715C29" w14:textId="77777777">
        <w:trPr>
          <w:jc w:val="center"/>
        </w:trPr>
        <w:tc>
          <w:tcPr>
            <w:tcW w:w="2909" w:type="dxa"/>
            <w:vAlign w:val="center"/>
          </w:tcPr>
          <w:p w14:paraId="2FEF70D1" w14:textId="77777777" w:rsidR="00715F1F" w:rsidRDefault="00000000">
            <w:pPr>
              <w:rPr>
                <w:rFonts w:hint="eastAsia"/>
              </w:rPr>
            </w:pPr>
            <w:r>
              <w:rPr>
                <w:sz w:val="16"/>
              </w:rPr>
              <w:t>calculation_control_standard</w:t>
            </w:r>
          </w:p>
        </w:tc>
        <w:tc>
          <w:tcPr>
            <w:tcW w:w="2909" w:type="dxa"/>
            <w:vAlign w:val="center"/>
          </w:tcPr>
          <w:p w14:paraId="0FC7DC5E" w14:textId="77777777" w:rsidR="00715F1F" w:rsidRDefault="00000000">
            <w:pPr>
              <w:rPr>
                <w:rFonts w:hint="eastAsia"/>
              </w:rPr>
            </w:pPr>
            <w:r>
              <w:rPr>
                <w:sz w:val="16"/>
              </w:rPr>
              <w:t>计算控制标准</w:t>
            </w:r>
          </w:p>
        </w:tc>
        <w:tc>
          <w:tcPr>
            <w:tcW w:w="2909" w:type="dxa"/>
            <w:shd w:val="clear" w:color="auto" w:fill="D9EAD3"/>
            <w:vAlign w:val="center"/>
          </w:tcPr>
          <w:p w14:paraId="015DBED8" w14:textId="77777777" w:rsidR="00715F1F" w:rsidRDefault="00000000">
            <w:pPr>
              <w:rPr>
                <w:rFonts w:hint="eastAsia"/>
              </w:rPr>
            </w:pPr>
            <w:r>
              <w:rPr>
                <w:sz w:val="16"/>
              </w:rPr>
              <w:t>直接提及/可作为规则字段</w:t>
            </w:r>
          </w:p>
        </w:tc>
        <w:tc>
          <w:tcPr>
            <w:tcW w:w="2909" w:type="dxa"/>
            <w:vAlign w:val="center"/>
          </w:tcPr>
          <w:p w14:paraId="046F1CE5" w14:textId="77777777" w:rsidR="00715F1F" w:rsidRDefault="00000000">
            <w:pPr>
              <w:rPr>
                <w:rFonts w:hint="eastAsia"/>
              </w:rPr>
            </w:pPr>
            <w:r>
              <w:rPr>
                <w:sz w:val="16"/>
              </w:rPr>
              <w:t>2.0.8、3.4、附录C规定安全控制标准和控制指标。</w:t>
            </w:r>
          </w:p>
        </w:tc>
        <w:tc>
          <w:tcPr>
            <w:tcW w:w="2909" w:type="dxa"/>
            <w:vAlign w:val="center"/>
          </w:tcPr>
          <w:p w14:paraId="35B4280D" w14:textId="77777777" w:rsidR="00715F1F" w:rsidRDefault="00000000">
            <w:pPr>
              <w:rPr>
                <w:rFonts w:hint="eastAsia"/>
              </w:rPr>
            </w:pPr>
            <w:r>
              <w:rPr>
                <w:sz w:val="16"/>
              </w:rPr>
              <w:t>规则输入/自动审核</w:t>
            </w:r>
          </w:p>
        </w:tc>
      </w:tr>
      <w:tr w:rsidR="00715F1F" w14:paraId="291222E3" w14:textId="77777777">
        <w:trPr>
          <w:jc w:val="center"/>
        </w:trPr>
        <w:tc>
          <w:tcPr>
            <w:tcW w:w="2909" w:type="dxa"/>
            <w:vAlign w:val="center"/>
          </w:tcPr>
          <w:p w14:paraId="26E97EE4" w14:textId="77777777" w:rsidR="00715F1F" w:rsidRDefault="00000000">
            <w:pPr>
              <w:rPr>
                <w:rFonts w:hint="eastAsia"/>
              </w:rPr>
            </w:pPr>
            <w:r>
              <w:rPr>
                <w:sz w:val="16"/>
              </w:rPr>
              <w:t>calculation_result_summary</w:t>
            </w:r>
          </w:p>
        </w:tc>
        <w:tc>
          <w:tcPr>
            <w:tcW w:w="2909" w:type="dxa"/>
            <w:vAlign w:val="center"/>
          </w:tcPr>
          <w:p w14:paraId="66B5BD2E" w14:textId="77777777" w:rsidR="00715F1F" w:rsidRDefault="00000000">
            <w:pPr>
              <w:rPr>
                <w:rFonts w:hint="eastAsia"/>
              </w:rPr>
            </w:pPr>
            <w:r>
              <w:rPr>
                <w:sz w:val="16"/>
              </w:rPr>
              <w:t>计算结果摘要</w:t>
            </w:r>
          </w:p>
        </w:tc>
        <w:tc>
          <w:tcPr>
            <w:tcW w:w="2909" w:type="dxa"/>
            <w:shd w:val="clear" w:color="auto" w:fill="D9EAD3"/>
            <w:vAlign w:val="center"/>
          </w:tcPr>
          <w:p w14:paraId="65276B12" w14:textId="77777777" w:rsidR="00715F1F" w:rsidRDefault="00000000">
            <w:pPr>
              <w:rPr>
                <w:rFonts w:hint="eastAsia"/>
              </w:rPr>
            </w:pPr>
            <w:r>
              <w:rPr>
                <w:sz w:val="16"/>
              </w:rPr>
              <w:t>直接提及/可作为规则字段</w:t>
            </w:r>
          </w:p>
        </w:tc>
        <w:tc>
          <w:tcPr>
            <w:tcW w:w="2909" w:type="dxa"/>
            <w:vAlign w:val="center"/>
          </w:tcPr>
          <w:p w14:paraId="344377D1" w14:textId="77777777" w:rsidR="00715F1F" w:rsidRDefault="00000000">
            <w:pPr>
              <w:rPr>
                <w:rFonts w:hint="eastAsia"/>
              </w:rPr>
            </w:pPr>
            <w:r>
              <w:rPr>
                <w:sz w:val="16"/>
              </w:rPr>
              <w:t>4.3.6要求报告包含安全影响分析、结论及建议。</w:t>
            </w:r>
          </w:p>
        </w:tc>
        <w:tc>
          <w:tcPr>
            <w:tcW w:w="2909" w:type="dxa"/>
            <w:vAlign w:val="center"/>
          </w:tcPr>
          <w:p w14:paraId="1B586472" w14:textId="77777777" w:rsidR="00715F1F" w:rsidRDefault="00000000">
            <w:pPr>
              <w:rPr>
                <w:rFonts w:hint="eastAsia"/>
              </w:rPr>
            </w:pPr>
            <w:r>
              <w:rPr>
                <w:sz w:val="16"/>
              </w:rPr>
              <w:t>规则输入/自动审核</w:t>
            </w:r>
          </w:p>
        </w:tc>
      </w:tr>
      <w:tr w:rsidR="00715F1F" w14:paraId="0F012705" w14:textId="77777777">
        <w:trPr>
          <w:jc w:val="center"/>
        </w:trPr>
        <w:tc>
          <w:tcPr>
            <w:tcW w:w="2909" w:type="dxa"/>
            <w:vAlign w:val="center"/>
          </w:tcPr>
          <w:p w14:paraId="37D11E28" w14:textId="77777777" w:rsidR="00715F1F" w:rsidRDefault="00000000">
            <w:pPr>
              <w:rPr>
                <w:rFonts w:hint="eastAsia"/>
              </w:rPr>
            </w:pPr>
            <w:r>
              <w:rPr>
                <w:sz w:val="16"/>
              </w:rPr>
              <w:t>max_metro_vertical_displacement</w:t>
            </w:r>
          </w:p>
        </w:tc>
        <w:tc>
          <w:tcPr>
            <w:tcW w:w="2909" w:type="dxa"/>
            <w:vAlign w:val="center"/>
          </w:tcPr>
          <w:p w14:paraId="6C7EA724" w14:textId="77777777" w:rsidR="00715F1F" w:rsidRDefault="00000000">
            <w:pPr>
              <w:rPr>
                <w:rFonts w:hint="eastAsia"/>
              </w:rPr>
            </w:pPr>
            <w:r>
              <w:rPr>
                <w:sz w:val="16"/>
              </w:rPr>
              <w:t>地铁最大竖向位移</w:t>
            </w:r>
          </w:p>
        </w:tc>
        <w:tc>
          <w:tcPr>
            <w:tcW w:w="2909" w:type="dxa"/>
            <w:shd w:val="clear" w:color="auto" w:fill="D9EAD3"/>
            <w:vAlign w:val="center"/>
          </w:tcPr>
          <w:p w14:paraId="51DEFC46" w14:textId="77777777" w:rsidR="00715F1F" w:rsidRDefault="00000000">
            <w:pPr>
              <w:rPr>
                <w:rFonts w:hint="eastAsia"/>
              </w:rPr>
            </w:pPr>
            <w:r>
              <w:rPr>
                <w:sz w:val="16"/>
              </w:rPr>
              <w:t>直接提及/可作为规则字段</w:t>
            </w:r>
          </w:p>
        </w:tc>
        <w:tc>
          <w:tcPr>
            <w:tcW w:w="2909" w:type="dxa"/>
            <w:vAlign w:val="center"/>
          </w:tcPr>
          <w:p w14:paraId="7280EE5B" w14:textId="77777777" w:rsidR="00715F1F" w:rsidRDefault="00000000">
            <w:pPr>
              <w:rPr>
                <w:rFonts w:hint="eastAsia"/>
              </w:rPr>
            </w:pPr>
            <w:r>
              <w:rPr>
                <w:sz w:val="16"/>
              </w:rPr>
              <w:t>3.4.1、附录C规定竖向位移控制指标。</w:t>
            </w:r>
          </w:p>
        </w:tc>
        <w:tc>
          <w:tcPr>
            <w:tcW w:w="2909" w:type="dxa"/>
            <w:vAlign w:val="center"/>
          </w:tcPr>
          <w:p w14:paraId="57450C99" w14:textId="77777777" w:rsidR="00715F1F" w:rsidRDefault="00000000">
            <w:pPr>
              <w:rPr>
                <w:rFonts w:hint="eastAsia"/>
              </w:rPr>
            </w:pPr>
            <w:r>
              <w:rPr>
                <w:sz w:val="16"/>
              </w:rPr>
              <w:t>规则输入/自动审核</w:t>
            </w:r>
          </w:p>
        </w:tc>
      </w:tr>
      <w:tr w:rsidR="00715F1F" w14:paraId="1AB74535" w14:textId="77777777">
        <w:trPr>
          <w:jc w:val="center"/>
        </w:trPr>
        <w:tc>
          <w:tcPr>
            <w:tcW w:w="2909" w:type="dxa"/>
            <w:vAlign w:val="center"/>
          </w:tcPr>
          <w:p w14:paraId="3A42B1B3" w14:textId="77777777" w:rsidR="00715F1F" w:rsidRDefault="00000000">
            <w:pPr>
              <w:rPr>
                <w:rFonts w:hint="eastAsia"/>
              </w:rPr>
            </w:pPr>
            <w:r>
              <w:rPr>
                <w:sz w:val="16"/>
              </w:rPr>
              <w:t>max_metro_horizontal_displacement</w:t>
            </w:r>
          </w:p>
        </w:tc>
        <w:tc>
          <w:tcPr>
            <w:tcW w:w="2909" w:type="dxa"/>
            <w:vAlign w:val="center"/>
          </w:tcPr>
          <w:p w14:paraId="2BA7F36D" w14:textId="77777777" w:rsidR="00715F1F" w:rsidRDefault="00000000">
            <w:pPr>
              <w:rPr>
                <w:rFonts w:hint="eastAsia"/>
              </w:rPr>
            </w:pPr>
            <w:r>
              <w:rPr>
                <w:sz w:val="16"/>
              </w:rPr>
              <w:t>地铁最大水平位移</w:t>
            </w:r>
          </w:p>
        </w:tc>
        <w:tc>
          <w:tcPr>
            <w:tcW w:w="2909" w:type="dxa"/>
            <w:shd w:val="clear" w:color="auto" w:fill="D9EAD3"/>
            <w:vAlign w:val="center"/>
          </w:tcPr>
          <w:p w14:paraId="65325671" w14:textId="77777777" w:rsidR="00715F1F" w:rsidRDefault="00000000">
            <w:pPr>
              <w:rPr>
                <w:rFonts w:hint="eastAsia"/>
              </w:rPr>
            </w:pPr>
            <w:r>
              <w:rPr>
                <w:sz w:val="16"/>
              </w:rPr>
              <w:t>直接提及/可作为规则字段</w:t>
            </w:r>
          </w:p>
        </w:tc>
        <w:tc>
          <w:tcPr>
            <w:tcW w:w="2909" w:type="dxa"/>
            <w:vAlign w:val="center"/>
          </w:tcPr>
          <w:p w14:paraId="572B0F95" w14:textId="77777777" w:rsidR="00715F1F" w:rsidRDefault="00000000">
            <w:pPr>
              <w:rPr>
                <w:rFonts w:hint="eastAsia"/>
              </w:rPr>
            </w:pPr>
            <w:r>
              <w:rPr>
                <w:sz w:val="16"/>
              </w:rPr>
              <w:t>3.4.1、附录C规定水平位移控制指标。</w:t>
            </w:r>
          </w:p>
        </w:tc>
        <w:tc>
          <w:tcPr>
            <w:tcW w:w="2909" w:type="dxa"/>
            <w:vAlign w:val="center"/>
          </w:tcPr>
          <w:p w14:paraId="2A019B80" w14:textId="77777777" w:rsidR="00715F1F" w:rsidRDefault="00000000">
            <w:pPr>
              <w:rPr>
                <w:rFonts w:hint="eastAsia"/>
              </w:rPr>
            </w:pPr>
            <w:r>
              <w:rPr>
                <w:sz w:val="16"/>
              </w:rPr>
              <w:t>规则输入/自动审核</w:t>
            </w:r>
          </w:p>
        </w:tc>
      </w:tr>
      <w:tr w:rsidR="00715F1F" w14:paraId="19469A5E" w14:textId="77777777">
        <w:trPr>
          <w:jc w:val="center"/>
        </w:trPr>
        <w:tc>
          <w:tcPr>
            <w:tcW w:w="2909" w:type="dxa"/>
            <w:vAlign w:val="center"/>
          </w:tcPr>
          <w:p w14:paraId="03E6D594" w14:textId="77777777" w:rsidR="00715F1F" w:rsidRDefault="00000000">
            <w:pPr>
              <w:rPr>
                <w:rFonts w:hint="eastAsia"/>
              </w:rPr>
            </w:pPr>
            <w:r>
              <w:rPr>
                <w:sz w:val="16"/>
              </w:rPr>
              <w:t>max_metro_convergence</w:t>
            </w:r>
          </w:p>
        </w:tc>
        <w:tc>
          <w:tcPr>
            <w:tcW w:w="2909" w:type="dxa"/>
            <w:vAlign w:val="center"/>
          </w:tcPr>
          <w:p w14:paraId="499C41A4" w14:textId="77777777" w:rsidR="00715F1F" w:rsidRDefault="00000000">
            <w:pPr>
              <w:rPr>
                <w:rFonts w:hint="eastAsia"/>
              </w:rPr>
            </w:pPr>
            <w:r>
              <w:rPr>
                <w:sz w:val="16"/>
              </w:rPr>
              <w:t>地铁最大收敛</w:t>
            </w:r>
          </w:p>
        </w:tc>
        <w:tc>
          <w:tcPr>
            <w:tcW w:w="2909" w:type="dxa"/>
            <w:shd w:val="clear" w:color="auto" w:fill="D9EAD3"/>
            <w:vAlign w:val="center"/>
          </w:tcPr>
          <w:p w14:paraId="0A8F173C" w14:textId="77777777" w:rsidR="00715F1F" w:rsidRDefault="00000000">
            <w:pPr>
              <w:rPr>
                <w:rFonts w:hint="eastAsia"/>
              </w:rPr>
            </w:pPr>
            <w:r>
              <w:rPr>
                <w:sz w:val="16"/>
              </w:rPr>
              <w:t>直接提及/可作为规则字段</w:t>
            </w:r>
          </w:p>
        </w:tc>
        <w:tc>
          <w:tcPr>
            <w:tcW w:w="2909" w:type="dxa"/>
            <w:vAlign w:val="center"/>
          </w:tcPr>
          <w:p w14:paraId="2E7B066E" w14:textId="77777777" w:rsidR="00715F1F" w:rsidRDefault="00000000">
            <w:pPr>
              <w:rPr>
                <w:rFonts w:hint="eastAsia"/>
              </w:rPr>
            </w:pPr>
            <w:r>
              <w:rPr>
                <w:sz w:val="16"/>
              </w:rPr>
              <w:t>3.4.1、附录C规定相对收敛控制指标。</w:t>
            </w:r>
          </w:p>
        </w:tc>
        <w:tc>
          <w:tcPr>
            <w:tcW w:w="2909" w:type="dxa"/>
            <w:vAlign w:val="center"/>
          </w:tcPr>
          <w:p w14:paraId="40B27530" w14:textId="77777777" w:rsidR="00715F1F" w:rsidRDefault="00000000">
            <w:pPr>
              <w:rPr>
                <w:rFonts w:hint="eastAsia"/>
              </w:rPr>
            </w:pPr>
            <w:r>
              <w:rPr>
                <w:sz w:val="16"/>
              </w:rPr>
              <w:t>规则输入/自动审核</w:t>
            </w:r>
          </w:p>
        </w:tc>
      </w:tr>
      <w:tr w:rsidR="00715F1F" w14:paraId="4DD08837" w14:textId="77777777">
        <w:trPr>
          <w:jc w:val="center"/>
        </w:trPr>
        <w:tc>
          <w:tcPr>
            <w:tcW w:w="2909" w:type="dxa"/>
            <w:vAlign w:val="center"/>
          </w:tcPr>
          <w:p w14:paraId="449CB927" w14:textId="77777777" w:rsidR="00715F1F" w:rsidRDefault="00000000">
            <w:pPr>
              <w:rPr>
                <w:rFonts w:hint="eastAsia"/>
              </w:rPr>
            </w:pPr>
            <w:r>
              <w:rPr>
                <w:sz w:val="16"/>
              </w:rPr>
              <w:t>max_metro_differential_settlement</w:t>
            </w:r>
          </w:p>
        </w:tc>
        <w:tc>
          <w:tcPr>
            <w:tcW w:w="2909" w:type="dxa"/>
            <w:vAlign w:val="center"/>
          </w:tcPr>
          <w:p w14:paraId="4B77DF10" w14:textId="77777777" w:rsidR="00715F1F" w:rsidRDefault="00000000">
            <w:pPr>
              <w:rPr>
                <w:rFonts w:hint="eastAsia"/>
              </w:rPr>
            </w:pPr>
            <w:r>
              <w:rPr>
                <w:sz w:val="16"/>
              </w:rPr>
              <w:t>地铁最大差异沉降</w:t>
            </w:r>
          </w:p>
        </w:tc>
        <w:tc>
          <w:tcPr>
            <w:tcW w:w="2909" w:type="dxa"/>
            <w:shd w:val="clear" w:color="auto" w:fill="D9EAD3"/>
            <w:vAlign w:val="center"/>
          </w:tcPr>
          <w:p w14:paraId="50B5571B" w14:textId="77777777" w:rsidR="00715F1F" w:rsidRDefault="00000000">
            <w:pPr>
              <w:rPr>
                <w:rFonts w:hint="eastAsia"/>
              </w:rPr>
            </w:pPr>
            <w:r>
              <w:rPr>
                <w:sz w:val="16"/>
              </w:rPr>
              <w:t>直接提及/可作为规则字段</w:t>
            </w:r>
          </w:p>
        </w:tc>
        <w:tc>
          <w:tcPr>
            <w:tcW w:w="2909" w:type="dxa"/>
            <w:vAlign w:val="center"/>
          </w:tcPr>
          <w:p w14:paraId="57DB8F08" w14:textId="77777777" w:rsidR="00715F1F" w:rsidRDefault="00000000">
            <w:pPr>
              <w:rPr>
                <w:rFonts w:hint="eastAsia"/>
              </w:rPr>
            </w:pPr>
            <w:r>
              <w:rPr>
                <w:sz w:val="16"/>
              </w:rPr>
              <w:t>3.4.1、附录C规定差异沉降控制指标。</w:t>
            </w:r>
          </w:p>
        </w:tc>
        <w:tc>
          <w:tcPr>
            <w:tcW w:w="2909" w:type="dxa"/>
            <w:vAlign w:val="center"/>
          </w:tcPr>
          <w:p w14:paraId="1D0B1926" w14:textId="77777777" w:rsidR="00715F1F" w:rsidRDefault="00000000">
            <w:pPr>
              <w:rPr>
                <w:rFonts w:hint="eastAsia"/>
              </w:rPr>
            </w:pPr>
            <w:r>
              <w:rPr>
                <w:sz w:val="16"/>
              </w:rPr>
              <w:t>规则输入/自动审核</w:t>
            </w:r>
          </w:p>
        </w:tc>
      </w:tr>
      <w:tr w:rsidR="00715F1F" w14:paraId="7D051601" w14:textId="77777777">
        <w:trPr>
          <w:jc w:val="center"/>
        </w:trPr>
        <w:tc>
          <w:tcPr>
            <w:tcW w:w="2909" w:type="dxa"/>
            <w:vAlign w:val="center"/>
          </w:tcPr>
          <w:p w14:paraId="540695C6" w14:textId="77777777" w:rsidR="00715F1F" w:rsidRDefault="00000000">
            <w:pPr>
              <w:rPr>
                <w:rFonts w:hint="eastAsia"/>
              </w:rPr>
            </w:pPr>
            <w:r>
              <w:rPr>
                <w:sz w:val="16"/>
              </w:rPr>
              <w:t>max_metro_curvature_radius</w:t>
            </w:r>
          </w:p>
        </w:tc>
        <w:tc>
          <w:tcPr>
            <w:tcW w:w="2909" w:type="dxa"/>
            <w:vAlign w:val="center"/>
          </w:tcPr>
          <w:p w14:paraId="1BACA712" w14:textId="77777777" w:rsidR="00715F1F" w:rsidRDefault="00000000">
            <w:pPr>
              <w:rPr>
                <w:rFonts w:hint="eastAsia"/>
              </w:rPr>
            </w:pPr>
            <w:r>
              <w:rPr>
                <w:sz w:val="16"/>
              </w:rPr>
              <w:t>地铁变形曲率半径</w:t>
            </w:r>
          </w:p>
        </w:tc>
        <w:tc>
          <w:tcPr>
            <w:tcW w:w="2909" w:type="dxa"/>
            <w:shd w:val="clear" w:color="auto" w:fill="D9EAD3"/>
            <w:vAlign w:val="center"/>
          </w:tcPr>
          <w:p w14:paraId="499224B8" w14:textId="77777777" w:rsidR="00715F1F" w:rsidRDefault="00000000">
            <w:pPr>
              <w:rPr>
                <w:rFonts w:hint="eastAsia"/>
              </w:rPr>
            </w:pPr>
            <w:r>
              <w:rPr>
                <w:sz w:val="16"/>
              </w:rPr>
              <w:t>直接提及/可作为规则字段</w:t>
            </w:r>
          </w:p>
        </w:tc>
        <w:tc>
          <w:tcPr>
            <w:tcW w:w="2909" w:type="dxa"/>
            <w:vAlign w:val="center"/>
          </w:tcPr>
          <w:p w14:paraId="0697961E" w14:textId="77777777" w:rsidR="00715F1F" w:rsidRDefault="00000000">
            <w:pPr>
              <w:rPr>
                <w:rFonts w:hint="eastAsia"/>
              </w:rPr>
            </w:pPr>
            <w:r>
              <w:rPr>
                <w:sz w:val="16"/>
              </w:rPr>
              <w:t>3.4.1、附录C规定变形曲率半径。</w:t>
            </w:r>
          </w:p>
        </w:tc>
        <w:tc>
          <w:tcPr>
            <w:tcW w:w="2909" w:type="dxa"/>
            <w:vAlign w:val="center"/>
          </w:tcPr>
          <w:p w14:paraId="0066A643" w14:textId="77777777" w:rsidR="00715F1F" w:rsidRDefault="00000000">
            <w:pPr>
              <w:rPr>
                <w:rFonts w:hint="eastAsia"/>
              </w:rPr>
            </w:pPr>
            <w:r>
              <w:rPr>
                <w:sz w:val="16"/>
              </w:rPr>
              <w:t>规则输入/自动审核</w:t>
            </w:r>
          </w:p>
        </w:tc>
      </w:tr>
      <w:tr w:rsidR="00715F1F" w14:paraId="06279BAA" w14:textId="77777777">
        <w:trPr>
          <w:jc w:val="center"/>
        </w:trPr>
        <w:tc>
          <w:tcPr>
            <w:tcW w:w="2909" w:type="dxa"/>
            <w:vAlign w:val="center"/>
          </w:tcPr>
          <w:p w14:paraId="472A1103" w14:textId="77777777" w:rsidR="00715F1F" w:rsidRDefault="00000000">
            <w:pPr>
              <w:rPr>
                <w:rFonts w:hint="eastAsia"/>
              </w:rPr>
            </w:pPr>
            <w:r>
              <w:rPr>
                <w:sz w:val="16"/>
              </w:rPr>
              <w:t>max_additional_stress</w:t>
            </w:r>
          </w:p>
        </w:tc>
        <w:tc>
          <w:tcPr>
            <w:tcW w:w="2909" w:type="dxa"/>
            <w:vAlign w:val="center"/>
          </w:tcPr>
          <w:p w14:paraId="33DB707D" w14:textId="77777777" w:rsidR="00715F1F" w:rsidRDefault="00000000">
            <w:pPr>
              <w:rPr>
                <w:rFonts w:hint="eastAsia"/>
              </w:rPr>
            </w:pPr>
            <w:r>
              <w:rPr>
                <w:sz w:val="16"/>
              </w:rPr>
              <w:t>最大附加应力/附加荷载</w:t>
            </w:r>
          </w:p>
        </w:tc>
        <w:tc>
          <w:tcPr>
            <w:tcW w:w="2909" w:type="dxa"/>
            <w:shd w:val="clear" w:color="auto" w:fill="D9EAD3"/>
            <w:vAlign w:val="center"/>
          </w:tcPr>
          <w:p w14:paraId="0477416F" w14:textId="77777777" w:rsidR="00715F1F" w:rsidRDefault="00000000">
            <w:pPr>
              <w:rPr>
                <w:rFonts w:hint="eastAsia"/>
              </w:rPr>
            </w:pPr>
            <w:r>
              <w:rPr>
                <w:sz w:val="16"/>
              </w:rPr>
              <w:t>直接提及/可作为规则字段</w:t>
            </w:r>
          </w:p>
        </w:tc>
        <w:tc>
          <w:tcPr>
            <w:tcW w:w="2909" w:type="dxa"/>
            <w:vAlign w:val="center"/>
          </w:tcPr>
          <w:p w14:paraId="6E15E084" w14:textId="77777777" w:rsidR="00715F1F" w:rsidRDefault="00000000">
            <w:pPr>
              <w:rPr>
                <w:rFonts w:hint="eastAsia"/>
              </w:rPr>
            </w:pPr>
            <w:r>
              <w:rPr>
                <w:sz w:val="16"/>
              </w:rPr>
              <w:t>3.4.1、附录C规定附加荷载。</w:t>
            </w:r>
          </w:p>
        </w:tc>
        <w:tc>
          <w:tcPr>
            <w:tcW w:w="2909" w:type="dxa"/>
            <w:vAlign w:val="center"/>
          </w:tcPr>
          <w:p w14:paraId="585313B3" w14:textId="77777777" w:rsidR="00715F1F" w:rsidRDefault="00000000">
            <w:pPr>
              <w:rPr>
                <w:rFonts w:hint="eastAsia"/>
              </w:rPr>
            </w:pPr>
            <w:r>
              <w:rPr>
                <w:sz w:val="16"/>
              </w:rPr>
              <w:t>规则输入/自动审核</w:t>
            </w:r>
          </w:p>
        </w:tc>
      </w:tr>
      <w:tr w:rsidR="00715F1F" w14:paraId="289BC8F0" w14:textId="77777777">
        <w:trPr>
          <w:jc w:val="center"/>
        </w:trPr>
        <w:tc>
          <w:tcPr>
            <w:tcW w:w="2909" w:type="dxa"/>
            <w:vAlign w:val="center"/>
          </w:tcPr>
          <w:p w14:paraId="388B6FDF" w14:textId="77777777" w:rsidR="00715F1F" w:rsidRDefault="00000000">
            <w:pPr>
              <w:rPr>
                <w:rFonts w:hint="eastAsia"/>
              </w:rPr>
            </w:pPr>
            <w:r>
              <w:rPr>
                <w:sz w:val="16"/>
              </w:rPr>
              <w:t>max_vibration_velocity</w:t>
            </w:r>
          </w:p>
        </w:tc>
        <w:tc>
          <w:tcPr>
            <w:tcW w:w="2909" w:type="dxa"/>
            <w:vAlign w:val="center"/>
          </w:tcPr>
          <w:p w14:paraId="584F90CE" w14:textId="77777777" w:rsidR="00715F1F" w:rsidRDefault="00000000">
            <w:pPr>
              <w:rPr>
                <w:rFonts w:hint="eastAsia"/>
              </w:rPr>
            </w:pPr>
            <w:r>
              <w:rPr>
                <w:sz w:val="16"/>
              </w:rPr>
              <w:t>最大振动速度</w:t>
            </w:r>
          </w:p>
        </w:tc>
        <w:tc>
          <w:tcPr>
            <w:tcW w:w="2909" w:type="dxa"/>
            <w:shd w:val="clear" w:color="auto" w:fill="D9EAD3"/>
            <w:vAlign w:val="center"/>
          </w:tcPr>
          <w:p w14:paraId="7F732405" w14:textId="77777777" w:rsidR="00715F1F" w:rsidRDefault="00000000">
            <w:pPr>
              <w:rPr>
                <w:rFonts w:hint="eastAsia"/>
              </w:rPr>
            </w:pPr>
            <w:r>
              <w:rPr>
                <w:sz w:val="16"/>
              </w:rPr>
              <w:t>直接提及/可作为规则字段</w:t>
            </w:r>
          </w:p>
        </w:tc>
        <w:tc>
          <w:tcPr>
            <w:tcW w:w="2909" w:type="dxa"/>
            <w:vAlign w:val="center"/>
          </w:tcPr>
          <w:p w14:paraId="7F39D750" w14:textId="77777777" w:rsidR="00715F1F" w:rsidRDefault="00000000">
            <w:pPr>
              <w:rPr>
                <w:rFonts w:hint="eastAsia"/>
              </w:rPr>
            </w:pPr>
            <w:r>
              <w:rPr>
                <w:sz w:val="16"/>
              </w:rPr>
              <w:t>3.4.1、附录C规定振动速度安全限值。</w:t>
            </w:r>
          </w:p>
        </w:tc>
        <w:tc>
          <w:tcPr>
            <w:tcW w:w="2909" w:type="dxa"/>
            <w:vAlign w:val="center"/>
          </w:tcPr>
          <w:p w14:paraId="69060FDF" w14:textId="77777777" w:rsidR="00715F1F" w:rsidRDefault="00000000">
            <w:pPr>
              <w:rPr>
                <w:rFonts w:hint="eastAsia"/>
              </w:rPr>
            </w:pPr>
            <w:r>
              <w:rPr>
                <w:sz w:val="16"/>
              </w:rPr>
              <w:t>规则输入/自动审核</w:t>
            </w:r>
          </w:p>
        </w:tc>
      </w:tr>
      <w:tr w:rsidR="00715F1F" w14:paraId="06728FF5" w14:textId="77777777">
        <w:trPr>
          <w:jc w:val="center"/>
        </w:trPr>
        <w:tc>
          <w:tcPr>
            <w:tcW w:w="2909" w:type="dxa"/>
            <w:vAlign w:val="center"/>
          </w:tcPr>
          <w:p w14:paraId="7B785A61" w14:textId="77777777" w:rsidR="00715F1F" w:rsidRDefault="00000000">
            <w:pPr>
              <w:rPr>
                <w:rFonts w:hint="eastAsia"/>
              </w:rPr>
            </w:pPr>
            <w:r>
              <w:rPr>
                <w:sz w:val="16"/>
              </w:rPr>
              <w:t>max_building_settlement</w:t>
            </w:r>
          </w:p>
        </w:tc>
        <w:tc>
          <w:tcPr>
            <w:tcW w:w="2909" w:type="dxa"/>
            <w:vAlign w:val="center"/>
          </w:tcPr>
          <w:p w14:paraId="5330281C" w14:textId="77777777" w:rsidR="00715F1F" w:rsidRDefault="00000000">
            <w:pPr>
              <w:rPr>
                <w:rFonts w:hint="eastAsia"/>
              </w:rPr>
            </w:pPr>
            <w:r>
              <w:rPr>
                <w:sz w:val="16"/>
              </w:rPr>
              <w:t>建筑最大沉降</w:t>
            </w:r>
          </w:p>
        </w:tc>
        <w:tc>
          <w:tcPr>
            <w:tcW w:w="2909" w:type="dxa"/>
            <w:shd w:val="clear" w:color="auto" w:fill="FFF2CC"/>
            <w:vAlign w:val="center"/>
          </w:tcPr>
          <w:p w14:paraId="797F9129" w14:textId="77777777" w:rsidR="00715F1F" w:rsidRDefault="00000000">
            <w:pPr>
              <w:rPr>
                <w:rFonts w:hint="eastAsia"/>
              </w:rPr>
            </w:pPr>
            <w:r>
              <w:rPr>
                <w:sz w:val="16"/>
              </w:rPr>
              <w:t>间接支撑/评估辅助字段</w:t>
            </w:r>
          </w:p>
        </w:tc>
        <w:tc>
          <w:tcPr>
            <w:tcW w:w="2909" w:type="dxa"/>
            <w:vAlign w:val="center"/>
          </w:tcPr>
          <w:p w14:paraId="2DF0CDAD" w14:textId="77777777" w:rsidR="00715F1F" w:rsidRDefault="00000000">
            <w:pPr>
              <w:rPr>
                <w:rFonts w:hint="eastAsia"/>
              </w:rPr>
            </w:pPr>
            <w:r>
              <w:rPr>
                <w:sz w:val="16"/>
              </w:rPr>
              <w:t>本规程核心为轨道结构安全；建筑沉降可作为外部作业影响辅助。</w:t>
            </w:r>
          </w:p>
        </w:tc>
        <w:tc>
          <w:tcPr>
            <w:tcW w:w="2909" w:type="dxa"/>
            <w:vAlign w:val="center"/>
          </w:tcPr>
          <w:p w14:paraId="0A0F4263" w14:textId="77777777" w:rsidR="00715F1F" w:rsidRDefault="00000000">
            <w:pPr>
              <w:rPr>
                <w:rFonts w:hint="eastAsia"/>
              </w:rPr>
            </w:pPr>
            <w:r>
              <w:rPr>
                <w:sz w:val="16"/>
              </w:rPr>
              <w:t>辅助判断/人工复核</w:t>
            </w:r>
          </w:p>
        </w:tc>
      </w:tr>
      <w:tr w:rsidR="00715F1F" w14:paraId="780C0812" w14:textId="77777777">
        <w:trPr>
          <w:jc w:val="center"/>
        </w:trPr>
        <w:tc>
          <w:tcPr>
            <w:tcW w:w="2909" w:type="dxa"/>
            <w:vAlign w:val="center"/>
          </w:tcPr>
          <w:p w14:paraId="7409621F" w14:textId="77777777" w:rsidR="00715F1F" w:rsidRDefault="00000000">
            <w:pPr>
              <w:rPr>
                <w:rFonts w:hint="eastAsia"/>
              </w:rPr>
            </w:pPr>
            <w:r>
              <w:rPr>
                <w:sz w:val="16"/>
              </w:rPr>
              <w:t>max_building_differential_settlement</w:t>
            </w:r>
          </w:p>
        </w:tc>
        <w:tc>
          <w:tcPr>
            <w:tcW w:w="2909" w:type="dxa"/>
            <w:vAlign w:val="center"/>
          </w:tcPr>
          <w:p w14:paraId="27064157" w14:textId="77777777" w:rsidR="00715F1F" w:rsidRDefault="00000000">
            <w:pPr>
              <w:rPr>
                <w:rFonts w:hint="eastAsia"/>
              </w:rPr>
            </w:pPr>
            <w:r>
              <w:rPr>
                <w:sz w:val="16"/>
              </w:rPr>
              <w:t>建筑最大差异沉降</w:t>
            </w:r>
          </w:p>
        </w:tc>
        <w:tc>
          <w:tcPr>
            <w:tcW w:w="2909" w:type="dxa"/>
            <w:shd w:val="clear" w:color="auto" w:fill="FFF2CC"/>
            <w:vAlign w:val="center"/>
          </w:tcPr>
          <w:p w14:paraId="360566AC" w14:textId="77777777" w:rsidR="00715F1F" w:rsidRDefault="00000000">
            <w:pPr>
              <w:rPr>
                <w:rFonts w:hint="eastAsia"/>
              </w:rPr>
            </w:pPr>
            <w:r>
              <w:rPr>
                <w:sz w:val="16"/>
              </w:rPr>
              <w:t>间接支撑/评估辅助字段</w:t>
            </w:r>
          </w:p>
        </w:tc>
        <w:tc>
          <w:tcPr>
            <w:tcW w:w="2909" w:type="dxa"/>
            <w:vAlign w:val="center"/>
          </w:tcPr>
          <w:p w14:paraId="08409394" w14:textId="77777777" w:rsidR="00715F1F" w:rsidRDefault="00000000">
            <w:pPr>
              <w:rPr>
                <w:rFonts w:hint="eastAsia"/>
              </w:rPr>
            </w:pPr>
            <w:r>
              <w:rPr>
                <w:sz w:val="16"/>
              </w:rPr>
              <w:t>本规程未规定建筑物变形限值，需其他建筑地基规范。</w:t>
            </w:r>
          </w:p>
        </w:tc>
        <w:tc>
          <w:tcPr>
            <w:tcW w:w="2909" w:type="dxa"/>
            <w:vAlign w:val="center"/>
          </w:tcPr>
          <w:p w14:paraId="306A45FF" w14:textId="77777777" w:rsidR="00715F1F" w:rsidRDefault="00000000">
            <w:pPr>
              <w:rPr>
                <w:rFonts w:hint="eastAsia"/>
              </w:rPr>
            </w:pPr>
            <w:r>
              <w:rPr>
                <w:sz w:val="16"/>
              </w:rPr>
              <w:t>辅助判断/人工复核</w:t>
            </w:r>
          </w:p>
        </w:tc>
      </w:tr>
      <w:tr w:rsidR="00715F1F" w14:paraId="4ED31970" w14:textId="77777777">
        <w:trPr>
          <w:jc w:val="center"/>
        </w:trPr>
        <w:tc>
          <w:tcPr>
            <w:tcW w:w="2909" w:type="dxa"/>
            <w:vAlign w:val="center"/>
          </w:tcPr>
          <w:p w14:paraId="009EA2D6" w14:textId="77777777" w:rsidR="00715F1F" w:rsidRDefault="00000000">
            <w:pPr>
              <w:rPr>
                <w:rFonts w:hint="eastAsia"/>
              </w:rPr>
            </w:pPr>
            <w:r>
              <w:rPr>
                <w:sz w:val="16"/>
              </w:rPr>
              <w:t>max_building_tilt</w:t>
            </w:r>
          </w:p>
        </w:tc>
        <w:tc>
          <w:tcPr>
            <w:tcW w:w="2909" w:type="dxa"/>
            <w:vAlign w:val="center"/>
          </w:tcPr>
          <w:p w14:paraId="60D9AECD" w14:textId="77777777" w:rsidR="00715F1F" w:rsidRDefault="00000000">
            <w:pPr>
              <w:rPr>
                <w:rFonts w:hint="eastAsia"/>
              </w:rPr>
            </w:pPr>
            <w:r>
              <w:rPr>
                <w:sz w:val="16"/>
              </w:rPr>
              <w:t>建筑最大倾斜</w:t>
            </w:r>
          </w:p>
        </w:tc>
        <w:tc>
          <w:tcPr>
            <w:tcW w:w="2909" w:type="dxa"/>
            <w:shd w:val="clear" w:color="auto" w:fill="FFF2CC"/>
            <w:vAlign w:val="center"/>
          </w:tcPr>
          <w:p w14:paraId="1A13DE1F" w14:textId="77777777" w:rsidR="00715F1F" w:rsidRDefault="00000000">
            <w:pPr>
              <w:rPr>
                <w:rFonts w:hint="eastAsia"/>
              </w:rPr>
            </w:pPr>
            <w:r>
              <w:rPr>
                <w:sz w:val="16"/>
              </w:rPr>
              <w:t>间接支撑/评估辅助字段</w:t>
            </w:r>
          </w:p>
        </w:tc>
        <w:tc>
          <w:tcPr>
            <w:tcW w:w="2909" w:type="dxa"/>
            <w:vAlign w:val="center"/>
          </w:tcPr>
          <w:p w14:paraId="073CFC91" w14:textId="77777777" w:rsidR="00715F1F" w:rsidRDefault="00000000">
            <w:pPr>
              <w:rPr>
                <w:rFonts w:hint="eastAsia"/>
              </w:rPr>
            </w:pPr>
            <w:r>
              <w:rPr>
                <w:sz w:val="16"/>
              </w:rPr>
              <w:t>本规程未规定建筑物倾斜限值，需其他建筑规范。</w:t>
            </w:r>
          </w:p>
        </w:tc>
        <w:tc>
          <w:tcPr>
            <w:tcW w:w="2909" w:type="dxa"/>
            <w:vAlign w:val="center"/>
          </w:tcPr>
          <w:p w14:paraId="49B20E15" w14:textId="77777777" w:rsidR="00715F1F" w:rsidRDefault="00000000">
            <w:pPr>
              <w:rPr>
                <w:rFonts w:hint="eastAsia"/>
              </w:rPr>
            </w:pPr>
            <w:r>
              <w:rPr>
                <w:sz w:val="16"/>
              </w:rPr>
              <w:t>辅助判断/人工复核</w:t>
            </w:r>
          </w:p>
        </w:tc>
      </w:tr>
      <w:tr w:rsidR="00715F1F" w14:paraId="2285693A" w14:textId="77777777">
        <w:trPr>
          <w:jc w:val="center"/>
        </w:trPr>
        <w:tc>
          <w:tcPr>
            <w:tcW w:w="2909" w:type="dxa"/>
            <w:vAlign w:val="center"/>
          </w:tcPr>
          <w:p w14:paraId="1383C76A" w14:textId="77777777" w:rsidR="00715F1F" w:rsidRDefault="00000000">
            <w:pPr>
              <w:rPr>
                <w:rFonts w:hint="eastAsia"/>
              </w:rPr>
            </w:pPr>
            <w:r>
              <w:rPr>
                <w:sz w:val="16"/>
              </w:rPr>
              <w:t>whether_result_within_limit</w:t>
            </w:r>
          </w:p>
        </w:tc>
        <w:tc>
          <w:tcPr>
            <w:tcW w:w="2909" w:type="dxa"/>
            <w:vAlign w:val="center"/>
          </w:tcPr>
          <w:p w14:paraId="4185EC4C" w14:textId="77777777" w:rsidR="00715F1F" w:rsidRDefault="00000000">
            <w:pPr>
              <w:rPr>
                <w:rFonts w:hint="eastAsia"/>
              </w:rPr>
            </w:pPr>
            <w:r>
              <w:rPr>
                <w:sz w:val="16"/>
              </w:rPr>
              <w:t>计算结果是否满足限值</w:t>
            </w:r>
          </w:p>
        </w:tc>
        <w:tc>
          <w:tcPr>
            <w:tcW w:w="2909" w:type="dxa"/>
            <w:shd w:val="clear" w:color="auto" w:fill="D9EAD3"/>
            <w:vAlign w:val="center"/>
          </w:tcPr>
          <w:p w14:paraId="49C701B1" w14:textId="77777777" w:rsidR="00715F1F" w:rsidRDefault="00000000">
            <w:pPr>
              <w:rPr>
                <w:rFonts w:hint="eastAsia"/>
              </w:rPr>
            </w:pPr>
            <w:r>
              <w:rPr>
                <w:sz w:val="16"/>
              </w:rPr>
              <w:t>直接提及/可作为规则字段</w:t>
            </w:r>
          </w:p>
        </w:tc>
        <w:tc>
          <w:tcPr>
            <w:tcW w:w="2909" w:type="dxa"/>
            <w:vAlign w:val="center"/>
          </w:tcPr>
          <w:p w14:paraId="7298B438" w14:textId="77777777" w:rsidR="00715F1F" w:rsidRDefault="00000000">
            <w:pPr>
              <w:rPr>
                <w:rFonts w:hint="eastAsia"/>
              </w:rPr>
            </w:pPr>
            <w:r>
              <w:rPr>
                <w:sz w:val="16"/>
              </w:rPr>
              <w:t>3.4.3要求附加变形、附加荷载及累计变形满足控制指标。</w:t>
            </w:r>
          </w:p>
        </w:tc>
        <w:tc>
          <w:tcPr>
            <w:tcW w:w="2909" w:type="dxa"/>
            <w:vAlign w:val="center"/>
          </w:tcPr>
          <w:p w14:paraId="6746CF23" w14:textId="77777777" w:rsidR="00715F1F" w:rsidRDefault="00000000">
            <w:pPr>
              <w:rPr>
                <w:rFonts w:hint="eastAsia"/>
              </w:rPr>
            </w:pPr>
            <w:r>
              <w:rPr>
                <w:sz w:val="16"/>
              </w:rPr>
              <w:t>规则输入/自动审核</w:t>
            </w:r>
          </w:p>
        </w:tc>
      </w:tr>
      <w:tr w:rsidR="00715F1F" w14:paraId="2866567B" w14:textId="77777777">
        <w:trPr>
          <w:jc w:val="center"/>
        </w:trPr>
        <w:tc>
          <w:tcPr>
            <w:tcW w:w="2909" w:type="dxa"/>
            <w:vAlign w:val="center"/>
          </w:tcPr>
          <w:p w14:paraId="7322A50B" w14:textId="77777777" w:rsidR="00715F1F" w:rsidRDefault="00000000">
            <w:pPr>
              <w:rPr>
                <w:rFonts w:hint="eastAsia"/>
              </w:rPr>
            </w:pPr>
            <w:r>
              <w:rPr>
                <w:sz w:val="16"/>
              </w:rPr>
              <w:t>calculation_conclusion</w:t>
            </w:r>
          </w:p>
        </w:tc>
        <w:tc>
          <w:tcPr>
            <w:tcW w:w="2909" w:type="dxa"/>
            <w:vAlign w:val="center"/>
          </w:tcPr>
          <w:p w14:paraId="13228212" w14:textId="77777777" w:rsidR="00715F1F" w:rsidRDefault="00000000">
            <w:pPr>
              <w:rPr>
                <w:rFonts w:hint="eastAsia"/>
              </w:rPr>
            </w:pPr>
            <w:r>
              <w:rPr>
                <w:sz w:val="16"/>
              </w:rPr>
              <w:t>计算结论</w:t>
            </w:r>
          </w:p>
        </w:tc>
        <w:tc>
          <w:tcPr>
            <w:tcW w:w="2909" w:type="dxa"/>
            <w:shd w:val="clear" w:color="auto" w:fill="D9EAD3"/>
            <w:vAlign w:val="center"/>
          </w:tcPr>
          <w:p w14:paraId="2DE4B5BF" w14:textId="77777777" w:rsidR="00715F1F" w:rsidRDefault="00000000">
            <w:pPr>
              <w:rPr>
                <w:rFonts w:hint="eastAsia"/>
              </w:rPr>
            </w:pPr>
            <w:r>
              <w:rPr>
                <w:sz w:val="16"/>
              </w:rPr>
              <w:t>直接提及/可作为规则字段</w:t>
            </w:r>
          </w:p>
        </w:tc>
        <w:tc>
          <w:tcPr>
            <w:tcW w:w="2909" w:type="dxa"/>
            <w:vAlign w:val="center"/>
          </w:tcPr>
          <w:p w14:paraId="3A1D259F" w14:textId="77777777" w:rsidR="00715F1F" w:rsidRDefault="00000000">
            <w:pPr>
              <w:rPr>
                <w:rFonts w:hint="eastAsia"/>
              </w:rPr>
            </w:pPr>
            <w:r>
              <w:rPr>
                <w:sz w:val="16"/>
              </w:rPr>
              <w:t>4.3.6要求评估报告包含结论及建议。</w:t>
            </w:r>
          </w:p>
        </w:tc>
        <w:tc>
          <w:tcPr>
            <w:tcW w:w="2909" w:type="dxa"/>
            <w:vAlign w:val="center"/>
          </w:tcPr>
          <w:p w14:paraId="0B39184F" w14:textId="77777777" w:rsidR="00715F1F" w:rsidRDefault="00000000">
            <w:pPr>
              <w:rPr>
                <w:rFonts w:hint="eastAsia"/>
              </w:rPr>
            </w:pPr>
            <w:r>
              <w:rPr>
                <w:sz w:val="16"/>
              </w:rPr>
              <w:t>规则输入/自动审核</w:t>
            </w:r>
          </w:p>
        </w:tc>
      </w:tr>
    </w:tbl>
    <w:p w14:paraId="791086F8" w14:textId="77777777" w:rsidR="00715F1F" w:rsidRDefault="00000000">
      <w:pPr>
        <w:rPr>
          <w:rFonts w:hint="eastAsia"/>
        </w:rPr>
      </w:pPr>
      <w:r>
        <w:rPr>
          <w:b/>
        </w:rPr>
        <w:t>MonitoringPlan 监测方案</w:t>
      </w:r>
    </w:p>
    <w:tbl>
      <w:tblPr>
        <w:tblStyle w:val="aff1"/>
        <w:tblW w:w="0" w:type="auto"/>
        <w:jc w:val="center"/>
        <w:tblLook w:val="04A0" w:firstRow="1" w:lastRow="0" w:firstColumn="1" w:lastColumn="0" w:noHBand="0" w:noVBand="1"/>
      </w:tblPr>
      <w:tblGrid>
        <w:gridCol w:w="3496"/>
        <w:gridCol w:w="2748"/>
        <w:gridCol w:w="2748"/>
        <w:gridCol w:w="2794"/>
        <w:gridCol w:w="2748"/>
      </w:tblGrid>
      <w:tr w:rsidR="00715F1F" w14:paraId="79D78C41" w14:textId="77777777">
        <w:trPr>
          <w:jc w:val="center"/>
        </w:trPr>
        <w:tc>
          <w:tcPr>
            <w:tcW w:w="2909" w:type="dxa"/>
            <w:shd w:val="clear" w:color="auto" w:fill="E2F0D9"/>
            <w:vAlign w:val="center"/>
          </w:tcPr>
          <w:p w14:paraId="0A16D394" w14:textId="77777777" w:rsidR="00715F1F" w:rsidRDefault="00000000">
            <w:pPr>
              <w:rPr>
                <w:rFonts w:hint="eastAsia"/>
              </w:rPr>
            </w:pPr>
            <w:r>
              <w:rPr>
                <w:b/>
                <w:sz w:val="16"/>
              </w:rPr>
              <w:t>属性名</w:t>
            </w:r>
          </w:p>
        </w:tc>
        <w:tc>
          <w:tcPr>
            <w:tcW w:w="2909" w:type="dxa"/>
            <w:shd w:val="clear" w:color="auto" w:fill="E2F0D9"/>
            <w:vAlign w:val="center"/>
          </w:tcPr>
          <w:p w14:paraId="28BF956E" w14:textId="77777777" w:rsidR="00715F1F" w:rsidRDefault="00000000">
            <w:pPr>
              <w:rPr>
                <w:rFonts w:hint="eastAsia"/>
              </w:rPr>
            </w:pPr>
            <w:r>
              <w:rPr>
                <w:b/>
                <w:sz w:val="16"/>
              </w:rPr>
              <w:t>中文含义</w:t>
            </w:r>
          </w:p>
        </w:tc>
        <w:tc>
          <w:tcPr>
            <w:tcW w:w="2909" w:type="dxa"/>
            <w:shd w:val="clear" w:color="auto" w:fill="E2F0D9"/>
            <w:vAlign w:val="center"/>
          </w:tcPr>
          <w:p w14:paraId="58D46D6F" w14:textId="77777777" w:rsidR="00715F1F" w:rsidRDefault="00000000">
            <w:pPr>
              <w:rPr>
                <w:rFonts w:hint="eastAsia"/>
              </w:rPr>
            </w:pPr>
            <w:r>
              <w:rPr>
                <w:b/>
                <w:sz w:val="16"/>
              </w:rPr>
              <w:t>规程提及情况</w:t>
            </w:r>
          </w:p>
        </w:tc>
        <w:tc>
          <w:tcPr>
            <w:tcW w:w="2909" w:type="dxa"/>
            <w:shd w:val="clear" w:color="auto" w:fill="E2F0D9"/>
            <w:vAlign w:val="center"/>
          </w:tcPr>
          <w:p w14:paraId="6877184F" w14:textId="77777777" w:rsidR="00715F1F" w:rsidRDefault="00000000">
            <w:pPr>
              <w:rPr>
                <w:rFonts w:hint="eastAsia"/>
              </w:rPr>
            </w:pPr>
            <w:r>
              <w:rPr>
                <w:b/>
                <w:sz w:val="16"/>
              </w:rPr>
              <w:t>主要依据/说明</w:t>
            </w:r>
          </w:p>
        </w:tc>
        <w:tc>
          <w:tcPr>
            <w:tcW w:w="2909" w:type="dxa"/>
            <w:shd w:val="clear" w:color="auto" w:fill="E2F0D9"/>
            <w:vAlign w:val="center"/>
          </w:tcPr>
          <w:p w14:paraId="3BEC7880" w14:textId="77777777" w:rsidR="00715F1F" w:rsidRDefault="00000000">
            <w:pPr>
              <w:rPr>
                <w:rFonts w:hint="eastAsia"/>
              </w:rPr>
            </w:pPr>
            <w:r>
              <w:rPr>
                <w:b/>
                <w:sz w:val="16"/>
              </w:rPr>
              <w:t>建议用途</w:t>
            </w:r>
          </w:p>
        </w:tc>
      </w:tr>
      <w:tr w:rsidR="00715F1F" w14:paraId="18E6C5F5" w14:textId="77777777">
        <w:trPr>
          <w:jc w:val="center"/>
        </w:trPr>
        <w:tc>
          <w:tcPr>
            <w:tcW w:w="2909" w:type="dxa"/>
            <w:vAlign w:val="center"/>
          </w:tcPr>
          <w:p w14:paraId="5D2C9DEF" w14:textId="77777777" w:rsidR="00715F1F" w:rsidRDefault="00000000">
            <w:pPr>
              <w:rPr>
                <w:rFonts w:hint="eastAsia"/>
              </w:rPr>
            </w:pPr>
            <w:r>
              <w:rPr>
                <w:sz w:val="16"/>
              </w:rPr>
              <w:t>monitoring_required</w:t>
            </w:r>
          </w:p>
        </w:tc>
        <w:tc>
          <w:tcPr>
            <w:tcW w:w="2909" w:type="dxa"/>
            <w:vAlign w:val="center"/>
          </w:tcPr>
          <w:p w14:paraId="13B3D1A3" w14:textId="77777777" w:rsidR="00715F1F" w:rsidRDefault="00000000">
            <w:pPr>
              <w:rPr>
                <w:rFonts w:hint="eastAsia"/>
              </w:rPr>
            </w:pPr>
            <w:r>
              <w:rPr>
                <w:sz w:val="16"/>
              </w:rPr>
              <w:t>是否需要监测</w:t>
            </w:r>
          </w:p>
        </w:tc>
        <w:tc>
          <w:tcPr>
            <w:tcW w:w="2909" w:type="dxa"/>
            <w:shd w:val="clear" w:color="auto" w:fill="D9EAD3"/>
            <w:vAlign w:val="center"/>
          </w:tcPr>
          <w:p w14:paraId="747E1EB2" w14:textId="77777777" w:rsidR="00715F1F" w:rsidRDefault="00000000">
            <w:pPr>
              <w:rPr>
                <w:rFonts w:hint="eastAsia"/>
              </w:rPr>
            </w:pPr>
            <w:r>
              <w:rPr>
                <w:sz w:val="16"/>
              </w:rPr>
              <w:t>直接提及/可作为规则字段</w:t>
            </w:r>
          </w:p>
        </w:tc>
        <w:tc>
          <w:tcPr>
            <w:tcW w:w="2909" w:type="dxa"/>
            <w:vAlign w:val="center"/>
          </w:tcPr>
          <w:p w14:paraId="256C939E" w14:textId="77777777" w:rsidR="00715F1F" w:rsidRDefault="00000000">
            <w:pPr>
              <w:rPr>
                <w:rFonts w:hint="eastAsia"/>
              </w:rPr>
            </w:pPr>
            <w:r>
              <w:rPr>
                <w:sz w:val="16"/>
              </w:rPr>
              <w:t>4.1.2、7.1.1规定控制保护区外部作业应对受影响结构监测。</w:t>
            </w:r>
          </w:p>
        </w:tc>
        <w:tc>
          <w:tcPr>
            <w:tcW w:w="2909" w:type="dxa"/>
            <w:vAlign w:val="center"/>
          </w:tcPr>
          <w:p w14:paraId="5167DF1A" w14:textId="77777777" w:rsidR="00715F1F" w:rsidRDefault="00000000">
            <w:pPr>
              <w:rPr>
                <w:rFonts w:hint="eastAsia"/>
              </w:rPr>
            </w:pPr>
            <w:r>
              <w:rPr>
                <w:sz w:val="16"/>
              </w:rPr>
              <w:t>规则输入/自动审核</w:t>
            </w:r>
          </w:p>
        </w:tc>
      </w:tr>
      <w:tr w:rsidR="00715F1F" w14:paraId="431D18F1" w14:textId="77777777">
        <w:trPr>
          <w:jc w:val="center"/>
        </w:trPr>
        <w:tc>
          <w:tcPr>
            <w:tcW w:w="2909" w:type="dxa"/>
            <w:vAlign w:val="center"/>
          </w:tcPr>
          <w:p w14:paraId="684515DA" w14:textId="77777777" w:rsidR="00715F1F" w:rsidRDefault="00000000">
            <w:pPr>
              <w:rPr>
                <w:rFonts w:hint="eastAsia"/>
              </w:rPr>
            </w:pPr>
            <w:r>
              <w:rPr>
                <w:sz w:val="16"/>
              </w:rPr>
              <w:t>monitoring_objects</w:t>
            </w:r>
          </w:p>
        </w:tc>
        <w:tc>
          <w:tcPr>
            <w:tcW w:w="2909" w:type="dxa"/>
            <w:vAlign w:val="center"/>
          </w:tcPr>
          <w:p w14:paraId="3D6441D5" w14:textId="77777777" w:rsidR="00715F1F" w:rsidRDefault="00000000">
            <w:pPr>
              <w:rPr>
                <w:rFonts w:hint="eastAsia"/>
              </w:rPr>
            </w:pPr>
            <w:r>
              <w:rPr>
                <w:sz w:val="16"/>
              </w:rPr>
              <w:t>监测对象</w:t>
            </w:r>
          </w:p>
        </w:tc>
        <w:tc>
          <w:tcPr>
            <w:tcW w:w="2909" w:type="dxa"/>
            <w:shd w:val="clear" w:color="auto" w:fill="D9EAD3"/>
            <w:vAlign w:val="center"/>
          </w:tcPr>
          <w:p w14:paraId="4A3E68F6" w14:textId="77777777" w:rsidR="00715F1F" w:rsidRDefault="00000000">
            <w:pPr>
              <w:rPr>
                <w:rFonts w:hint="eastAsia"/>
              </w:rPr>
            </w:pPr>
            <w:r>
              <w:rPr>
                <w:sz w:val="16"/>
              </w:rPr>
              <w:t>直接提及/可作为规则字段</w:t>
            </w:r>
          </w:p>
        </w:tc>
        <w:tc>
          <w:tcPr>
            <w:tcW w:w="2909" w:type="dxa"/>
            <w:vAlign w:val="center"/>
          </w:tcPr>
          <w:p w14:paraId="574D8460" w14:textId="77777777" w:rsidR="00715F1F" w:rsidRDefault="00000000">
            <w:pPr>
              <w:rPr>
                <w:rFonts w:hint="eastAsia"/>
              </w:rPr>
            </w:pPr>
            <w:r>
              <w:rPr>
                <w:sz w:val="16"/>
              </w:rPr>
              <w:t>7.2按地面、地下、高架结构确定监测对象和项目。</w:t>
            </w:r>
          </w:p>
        </w:tc>
        <w:tc>
          <w:tcPr>
            <w:tcW w:w="2909" w:type="dxa"/>
            <w:vAlign w:val="center"/>
          </w:tcPr>
          <w:p w14:paraId="53DC3D00" w14:textId="77777777" w:rsidR="00715F1F" w:rsidRDefault="00000000">
            <w:pPr>
              <w:rPr>
                <w:rFonts w:hint="eastAsia"/>
              </w:rPr>
            </w:pPr>
            <w:r>
              <w:rPr>
                <w:sz w:val="16"/>
              </w:rPr>
              <w:t>规则输入/自动审核</w:t>
            </w:r>
          </w:p>
        </w:tc>
      </w:tr>
      <w:tr w:rsidR="00715F1F" w14:paraId="6E936CCE" w14:textId="77777777">
        <w:trPr>
          <w:jc w:val="center"/>
        </w:trPr>
        <w:tc>
          <w:tcPr>
            <w:tcW w:w="2909" w:type="dxa"/>
            <w:vAlign w:val="center"/>
          </w:tcPr>
          <w:p w14:paraId="4E52BDA0" w14:textId="77777777" w:rsidR="00715F1F" w:rsidRDefault="00000000">
            <w:pPr>
              <w:rPr>
                <w:rFonts w:hint="eastAsia"/>
              </w:rPr>
            </w:pPr>
            <w:r>
              <w:rPr>
                <w:sz w:val="16"/>
              </w:rPr>
              <w:t>monitoring_items</w:t>
            </w:r>
          </w:p>
        </w:tc>
        <w:tc>
          <w:tcPr>
            <w:tcW w:w="2909" w:type="dxa"/>
            <w:vAlign w:val="center"/>
          </w:tcPr>
          <w:p w14:paraId="5741886D" w14:textId="77777777" w:rsidR="00715F1F" w:rsidRDefault="00000000">
            <w:pPr>
              <w:rPr>
                <w:rFonts w:hint="eastAsia"/>
              </w:rPr>
            </w:pPr>
            <w:r>
              <w:rPr>
                <w:sz w:val="16"/>
              </w:rPr>
              <w:t>监测项目</w:t>
            </w:r>
          </w:p>
        </w:tc>
        <w:tc>
          <w:tcPr>
            <w:tcW w:w="2909" w:type="dxa"/>
            <w:shd w:val="clear" w:color="auto" w:fill="D9EAD3"/>
            <w:vAlign w:val="center"/>
          </w:tcPr>
          <w:p w14:paraId="081BAD9F" w14:textId="77777777" w:rsidR="00715F1F" w:rsidRDefault="00000000">
            <w:pPr>
              <w:rPr>
                <w:rFonts w:hint="eastAsia"/>
              </w:rPr>
            </w:pPr>
            <w:r>
              <w:rPr>
                <w:sz w:val="16"/>
              </w:rPr>
              <w:t>直接提及/可作为规则字段</w:t>
            </w:r>
          </w:p>
        </w:tc>
        <w:tc>
          <w:tcPr>
            <w:tcW w:w="2909" w:type="dxa"/>
            <w:vAlign w:val="center"/>
          </w:tcPr>
          <w:p w14:paraId="28E04F15" w14:textId="77777777" w:rsidR="00715F1F" w:rsidRDefault="00000000">
            <w:pPr>
              <w:rPr>
                <w:rFonts w:hint="eastAsia"/>
              </w:rPr>
            </w:pPr>
            <w:r>
              <w:rPr>
                <w:sz w:val="16"/>
              </w:rPr>
              <w:t>7.2.2~7.2.4规定监测项目。</w:t>
            </w:r>
          </w:p>
        </w:tc>
        <w:tc>
          <w:tcPr>
            <w:tcW w:w="2909" w:type="dxa"/>
            <w:vAlign w:val="center"/>
          </w:tcPr>
          <w:p w14:paraId="40469373" w14:textId="77777777" w:rsidR="00715F1F" w:rsidRDefault="00000000">
            <w:pPr>
              <w:rPr>
                <w:rFonts w:hint="eastAsia"/>
              </w:rPr>
            </w:pPr>
            <w:r>
              <w:rPr>
                <w:sz w:val="16"/>
              </w:rPr>
              <w:t>规则输入/自动审核</w:t>
            </w:r>
          </w:p>
        </w:tc>
      </w:tr>
      <w:tr w:rsidR="00715F1F" w14:paraId="08170A75" w14:textId="77777777">
        <w:trPr>
          <w:jc w:val="center"/>
        </w:trPr>
        <w:tc>
          <w:tcPr>
            <w:tcW w:w="2909" w:type="dxa"/>
            <w:vAlign w:val="center"/>
          </w:tcPr>
          <w:p w14:paraId="28C2065C" w14:textId="77777777" w:rsidR="00715F1F" w:rsidRDefault="00000000">
            <w:pPr>
              <w:rPr>
                <w:rFonts w:hint="eastAsia"/>
              </w:rPr>
            </w:pPr>
            <w:r>
              <w:rPr>
                <w:sz w:val="16"/>
              </w:rPr>
              <w:t>monitoring_layout_range</w:t>
            </w:r>
          </w:p>
        </w:tc>
        <w:tc>
          <w:tcPr>
            <w:tcW w:w="2909" w:type="dxa"/>
            <w:vAlign w:val="center"/>
          </w:tcPr>
          <w:p w14:paraId="367AC413" w14:textId="77777777" w:rsidR="00715F1F" w:rsidRDefault="00000000">
            <w:pPr>
              <w:rPr>
                <w:rFonts w:hint="eastAsia"/>
              </w:rPr>
            </w:pPr>
            <w:r>
              <w:rPr>
                <w:sz w:val="16"/>
              </w:rPr>
              <w:t>监测布设范围</w:t>
            </w:r>
          </w:p>
        </w:tc>
        <w:tc>
          <w:tcPr>
            <w:tcW w:w="2909" w:type="dxa"/>
            <w:shd w:val="clear" w:color="auto" w:fill="D9EAD3"/>
            <w:vAlign w:val="center"/>
          </w:tcPr>
          <w:p w14:paraId="1EC0DFC6" w14:textId="77777777" w:rsidR="00715F1F" w:rsidRDefault="00000000">
            <w:pPr>
              <w:rPr>
                <w:rFonts w:hint="eastAsia"/>
              </w:rPr>
            </w:pPr>
            <w:r>
              <w:rPr>
                <w:sz w:val="16"/>
              </w:rPr>
              <w:t>直接提及/可作为规则字段</w:t>
            </w:r>
          </w:p>
        </w:tc>
        <w:tc>
          <w:tcPr>
            <w:tcW w:w="2909" w:type="dxa"/>
            <w:vAlign w:val="center"/>
          </w:tcPr>
          <w:p w14:paraId="685584B8" w14:textId="77777777" w:rsidR="00715F1F" w:rsidRDefault="00000000">
            <w:pPr>
              <w:rPr>
                <w:rFonts w:hint="eastAsia"/>
              </w:rPr>
            </w:pPr>
            <w:r>
              <w:rPr>
                <w:sz w:val="16"/>
              </w:rPr>
              <w:t>7.3.3要求覆盖受影响全部结构且不宜小于调查范围。</w:t>
            </w:r>
          </w:p>
        </w:tc>
        <w:tc>
          <w:tcPr>
            <w:tcW w:w="2909" w:type="dxa"/>
            <w:vAlign w:val="center"/>
          </w:tcPr>
          <w:p w14:paraId="33D18639" w14:textId="77777777" w:rsidR="00715F1F" w:rsidRDefault="00000000">
            <w:pPr>
              <w:rPr>
                <w:rFonts w:hint="eastAsia"/>
              </w:rPr>
            </w:pPr>
            <w:r>
              <w:rPr>
                <w:sz w:val="16"/>
              </w:rPr>
              <w:t>规则输入/自动审核</w:t>
            </w:r>
          </w:p>
        </w:tc>
      </w:tr>
      <w:tr w:rsidR="00715F1F" w14:paraId="7E6CD783" w14:textId="77777777">
        <w:trPr>
          <w:jc w:val="center"/>
        </w:trPr>
        <w:tc>
          <w:tcPr>
            <w:tcW w:w="2909" w:type="dxa"/>
            <w:vAlign w:val="center"/>
          </w:tcPr>
          <w:p w14:paraId="76F8E47F" w14:textId="77777777" w:rsidR="00715F1F" w:rsidRDefault="00000000">
            <w:pPr>
              <w:rPr>
                <w:rFonts w:hint="eastAsia"/>
              </w:rPr>
            </w:pPr>
            <w:r>
              <w:rPr>
                <w:sz w:val="16"/>
              </w:rPr>
              <w:t>monitoring_section_spacing</w:t>
            </w:r>
          </w:p>
        </w:tc>
        <w:tc>
          <w:tcPr>
            <w:tcW w:w="2909" w:type="dxa"/>
            <w:vAlign w:val="center"/>
          </w:tcPr>
          <w:p w14:paraId="4562CC9B" w14:textId="77777777" w:rsidR="00715F1F" w:rsidRDefault="00000000">
            <w:pPr>
              <w:rPr>
                <w:rFonts w:hint="eastAsia"/>
              </w:rPr>
            </w:pPr>
            <w:r>
              <w:rPr>
                <w:sz w:val="16"/>
              </w:rPr>
              <w:t>监测断面间距</w:t>
            </w:r>
          </w:p>
        </w:tc>
        <w:tc>
          <w:tcPr>
            <w:tcW w:w="2909" w:type="dxa"/>
            <w:shd w:val="clear" w:color="auto" w:fill="D9EAD3"/>
            <w:vAlign w:val="center"/>
          </w:tcPr>
          <w:p w14:paraId="7A502282" w14:textId="77777777" w:rsidR="00715F1F" w:rsidRDefault="00000000">
            <w:pPr>
              <w:rPr>
                <w:rFonts w:hint="eastAsia"/>
              </w:rPr>
            </w:pPr>
            <w:r>
              <w:rPr>
                <w:sz w:val="16"/>
              </w:rPr>
              <w:t>直接提及/可作为规则字段</w:t>
            </w:r>
          </w:p>
        </w:tc>
        <w:tc>
          <w:tcPr>
            <w:tcW w:w="2909" w:type="dxa"/>
            <w:vAlign w:val="center"/>
          </w:tcPr>
          <w:p w14:paraId="6F48CB03" w14:textId="77777777" w:rsidR="00715F1F" w:rsidRDefault="00000000">
            <w:pPr>
              <w:rPr>
                <w:rFonts w:hint="eastAsia"/>
              </w:rPr>
            </w:pPr>
            <w:r>
              <w:rPr>
                <w:sz w:val="16"/>
              </w:rPr>
              <w:t>7.3.5表规定监测断面间距。</w:t>
            </w:r>
          </w:p>
        </w:tc>
        <w:tc>
          <w:tcPr>
            <w:tcW w:w="2909" w:type="dxa"/>
            <w:vAlign w:val="center"/>
          </w:tcPr>
          <w:p w14:paraId="56A1209C" w14:textId="77777777" w:rsidR="00715F1F" w:rsidRDefault="00000000">
            <w:pPr>
              <w:rPr>
                <w:rFonts w:hint="eastAsia"/>
              </w:rPr>
            </w:pPr>
            <w:r>
              <w:rPr>
                <w:sz w:val="16"/>
              </w:rPr>
              <w:t>规则输入/自动审核</w:t>
            </w:r>
          </w:p>
        </w:tc>
      </w:tr>
      <w:tr w:rsidR="00715F1F" w14:paraId="32117799" w14:textId="77777777">
        <w:trPr>
          <w:jc w:val="center"/>
        </w:trPr>
        <w:tc>
          <w:tcPr>
            <w:tcW w:w="2909" w:type="dxa"/>
            <w:vAlign w:val="center"/>
          </w:tcPr>
          <w:p w14:paraId="3094AA70" w14:textId="77777777" w:rsidR="00715F1F" w:rsidRDefault="00000000">
            <w:pPr>
              <w:rPr>
                <w:rFonts w:hint="eastAsia"/>
              </w:rPr>
            </w:pPr>
            <w:r>
              <w:rPr>
                <w:sz w:val="16"/>
              </w:rPr>
              <w:lastRenderedPageBreak/>
              <w:t>monitoring_point_count</w:t>
            </w:r>
          </w:p>
        </w:tc>
        <w:tc>
          <w:tcPr>
            <w:tcW w:w="2909" w:type="dxa"/>
            <w:vAlign w:val="center"/>
          </w:tcPr>
          <w:p w14:paraId="525B4940" w14:textId="77777777" w:rsidR="00715F1F" w:rsidRDefault="00000000">
            <w:pPr>
              <w:rPr>
                <w:rFonts w:hint="eastAsia"/>
              </w:rPr>
            </w:pPr>
            <w:r>
              <w:rPr>
                <w:sz w:val="16"/>
              </w:rPr>
              <w:t>监测点数量</w:t>
            </w:r>
          </w:p>
        </w:tc>
        <w:tc>
          <w:tcPr>
            <w:tcW w:w="2909" w:type="dxa"/>
            <w:shd w:val="clear" w:color="auto" w:fill="D9EAD3"/>
            <w:vAlign w:val="center"/>
          </w:tcPr>
          <w:p w14:paraId="13160FCB" w14:textId="77777777" w:rsidR="00715F1F" w:rsidRDefault="00000000">
            <w:pPr>
              <w:rPr>
                <w:rFonts w:hint="eastAsia"/>
              </w:rPr>
            </w:pPr>
            <w:r>
              <w:rPr>
                <w:sz w:val="16"/>
              </w:rPr>
              <w:t>直接提及/可作为规则字段</w:t>
            </w:r>
          </w:p>
        </w:tc>
        <w:tc>
          <w:tcPr>
            <w:tcW w:w="2909" w:type="dxa"/>
            <w:vAlign w:val="center"/>
          </w:tcPr>
          <w:p w14:paraId="506895AB" w14:textId="77777777" w:rsidR="00715F1F" w:rsidRDefault="00000000">
            <w:pPr>
              <w:rPr>
                <w:rFonts w:hint="eastAsia"/>
              </w:rPr>
            </w:pPr>
            <w:r>
              <w:rPr>
                <w:sz w:val="16"/>
              </w:rPr>
              <w:t>7.3.1、7.3.5要求确定监测点位置和数量。</w:t>
            </w:r>
          </w:p>
        </w:tc>
        <w:tc>
          <w:tcPr>
            <w:tcW w:w="2909" w:type="dxa"/>
            <w:vAlign w:val="center"/>
          </w:tcPr>
          <w:p w14:paraId="5742A06E" w14:textId="77777777" w:rsidR="00715F1F" w:rsidRDefault="00000000">
            <w:pPr>
              <w:rPr>
                <w:rFonts w:hint="eastAsia"/>
              </w:rPr>
            </w:pPr>
            <w:r>
              <w:rPr>
                <w:sz w:val="16"/>
              </w:rPr>
              <w:t>规则输入/自动审核</w:t>
            </w:r>
          </w:p>
        </w:tc>
      </w:tr>
      <w:tr w:rsidR="00715F1F" w14:paraId="58B3FCEB" w14:textId="77777777">
        <w:trPr>
          <w:jc w:val="center"/>
        </w:trPr>
        <w:tc>
          <w:tcPr>
            <w:tcW w:w="2909" w:type="dxa"/>
            <w:vAlign w:val="center"/>
          </w:tcPr>
          <w:p w14:paraId="6326080A" w14:textId="77777777" w:rsidR="00715F1F" w:rsidRDefault="00000000">
            <w:pPr>
              <w:rPr>
                <w:rFonts w:hint="eastAsia"/>
              </w:rPr>
            </w:pPr>
            <w:r>
              <w:rPr>
                <w:sz w:val="16"/>
              </w:rPr>
              <w:t>automatic_monitoring_required</w:t>
            </w:r>
          </w:p>
        </w:tc>
        <w:tc>
          <w:tcPr>
            <w:tcW w:w="2909" w:type="dxa"/>
            <w:vAlign w:val="center"/>
          </w:tcPr>
          <w:p w14:paraId="450F5135" w14:textId="77777777" w:rsidR="00715F1F" w:rsidRDefault="00000000">
            <w:pPr>
              <w:rPr>
                <w:rFonts w:hint="eastAsia"/>
              </w:rPr>
            </w:pPr>
            <w:r>
              <w:rPr>
                <w:sz w:val="16"/>
              </w:rPr>
              <w:t>是否需要自动化监测</w:t>
            </w:r>
          </w:p>
        </w:tc>
        <w:tc>
          <w:tcPr>
            <w:tcW w:w="2909" w:type="dxa"/>
            <w:shd w:val="clear" w:color="auto" w:fill="D9EAD3"/>
            <w:vAlign w:val="center"/>
          </w:tcPr>
          <w:p w14:paraId="77AB3578" w14:textId="77777777" w:rsidR="00715F1F" w:rsidRDefault="00000000">
            <w:pPr>
              <w:rPr>
                <w:rFonts w:hint="eastAsia"/>
              </w:rPr>
            </w:pPr>
            <w:r>
              <w:rPr>
                <w:sz w:val="16"/>
              </w:rPr>
              <w:t>直接提及/可作为规则字段</w:t>
            </w:r>
          </w:p>
        </w:tc>
        <w:tc>
          <w:tcPr>
            <w:tcW w:w="2909" w:type="dxa"/>
            <w:vAlign w:val="center"/>
          </w:tcPr>
          <w:p w14:paraId="7E2F26EA" w14:textId="77777777" w:rsidR="00715F1F" w:rsidRDefault="00000000">
            <w:pPr>
              <w:rPr>
                <w:rFonts w:hint="eastAsia"/>
              </w:rPr>
            </w:pPr>
            <w:r>
              <w:rPr>
                <w:sz w:val="16"/>
              </w:rPr>
              <w:t>7.1.3规定特级、一级宜采用自动化监测。</w:t>
            </w:r>
          </w:p>
        </w:tc>
        <w:tc>
          <w:tcPr>
            <w:tcW w:w="2909" w:type="dxa"/>
            <w:vAlign w:val="center"/>
          </w:tcPr>
          <w:p w14:paraId="71F4D59E" w14:textId="77777777" w:rsidR="00715F1F" w:rsidRDefault="00000000">
            <w:pPr>
              <w:rPr>
                <w:rFonts w:hint="eastAsia"/>
              </w:rPr>
            </w:pPr>
            <w:r>
              <w:rPr>
                <w:sz w:val="16"/>
              </w:rPr>
              <w:t>规则输入/自动审核</w:t>
            </w:r>
          </w:p>
        </w:tc>
      </w:tr>
      <w:tr w:rsidR="00715F1F" w14:paraId="408CB3D0" w14:textId="77777777">
        <w:trPr>
          <w:jc w:val="center"/>
        </w:trPr>
        <w:tc>
          <w:tcPr>
            <w:tcW w:w="2909" w:type="dxa"/>
            <w:vAlign w:val="center"/>
          </w:tcPr>
          <w:p w14:paraId="0BFA9A37" w14:textId="77777777" w:rsidR="00715F1F" w:rsidRDefault="00000000">
            <w:pPr>
              <w:rPr>
                <w:rFonts w:hint="eastAsia"/>
              </w:rPr>
            </w:pPr>
            <w:r>
              <w:rPr>
                <w:sz w:val="16"/>
              </w:rPr>
              <w:t>initial_value_collection_required</w:t>
            </w:r>
          </w:p>
        </w:tc>
        <w:tc>
          <w:tcPr>
            <w:tcW w:w="2909" w:type="dxa"/>
            <w:vAlign w:val="center"/>
          </w:tcPr>
          <w:p w14:paraId="27FAF777" w14:textId="77777777" w:rsidR="00715F1F" w:rsidRDefault="00000000">
            <w:pPr>
              <w:rPr>
                <w:rFonts w:hint="eastAsia"/>
              </w:rPr>
            </w:pPr>
            <w:r>
              <w:rPr>
                <w:sz w:val="16"/>
              </w:rPr>
              <w:t>是否需采集初始值</w:t>
            </w:r>
          </w:p>
        </w:tc>
        <w:tc>
          <w:tcPr>
            <w:tcW w:w="2909" w:type="dxa"/>
            <w:shd w:val="clear" w:color="auto" w:fill="D9EAD3"/>
            <w:vAlign w:val="center"/>
          </w:tcPr>
          <w:p w14:paraId="61F44EA5" w14:textId="77777777" w:rsidR="00715F1F" w:rsidRDefault="00000000">
            <w:pPr>
              <w:rPr>
                <w:rFonts w:hint="eastAsia"/>
              </w:rPr>
            </w:pPr>
            <w:r>
              <w:rPr>
                <w:sz w:val="16"/>
              </w:rPr>
              <w:t>直接提及/可作为规则字段</w:t>
            </w:r>
          </w:p>
        </w:tc>
        <w:tc>
          <w:tcPr>
            <w:tcW w:w="2909" w:type="dxa"/>
            <w:vAlign w:val="center"/>
          </w:tcPr>
          <w:p w14:paraId="7479F58B" w14:textId="77777777" w:rsidR="00715F1F" w:rsidRDefault="00000000">
            <w:pPr>
              <w:rPr>
                <w:rFonts w:hint="eastAsia"/>
              </w:rPr>
            </w:pPr>
            <w:r>
              <w:rPr>
                <w:sz w:val="16"/>
              </w:rPr>
              <w:t>7.1.2、7.4.3规定实施前完成布点并采集初始值。</w:t>
            </w:r>
          </w:p>
        </w:tc>
        <w:tc>
          <w:tcPr>
            <w:tcW w:w="2909" w:type="dxa"/>
            <w:vAlign w:val="center"/>
          </w:tcPr>
          <w:p w14:paraId="05CDBB07" w14:textId="77777777" w:rsidR="00715F1F" w:rsidRDefault="00000000">
            <w:pPr>
              <w:rPr>
                <w:rFonts w:hint="eastAsia"/>
              </w:rPr>
            </w:pPr>
            <w:r>
              <w:rPr>
                <w:sz w:val="16"/>
              </w:rPr>
              <w:t>规则输入/自动审核</w:t>
            </w:r>
          </w:p>
        </w:tc>
      </w:tr>
      <w:tr w:rsidR="00715F1F" w14:paraId="79D989E5" w14:textId="77777777">
        <w:trPr>
          <w:jc w:val="center"/>
        </w:trPr>
        <w:tc>
          <w:tcPr>
            <w:tcW w:w="2909" w:type="dxa"/>
            <w:vAlign w:val="center"/>
          </w:tcPr>
          <w:p w14:paraId="70DB1C35" w14:textId="77777777" w:rsidR="00715F1F" w:rsidRDefault="00000000">
            <w:pPr>
              <w:rPr>
                <w:rFonts w:hint="eastAsia"/>
              </w:rPr>
            </w:pPr>
            <w:r>
              <w:rPr>
                <w:sz w:val="16"/>
              </w:rPr>
              <w:t>monitoring_frequency</w:t>
            </w:r>
          </w:p>
        </w:tc>
        <w:tc>
          <w:tcPr>
            <w:tcW w:w="2909" w:type="dxa"/>
            <w:vAlign w:val="center"/>
          </w:tcPr>
          <w:p w14:paraId="20D621CE" w14:textId="77777777" w:rsidR="00715F1F" w:rsidRDefault="00000000">
            <w:pPr>
              <w:rPr>
                <w:rFonts w:hint="eastAsia"/>
              </w:rPr>
            </w:pPr>
            <w:r>
              <w:rPr>
                <w:sz w:val="16"/>
              </w:rPr>
              <w:t>监测频率</w:t>
            </w:r>
          </w:p>
        </w:tc>
        <w:tc>
          <w:tcPr>
            <w:tcW w:w="2909" w:type="dxa"/>
            <w:shd w:val="clear" w:color="auto" w:fill="D9EAD3"/>
            <w:vAlign w:val="center"/>
          </w:tcPr>
          <w:p w14:paraId="51DB9BC0" w14:textId="77777777" w:rsidR="00715F1F" w:rsidRDefault="00000000">
            <w:pPr>
              <w:rPr>
                <w:rFonts w:hint="eastAsia"/>
              </w:rPr>
            </w:pPr>
            <w:r>
              <w:rPr>
                <w:sz w:val="16"/>
              </w:rPr>
              <w:t>直接提及/可作为规则字段</w:t>
            </w:r>
          </w:p>
        </w:tc>
        <w:tc>
          <w:tcPr>
            <w:tcW w:w="2909" w:type="dxa"/>
            <w:vAlign w:val="center"/>
          </w:tcPr>
          <w:p w14:paraId="70F2EC43" w14:textId="77777777" w:rsidR="00715F1F" w:rsidRDefault="00000000">
            <w:pPr>
              <w:rPr>
                <w:rFonts w:hint="eastAsia"/>
              </w:rPr>
            </w:pPr>
            <w:r>
              <w:rPr>
                <w:sz w:val="16"/>
              </w:rPr>
              <w:t>7.4.4、附录E规定监测频率。</w:t>
            </w:r>
          </w:p>
        </w:tc>
        <w:tc>
          <w:tcPr>
            <w:tcW w:w="2909" w:type="dxa"/>
            <w:vAlign w:val="center"/>
          </w:tcPr>
          <w:p w14:paraId="325ECC8A" w14:textId="77777777" w:rsidR="00715F1F" w:rsidRDefault="00000000">
            <w:pPr>
              <w:rPr>
                <w:rFonts w:hint="eastAsia"/>
              </w:rPr>
            </w:pPr>
            <w:r>
              <w:rPr>
                <w:sz w:val="16"/>
              </w:rPr>
              <w:t>规则输入/自动审核</w:t>
            </w:r>
          </w:p>
        </w:tc>
      </w:tr>
      <w:tr w:rsidR="00715F1F" w14:paraId="1D44A855" w14:textId="77777777">
        <w:trPr>
          <w:jc w:val="center"/>
        </w:trPr>
        <w:tc>
          <w:tcPr>
            <w:tcW w:w="2909" w:type="dxa"/>
            <w:vAlign w:val="center"/>
          </w:tcPr>
          <w:p w14:paraId="298C0623" w14:textId="77777777" w:rsidR="00715F1F" w:rsidRDefault="00000000">
            <w:pPr>
              <w:rPr>
                <w:rFonts w:hint="eastAsia"/>
              </w:rPr>
            </w:pPr>
            <w:r>
              <w:rPr>
                <w:sz w:val="16"/>
              </w:rPr>
              <w:t>monitoring_duration</w:t>
            </w:r>
          </w:p>
        </w:tc>
        <w:tc>
          <w:tcPr>
            <w:tcW w:w="2909" w:type="dxa"/>
            <w:vAlign w:val="center"/>
          </w:tcPr>
          <w:p w14:paraId="7BD42E93" w14:textId="77777777" w:rsidR="00715F1F" w:rsidRDefault="00000000">
            <w:pPr>
              <w:rPr>
                <w:rFonts w:hint="eastAsia"/>
              </w:rPr>
            </w:pPr>
            <w:r>
              <w:rPr>
                <w:sz w:val="16"/>
              </w:rPr>
              <w:t>监测周期</w:t>
            </w:r>
          </w:p>
        </w:tc>
        <w:tc>
          <w:tcPr>
            <w:tcW w:w="2909" w:type="dxa"/>
            <w:shd w:val="clear" w:color="auto" w:fill="D9EAD3"/>
            <w:vAlign w:val="center"/>
          </w:tcPr>
          <w:p w14:paraId="160BB0A5" w14:textId="77777777" w:rsidR="00715F1F" w:rsidRDefault="00000000">
            <w:pPr>
              <w:rPr>
                <w:rFonts w:hint="eastAsia"/>
              </w:rPr>
            </w:pPr>
            <w:r>
              <w:rPr>
                <w:sz w:val="16"/>
              </w:rPr>
              <w:t>直接提及/可作为规则字段</w:t>
            </w:r>
          </w:p>
        </w:tc>
        <w:tc>
          <w:tcPr>
            <w:tcW w:w="2909" w:type="dxa"/>
            <w:vAlign w:val="center"/>
          </w:tcPr>
          <w:p w14:paraId="59846B81" w14:textId="77777777" w:rsidR="00715F1F" w:rsidRDefault="00000000">
            <w:pPr>
              <w:rPr>
                <w:rFonts w:hint="eastAsia"/>
              </w:rPr>
            </w:pPr>
            <w:r>
              <w:rPr>
                <w:sz w:val="16"/>
              </w:rPr>
              <w:t>7.4.7规定监测周期。</w:t>
            </w:r>
          </w:p>
        </w:tc>
        <w:tc>
          <w:tcPr>
            <w:tcW w:w="2909" w:type="dxa"/>
            <w:vAlign w:val="center"/>
          </w:tcPr>
          <w:p w14:paraId="481D0B3B" w14:textId="77777777" w:rsidR="00715F1F" w:rsidRDefault="00000000">
            <w:pPr>
              <w:rPr>
                <w:rFonts w:hint="eastAsia"/>
              </w:rPr>
            </w:pPr>
            <w:r>
              <w:rPr>
                <w:sz w:val="16"/>
              </w:rPr>
              <w:t>规则输入/自动审核</w:t>
            </w:r>
          </w:p>
        </w:tc>
      </w:tr>
      <w:tr w:rsidR="00715F1F" w14:paraId="3FD3DEEA" w14:textId="77777777">
        <w:trPr>
          <w:jc w:val="center"/>
        </w:trPr>
        <w:tc>
          <w:tcPr>
            <w:tcW w:w="2909" w:type="dxa"/>
            <w:vAlign w:val="center"/>
          </w:tcPr>
          <w:p w14:paraId="6DFA8CCF" w14:textId="77777777" w:rsidR="00715F1F" w:rsidRDefault="00000000">
            <w:pPr>
              <w:rPr>
                <w:rFonts w:hint="eastAsia"/>
              </w:rPr>
            </w:pPr>
            <w:r>
              <w:rPr>
                <w:sz w:val="16"/>
              </w:rPr>
              <w:t>warning_thresholds</w:t>
            </w:r>
          </w:p>
        </w:tc>
        <w:tc>
          <w:tcPr>
            <w:tcW w:w="2909" w:type="dxa"/>
            <w:vAlign w:val="center"/>
          </w:tcPr>
          <w:p w14:paraId="3FF8C96D" w14:textId="77777777" w:rsidR="00715F1F" w:rsidRDefault="00000000">
            <w:pPr>
              <w:rPr>
                <w:rFonts w:hint="eastAsia"/>
              </w:rPr>
            </w:pPr>
            <w:r>
              <w:rPr>
                <w:sz w:val="16"/>
              </w:rPr>
              <w:t>预警阈值</w:t>
            </w:r>
          </w:p>
        </w:tc>
        <w:tc>
          <w:tcPr>
            <w:tcW w:w="2909" w:type="dxa"/>
            <w:shd w:val="clear" w:color="auto" w:fill="D9EAD3"/>
            <w:vAlign w:val="center"/>
          </w:tcPr>
          <w:p w14:paraId="4654278D" w14:textId="77777777" w:rsidR="00715F1F" w:rsidRDefault="00000000">
            <w:pPr>
              <w:rPr>
                <w:rFonts w:hint="eastAsia"/>
              </w:rPr>
            </w:pPr>
            <w:r>
              <w:rPr>
                <w:sz w:val="16"/>
              </w:rPr>
              <w:t>直接提及/可作为规则字段</w:t>
            </w:r>
          </w:p>
        </w:tc>
        <w:tc>
          <w:tcPr>
            <w:tcW w:w="2909" w:type="dxa"/>
            <w:vAlign w:val="center"/>
          </w:tcPr>
          <w:p w14:paraId="257E149B" w14:textId="77777777" w:rsidR="00715F1F" w:rsidRDefault="00000000">
            <w:pPr>
              <w:rPr>
                <w:rFonts w:hint="eastAsia"/>
              </w:rPr>
            </w:pPr>
            <w:r>
              <w:rPr>
                <w:sz w:val="16"/>
              </w:rPr>
              <w:t>7.4.5规定监测预警等级和监测比值G。</w:t>
            </w:r>
          </w:p>
        </w:tc>
        <w:tc>
          <w:tcPr>
            <w:tcW w:w="2909" w:type="dxa"/>
            <w:vAlign w:val="center"/>
          </w:tcPr>
          <w:p w14:paraId="70E9439D" w14:textId="77777777" w:rsidR="00715F1F" w:rsidRDefault="00000000">
            <w:pPr>
              <w:rPr>
                <w:rFonts w:hint="eastAsia"/>
              </w:rPr>
            </w:pPr>
            <w:r>
              <w:rPr>
                <w:sz w:val="16"/>
              </w:rPr>
              <w:t>规则输入/自动审核</w:t>
            </w:r>
          </w:p>
        </w:tc>
      </w:tr>
      <w:tr w:rsidR="00715F1F" w14:paraId="71810D97" w14:textId="77777777">
        <w:trPr>
          <w:jc w:val="center"/>
        </w:trPr>
        <w:tc>
          <w:tcPr>
            <w:tcW w:w="2909" w:type="dxa"/>
            <w:vAlign w:val="center"/>
          </w:tcPr>
          <w:p w14:paraId="3E1B7AAB" w14:textId="77777777" w:rsidR="00715F1F" w:rsidRDefault="00000000">
            <w:pPr>
              <w:rPr>
                <w:rFonts w:hint="eastAsia"/>
              </w:rPr>
            </w:pPr>
            <w:r>
              <w:rPr>
                <w:sz w:val="16"/>
              </w:rPr>
              <w:t>alarm_response_measures</w:t>
            </w:r>
          </w:p>
        </w:tc>
        <w:tc>
          <w:tcPr>
            <w:tcW w:w="2909" w:type="dxa"/>
            <w:vAlign w:val="center"/>
          </w:tcPr>
          <w:p w14:paraId="3F3DCCC9" w14:textId="77777777" w:rsidR="00715F1F" w:rsidRDefault="00000000">
            <w:pPr>
              <w:rPr>
                <w:rFonts w:hint="eastAsia"/>
              </w:rPr>
            </w:pPr>
            <w:r>
              <w:rPr>
                <w:sz w:val="16"/>
              </w:rPr>
              <w:t>报警响应措施</w:t>
            </w:r>
          </w:p>
        </w:tc>
        <w:tc>
          <w:tcPr>
            <w:tcW w:w="2909" w:type="dxa"/>
            <w:shd w:val="clear" w:color="auto" w:fill="D9EAD3"/>
            <w:vAlign w:val="center"/>
          </w:tcPr>
          <w:p w14:paraId="40E60C9E" w14:textId="77777777" w:rsidR="00715F1F" w:rsidRDefault="00000000">
            <w:pPr>
              <w:rPr>
                <w:rFonts w:hint="eastAsia"/>
              </w:rPr>
            </w:pPr>
            <w:r>
              <w:rPr>
                <w:sz w:val="16"/>
              </w:rPr>
              <w:t>直接提及/可作为规则字段</w:t>
            </w:r>
          </w:p>
        </w:tc>
        <w:tc>
          <w:tcPr>
            <w:tcW w:w="2909" w:type="dxa"/>
            <w:vAlign w:val="center"/>
          </w:tcPr>
          <w:p w14:paraId="547EDBD2" w14:textId="77777777" w:rsidR="00715F1F" w:rsidRDefault="00000000">
            <w:pPr>
              <w:rPr>
                <w:rFonts w:hint="eastAsia"/>
              </w:rPr>
            </w:pPr>
            <w:r>
              <w:rPr>
                <w:sz w:val="16"/>
              </w:rPr>
              <w:t>7.4.5、7.4.6规定应对管理措施和预警响应。</w:t>
            </w:r>
          </w:p>
        </w:tc>
        <w:tc>
          <w:tcPr>
            <w:tcW w:w="2909" w:type="dxa"/>
            <w:vAlign w:val="center"/>
          </w:tcPr>
          <w:p w14:paraId="21C3D9A3" w14:textId="77777777" w:rsidR="00715F1F" w:rsidRDefault="00000000">
            <w:pPr>
              <w:rPr>
                <w:rFonts w:hint="eastAsia"/>
              </w:rPr>
            </w:pPr>
            <w:r>
              <w:rPr>
                <w:sz w:val="16"/>
              </w:rPr>
              <w:t>规则输入/自动审核</w:t>
            </w:r>
          </w:p>
        </w:tc>
      </w:tr>
      <w:tr w:rsidR="00715F1F" w14:paraId="22C86F60" w14:textId="77777777">
        <w:trPr>
          <w:jc w:val="center"/>
        </w:trPr>
        <w:tc>
          <w:tcPr>
            <w:tcW w:w="2909" w:type="dxa"/>
            <w:vAlign w:val="center"/>
          </w:tcPr>
          <w:p w14:paraId="7EF34FB7" w14:textId="77777777" w:rsidR="00715F1F" w:rsidRDefault="00000000">
            <w:pPr>
              <w:rPr>
                <w:rFonts w:hint="eastAsia"/>
              </w:rPr>
            </w:pPr>
            <w:r>
              <w:rPr>
                <w:sz w:val="16"/>
              </w:rPr>
              <w:t>whether_track_bed_monitoring</w:t>
            </w:r>
          </w:p>
        </w:tc>
        <w:tc>
          <w:tcPr>
            <w:tcW w:w="2909" w:type="dxa"/>
            <w:vAlign w:val="center"/>
          </w:tcPr>
          <w:p w14:paraId="5746150B" w14:textId="77777777" w:rsidR="00715F1F" w:rsidRDefault="00000000">
            <w:pPr>
              <w:rPr>
                <w:rFonts w:hint="eastAsia"/>
              </w:rPr>
            </w:pPr>
            <w:r>
              <w:rPr>
                <w:sz w:val="16"/>
              </w:rPr>
              <w:t>是否监测道床</w:t>
            </w:r>
          </w:p>
        </w:tc>
        <w:tc>
          <w:tcPr>
            <w:tcW w:w="2909" w:type="dxa"/>
            <w:shd w:val="clear" w:color="auto" w:fill="D9EAD3"/>
            <w:vAlign w:val="center"/>
          </w:tcPr>
          <w:p w14:paraId="36A220B0" w14:textId="77777777" w:rsidR="00715F1F" w:rsidRDefault="00000000">
            <w:pPr>
              <w:rPr>
                <w:rFonts w:hint="eastAsia"/>
              </w:rPr>
            </w:pPr>
            <w:r>
              <w:rPr>
                <w:sz w:val="16"/>
              </w:rPr>
              <w:t>直接提及/可作为规则字段</w:t>
            </w:r>
          </w:p>
        </w:tc>
        <w:tc>
          <w:tcPr>
            <w:tcW w:w="2909" w:type="dxa"/>
            <w:vAlign w:val="center"/>
          </w:tcPr>
          <w:p w14:paraId="04CCC3AD" w14:textId="77777777" w:rsidR="00715F1F" w:rsidRDefault="00000000">
            <w:pPr>
              <w:rPr>
                <w:rFonts w:hint="eastAsia"/>
              </w:rPr>
            </w:pPr>
            <w:r>
              <w:rPr>
                <w:sz w:val="16"/>
              </w:rPr>
              <w:t>7.2.9规定特级应监测道床与轨道变位。</w:t>
            </w:r>
          </w:p>
        </w:tc>
        <w:tc>
          <w:tcPr>
            <w:tcW w:w="2909" w:type="dxa"/>
            <w:vAlign w:val="center"/>
          </w:tcPr>
          <w:p w14:paraId="3E7B7F1E" w14:textId="77777777" w:rsidR="00715F1F" w:rsidRDefault="00000000">
            <w:pPr>
              <w:rPr>
                <w:rFonts w:hint="eastAsia"/>
              </w:rPr>
            </w:pPr>
            <w:r>
              <w:rPr>
                <w:sz w:val="16"/>
              </w:rPr>
              <w:t>规则输入/自动审核</w:t>
            </w:r>
          </w:p>
        </w:tc>
      </w:tr>
      <w:tr w:rsidR="00715F1F" w14:paraId="06C1D44C" w14:textId="77777777">
        <w:trPr>
          <w:jc w:val="center"/>
        </w:trPr>
        <w:tc>
          <w:tcPr>
            <w:tcW w:w="2909" w:type="dxa"/>
            <w:vAlign w:val="center"/>
          </w:tcPr>
          <w:p w14:paraId="7E6588AB" w14:textId="77777777" w:rsidR="00715F1F" w:rsidRDefault="00000000">
            <w:pPr>
              <w:rPr>
                <w:rFonts w:hint="eastAsia"/>
              </w:rPr>
            </w:pPr>
            <w:r>
              <w:rPr>
                <w:sz w:val="16"/>
              </w:rPr>
              <w:t>whether_track_geometry_monitoring</w:t>
            </w:r>
          </w:p>
        </w:tc>
        <w:tc>
          <w:tcPr>
            <w:tcW w:w="2909" w:type="dxa"/>
            <w:vAlign w:val="center"/>
          </w:tcPr>
          <w:p w14:paraId="1838FD50" w14:textId="77777777" w:rsidR="00715F1F" w:rsidRDefault="00000000">
            <w:pPr>
              <w:rPr>
                <w:rFonts w:hint="eastAsia"/>
              </w:rPr>
            </w:pPr>
            <w:r>
              <w:rPr>
                <w:sz w:val="16"/>
              </w:rPr>
              <w:t>是否监测轨道变位/轨道几何</w:t>
            </w:r>
          </w:p>
        </w:tc>
        <w:tc>
          <w:tcPr>
            <w:tcW w:w="2909" w:type="dxa"/>
            <w:shd w:val="clear" w:color="auto" w:fill="D9EAD3"/>
            <w:vAlign w:val="center"/>
          </w:tcPr>
          <w:p w14:paraId="5D5A9CD5" w14:textId="77777777" w:rsidR="00715F1F" w:rsidRDefault="00000000">
            <w:pPr>
              <w:rPr>
                <w:rFonts w:hint="eastAsia"/>
              </w:rPr>
            </w:pPr>
            <w:r>
              <w:rPr>
                <w:sz w:val="16"/>
              </w:rPr>
              <w:t>直接提及/可作为规则字段</w:t>
            </w:r>
          </w:p>
        </w:tc>
        <w:tc>
          <w:tcPr>
            <w:tcW w:w="2909" w:type="dxa"/>
            <w:vAlign w:val="center"/>
          </w:tcPr>
          <w:p w14:paraId="783F8F1C" w14:textId="77777777" w:rsidR="00715F1F" w:rsidRDefault="00000000">
            <w:pPr>
              <w:rPr>
                <w:rFonts w:hint="eastAsia"/>
              </w:rPr>
            </w:pPr>
            <w:r>
              <w:rPr>
                <w:sz w:val="16"/>
              </w:rPr>
              <w:t>7.2.9规定道床与轨道变位监测。</w:t>
            </w:r>
          </w:p>
        </w:tc>
        <w:tc>
          <w:tcPr>
            <w:tcW w:w="2909" w:type="dxa"/>
            <w:vAlign w:val="center"/>
          </w:tcPr>
          <w:p w14:paraId="39622F6A" w14:textId="77777777" w:rsidR="00715F1F" w:rsidRDefault="00000000">
            <w:pPr>
              <w:rPr>
                <w:rFonts w:hint="eastAsia"/>
              </w:rPr>
            </w:pPr>
            <w:r>
              <w:rPr>
                <w:sz w:val="16"/>
              </w:rPr>
              <w:t>规则输入/自动审核</w:t>
            </w:r>
          </w:p>
        </w:tc>
      </w:tr>
      <w:tr w:rsidR="00715F1F" w14:paraId="2DCF2222" w14:textId="77777777">
        <w:trPr>
          <w:jc w:val="center"/>
        </w:trPr>
        <w:tc>
          <w:tcPr>
            <w:tcW w:w="2909" w:type="dxa"/>
            <w:vAlign w:val="center"/>
          </w:tcPr>
          <w:p w14:paraId="54FA1278" w14:textId="77777777" w:rsidR="00715F1F" w:rsidRDefault="00000000">
            <w:pPr>
              <w:rPr>
                <w:rFonts w:hint="eastAsia"/>
              </w:rPr>
            </w:pPr>
            <w:r>
              <w:rPr>
                <w:sz w:val="16"/>
              </w:rPr>
              <w:t>whether_groundwater_monitoring</w:t>
            </w:r>
          </w:p>
        </w:tc>
        <w:tc>
          <w:tcPr>
            <w:tcW w:w="2909" w:type="dxa"/>
            <w:vAlign w:val="center"/>
          </w:tcPr>
          <w:p w14:paraId="18A35B8A" w14:textId="77777777" w:rsidR="00715F1F" w:rsidRDefault="00000000">
            <w:pPr>
              <w:rPr>
                <w:rFonts w:hint="eastAsia"/>
              </w:rPr>
            </w:pPr>
            <w:r>
              <w:rPr>
                <w:sz w:val="16"/>
              </w:rPr>
              <w:t>是否监测地下水位</w:t>
            </w:r>
          </w:p>
        </w:tc>
        <w:tc>
          <w:tcPr>
            <w:tcW w:w="2909" w:type="dxa"/>
            <w:shd w:val="clear" w:color="auto" w:fill="D9EAD3"/>
            <w:vAlign w:val="center"/>
          </w:tcPr>
          <w:p w14:paraId="4DFB7DB8" w14:textId="77777777" w:rsidR="00715F1F" w:rsidRDefault="00000000">
            <w:pPr>
              <w:rPr>
                <w:rFonts w:hint="eastAsia"/>
              </w:rPr>
            </w:pPr>
            <w:r>
              <w:rPr>
                <w:sz w:val="16"/>
              </w:rPr>
              <w:t>直接提及/可作为规则字段</w:t>
            </w:r>
          </w:p>
        </w:tc>
        <w:tc>
          <w:tcPr>
            <w:tcW w:w="2909" w:type="dxa"/>
            <w:vAlign w:val="center"/>
          </w:tcPr>
          <w:p w14:paraId="4412EBB6" w14:textId="77777777" w:rsidR="00715F1F" w:rsidRDefault="00000000">
            <w:pPr>
              <w:rPr>
                <w:rFonts w:hint="eastAsia"/>
              </w:rPr>
            </w:pPr>
            <w:r>
              <w:rPr>
                <w:sz w:val="16"/>
              </w:rPr>
              <w:t>7.2.6规定降水作业应监测地下水位。</w:t>
            </w:r>
          </w:p>
        </w:tc>
        <w:tc>
          <w:tcPr>
            <w:tcW w:w="2909" w:type="dxa"/>
            <w:vAlign w:val="center"/>
          </w:tcPr>
          <w:p w14:paraId="24E9863A" w14:textId="77777777" w:rsidR="00715F1F" w:rsidRDefault="00000000">
            <w:pPr>
              <w:rPr>
                <w:rFonts w:hint="eastAsia"/>
              </w:rPr>
            </w:pPr>
            <w:r>
              <w:rPr>
                <w:sz w:val="16"/>
              </w:rPr>
              <w:t>规则输入/自动审核</w:t>
            </w:r>
          </w:p>
        </w:tc>
      </w:tr>
      <w:tr w:rsidR="00715F1F" w14:paraId="1B020853" w14:textId="77777777">
        <w:trPr>
          <w:jc w:val="center"/>
        </w:trPr>
        <w:tc>
          <w:tcPr>
            <w:tcW w:w="2909" w:type="dxa"/>
            <w:vAlign w:val="center"/>
          </w:tcPr>
          <w:p w14:paraId="7E5D3BA1" w14:textId="77777777" w:rsidR="00715F1F" w:rsidRDefault="00000000">
            <w:pPr>
              <w:rPr>
                <w:rFonts w:hint="eastAsia"/>
              </w:rPr>
            </w:pPr>
            <w:r>
              <w:rPr>
                <w:sz w:val="16"/>
              </w:rPr>
              <w:t>whether_confined_water_monitoring</w:t>
            </w:r>
          </w:p>
        </w:tc>
        <w:tc>
          <w:tcPr>
            <w:tcW w:w="2909" w:type="dxa"/>
            <w:vAlign w:val="center"/>
          </w:tcPr>
          <w:p w14:paraId="59C5820D" w14:textId="77777777" w:rsidR="00715F1F" w:rsidRDefault="00000000">
            <w:pPr>
              <w:rPr>
                <w:rFonts w:hint="eastAsia"/>
              </w:rPr>
            </w:pPr>
            <w:r>
              <w:rPr>
                <w:sz w:val="16"/>
              </w:rPr>
              <w:t>是否监测承压水位</w:t>
            </w:r>
          </w:p>
        </w:tc>
        <w:tc>
          <w:tcPr>
            <w:tcW w:w="2909" w:type="dxa"/>
            <w:shd w:val="clear" w:color="auto" w:fill="D9EAD3"/>
            <w:vAlign w:val="center"/>
          </w:tcPr>
          <w:p w14:paraId="091B2297" w14:textId="77777777" w:rsidR="00715F1F" w:rsidRDefault="00000000">
            <w:pPr>
              <w:rPr>
                <w:rFonts w:hint="eastAsia"/>
              </w:rPr>
            </w:pPr>
            <w:r>
              <w:rPr>
                <w:sz w:val="16"/>
              </w:rPr>
              <w:t>直接提及/可作为规则字段</w:t>
            </w:r>
          </w:p>
        </w:tc>
        <w:tc>
          <w:tcPr>
            <w:tcW w:w="2909" w:type="dxa"/>
            <w:vAlign w:val="center"/>
          </w:tcPr>
          <w:p w14:paraId="710AA39D" w14:textId="77777777" w:rsidR="00715F1F" w:rsidRDefault="00000000">
            <w:pPr>
              <w:rPr>
                <w:rFonts w:hint="eastAsia"/>
              </w:rPr>
            </w:pPr>
            <w:r>
              <w:rPr>
                <w:sz w:val="16"/>
              </w:rPr>
              <w:t>7.2.6规定抽降承压水还应监测承压水位。</w:t>
            </w:r>
          </w:p>
        </w:tc>
        <w:tc>
          <w:tcPr>
            <w:tcW w:w="2909" w:type="dxa"/>
            <w:vAlign w:val="center"/>
          </w:tcPr>
          <w:p w14:paraId="4033B70B" w14:textId="77777777" w:rsidR="00715F1F" w:rsidRDefault="00000000">
            <w:pPr>
              <w:rPr>
                <w:rFonts w:hint="eastAsia"/>
              </w:rPr>
            </w:pPr>
            <w:r>
              <w:rPr>
                <w:sz w:val="16"/>
              </w:rPr>
              <w:t>规则输入/自动审核</w:t>
            </w:r>
          </w:p>
        </w:tc>
      </w:tr>
      <w:tr w:rsidR="00715F1F" w14:paraId="4E978E7C" w14:textId="77777777">
        <w:trPr>
          <w:jc w:val="center"/>
        </w:trPr>
        <w:tc>
          <w:tcPr>
            <w:tcW w:w="2909" w:type="dxa"/>
            <w:vAlign w:val="center"/>
          </w:tcPr>
          <w:p w14:paraId="38061E23" w14:textId="77777777" w:rsidR="00715F1F" w:rsidRDefault="00000000">
            <w:pPr>
              <w:rPr>
                <w:rFonts w:hint="eastAsia"/>
              </w:rPr>
            </w:pPr>
            <w:r>
              <w:rPr>
                <w:sz w:val="16"/>
              </w:rPr>
              <w:t>whether_deep_soil_displacement_monitoring</w:t>
            </w:r>
          </w:p>
        </w:tc>
        <w:tc>
          <w:tcPr>
            <w:tcW w:w="2909" w:type="dxa"/>
            <w:vAlign w:val="center"/>
          </w:tcPr>
          <w:p w14:paraId="5DBEF137" w14:textId="77777777" w:rsidR="00715F1F" w:rsidRDefault="00000000">
            <w:pPr>
              <w:rPr>
                <w:rFonts w:hint="eastAsia"/>
              </w:rPr>
            </w:pPr>
            <w:r>
              <w:rPr>
                <w:sz w:val="16"/>
              </w:rPr>
              <w:t>是否监测深层土体位移</w:t>
            </w:r>
          </w:p>
        </w:tc>
        <w:tc>
          <w:tcPr>
            <w:tcW w:w="2909" w:type="dxa"/>
            <w:shd w:val="clear" w:color="auto" w:fill="D9EAD3"/>
            <w:vAlign w:val="center"/>
          </w:tcPr>
          <w:p w14:paraId="0138B648" w14:textId="77777777" w:rsidR="00715F1F" w:rsidRDefault="00000000">
            <w:pPr>
              <w:rPr>
                <w:rFonts w:hint="eastAsia"/>
              </w:rPr>
            </w:pPr>
            <w:r>
              <w:rPr>
                <w:sz w:val="16"/>
              </w:rPr>
              <w:t>直接提及/可作为规则字段</w:t>
            </w:r>
          </w:p>
        </w:tc>
        <w:tc>
          <w:tcPr>
            <w:tcW w:w="2909" w:type="dxa"/>
            <w:vAlign w:val="center"/>
          </w:tcPr>
          <w:p w14:paraId="77B59FD3" w14:textId="77777777" w:rsidR="00715F1F" w:rsidRDefault="00000000">
            <w:pPr>
              <w:rPr>
                <w:rFonts w:hint="eastAsia"/>
              </w:rPr>
            </w:pPr>
            <w:r>
              <w:rPr>
                <w:sz w:val="16"/>
              </w:rPr>
              <w:t>7.2.6规定软土地区可监测土体分层竖向位移或深层水平位移。</w:t>
            </w:r>
          </w:p>
        </w:tc>
        <w:tc>
          <w:tcPr>
            <w:tcW w:w="2909" w:type="dxa"/>
            <w:vAlign w:val="center"/>
          </w:tcPr>
          <w:p w14:paraId="0DC16049" w14:textId="77777777" w:rsidR="00715F1F" w:rsidRDefault="00000000">
            <w:pPr>
              <w:rPr>
                <w:rFonts w:hint="eastAsia"/>
              </w:rPr>
            </w:pPr>
            <w:r>
              <w:rPr>
                <w:sz w:val="16"/>
              </w:rPr>
              <w:t>规则输入/自动审核</w:t>
            </w:r>
          </w:p>
        </w:tc>
      </w:tr>
      <w:tr w:rsidR="00715F1F" w14:paraId="0AB231C7" w14:textId="77777777">
        <w:trPr>
          <w:jc w:val="center"/>
        </w:trPr>
        <w:tc>
          <w:tcPr>
            <w:tcW w:w="2909" w:type="dxa"/>
            <w:vAlign w:val="center"/>
          </w:tcPr>
          <w:p w14:paraId="27420D34" w14:textId="77777777" w:rsidR="00715F1F" w:rsidRDefault="00000000">
            <w:pPr>
              <w:rPr>
                <w:rFonts w:hint="eastAsia"/>
              </w:rPr>
            </w:pPr>
            <w:r>
              <w:rPr>
                <w:sz w:val="16"/>
              </w:rPr>
              <w:t>whether_vibration_monitoring</w:t>
            </w:r>
          </w:p>
        </w:tc>
        <w:tc>
          <w:tcPr>
            <w:tcW w:w="2909" w:type="dxa"/>
            <w:vAlign w:val="center"/>
          </w:tcPr>
          <w:p w14:paraId="2C015BC8" w14:textId="77777777" w:rsidR="00715F1F" w:rsidRDefault="00000000">
            <w:pPr>
              <w:rPr>
                <w:rFonts w:hint="eastAsia"/>
              </w:rPr>
            </w:pPr>
            <w:r>
              <w:rPr>
                <w:sz w:val="16"/>
              </w:rPr>
              <w:t>是否监测振动速度</w:t>
            </w:r>
          </w:p>
        </w:tc>
        <w:tc>
          <w:tcPr>
            <w:tcW w:w="2909" w:type="dxa"/>
            <w:shd w:val="clear" w:color="auto" w:fill="D9EAD3"/>
            <w:vAlign w:val="center"/>
          </w:tcPr>
          <w:p w14:paraId="4B2AE3F8" w14:textId="77777777" w:rsidR="00715F1F" w:rsidRDefault="00000000">
            <w:pPr>
              <w:rPr>
                <w:rFonts w:hint="eastAsia"/>
              </w:rPr>
            </w:pPr>
            <w:r>
              <w:rPr>
                <w:sz w:val="16"/>
              </w:rPr>
              <w:t>直接提及/可作为规则字段</w:t>
            </w:r>
          </w:p>
        </w:tc>
        <w:tc>
          <w:tcPr>
            <w:tcW w:w="2909" w:type="dxa"/>
            <w:vAlign w:val="center"/>
          </w:tcPr>
          <w:p w14:paraId="4778728A" w14:textId="77777777" w:rsidR="00715F1F" w:rsidRDefault="00000000">
            <w:pPr>
              <w:rPr>
                <w:rFonts w:hint="eastAsia"/>
              </w:rPr>
            </w:pPr>
            <w:r>
              <w:rPr>
                <w:sz w:val="16"/>
              </w:rPr>
              <w:t>7.2.8规定爆破施工应监测振动速度。</w:t>
            </w:r>
          </w:p>
        </w:tc>
        <w:tc>
          <w:tcPr>
            <w:tcW w:w="2909" w:type="dxa"/>
            <w:vAlign w:val="center"/>
          </w:tcPr>
          <w:p w14:paraId="72CF02FA" w14:textId="77777777" w:rsidR="00715F1F" w:rsidRDefault="00000000">
            <w:pPr>
              <w:rPr>
                <w:rFonts w:hint="eastAsia"/>
              </w:rPr>
            </w:pPr>
            <w:r>
              <w:rPr>
                <w:sz w:val="16"/>
              </w:rPr>
              <w:t>规则输入/自动审核</w:t>
            </w:r>
          </w:p>
        </w:tc>
      </w:tr>
      <w:tr w:rsidR="00715F1F" w14:paraId="566281C8" w14:textId="77777777">
        <w:trPr>
          <w:jc w:val="center"/>
        </w:trPr>
        <w:tc>
          <w:tcPr>
            <w:tcW w:w="2909" w:type="dxa"/>
            <w:vAlign w:val="center"/>
          </w:tcPr>
          <w:p w14:paraId="712C43A1" w14:textId="77777777" w:rsidR="00715F1F" w:rsidRDefault="00000000">
            <w:pPr>
              <w:rPr>
                <w:rFonts w:hint="eastAsia"/>
              </w:rPr>
            </w:pPr>
            <w:r>
              <w:rPr>
                <w:sz w:val="16"/>
              </w:rPr>
              <w:t>whether_video_patrol</w:t>
            </w:r>
          </w:p>
        </w:tc>
        <w:tc>
          <w:tcPr>
            <w:tcW w:w="2909" w:type="dxa"/>
            <w:vAlign w:val="center"/>
          </w:tcPr>
          <w:p w14:paraId="4A2B7B5D" w14:textId="77777777" w:rsidR="00715F1F" w:rsidRDefault="00000000">
            <w:pPr>
              <w:rPr>
                <w:rFonts w:hint="eastAsia"/>
              </w:rPr>
            </w:pPr>
            <w:r>
              <w:rPr>
                <w:sz w:val="16"/>
              </w:rPr>
              <w:t>是否视频巡查</w:t>
            </w:r>
          </w:p>
        </w:tc>
        <w:tc>
          <w:tcPr>
            <w:tcW w:w="2909" w:type="dxa"/>
            <w:shd w:val="clear" w:color="auto" w:fill="D9EAD3"/>
            <w:vAlign w:val="center"/>
          </w:tcPr>
          <w:p w14:paraId="01286CA4" w14:textId="77777777" w:rsidR="00715F1F" w:rsidRDefault="00000000">
            <w:pPr>
              <w:rPr>
                <w:rFonts w:hint="eastAsia"/>
              </w:rPr>
            </w:pPr>
            <w:r>
              <w:rPr>
                <w:sz w:val="16"/>
              </w:rPr>
              <w:t>直接提及/可作为规则字段</w:t>
            </w:r>
          </w:p>
        </w:tc>
        <w:tc>
          <w:tcPr>
            <w:tcW w:w="2909" w:type="dxa"/>
            <w:vAlign w:val="center"/>
          </w:tcPr>
          <w:p w14:paraId="06DC787E" w14:textId="77777777" w:rsidR="00715F1F" w:rsidRDefault="00000000">
            <w:pPr>
              <w:rPr>
                <w:rFonts w:hint="eastAsia"/>
              </w:rPr>
            </w:pPr>
            <w:r>
              <w:rPr>
                <w:sz w:val="16"/>
              </w:rPr>
              <w:t>7.1.3提到远程视频监控。</w:t>
            </w:r>
          </w:p>
        </w:tc>
        <w:tc>
          <w:tcPr>
            <w:tcW w:w="2909" w:type="dxa"/>
            <w:vAlign w:val="center"/>
          </w:tcPr>
          <w:p w14:paraId="530733FE" w14:textId="77777777" w:rsidR="00715F1F" w:rsidRDefault="00000000">
            <w:pPr>
              <w:rPr>
                <w:rFonts w:hint="eastAsia"/>
              </w:rPr>
            </w:pPr>
            <w:r>
              <w:rPr>
                <w:sz w:val="16"/>
              </w:rPr>
              <w:t>规则输入/自动审核</w:t>
            </w:r>
          </w:p>
        </w:tc>
      </w:tr>
      <w:tr w:rsidR="00715F1F" w14:paraId="4CC164DC" w14:textId="77777777">
        <w:trPr>
          <w:jc w:val="center"/>
        </w:trPr>
        <w:tc>
          <w:tcPr>
            <w:tcW w:w="2909" w:type="dxa"/>
            <w:vAlign w:val="center"/>
          </w:tcPr>
          <w:p w14:paraId="1C19CA66" w14:textId="77777777" w:rsidR="00715F1F" w:rsidRDefault="00000000">
            <w:pPr>
              <w:rPr>
                <w:rFonts w:hint="eastAsia"/>
              </w:rPr>
            </w:pPr>
            <w:r>
              <w:rPr>
                <w:sz w:val="16"/>
              </w:rPr>
              <w:t>whether_manual_patrol</w:t>
            </w:r>
          </w:p>
        </w:tc>
        <w:tc>
          <w:tcPr>
            <w:tcW w:w="2909" w:type="dxa"/>
            <w:vAlign w:val="center"/>
          </w:tcPr>
          <w:p w14:paraId="24765E62" w14:textId="77777777" w:rsidR="00715F1F" w:rsidRDefault="00000000">
            <w:pPr>
              <w:rPr>
                <w:rFonts w:hint="eastAsia"/>
              </w:rPr>
            </w:pPr>
            <w:r>
              <w:rPr>
                <w:sz w:val="16"/>
              </w:rPr>
              <w:t>是否人工巡查</w:t>
            </w:r>
          </w:p>
        </w:tc>
        <w:tc>
          <w:tcPr>
            <w:tcW w:w="2909" w:type="dxa"/>
            <w:shd w:val="clear" w:color="auto" w:fill="D9EAD3"/>
            <w:vAlign w:val="center"/>
          </w:tcPr>
          <w:p w14:paraId="6C0F9956" w14:textId="77777777" w:rsidR="00715F1F" w:rsidRDefault="00000000">
            <w:pPr>
              <w:rPr>
                <w:rFonts w:hint="eastAsia"/>
              </w:rPr>
            </w:pPr>
            <w:r>
              <w:rPr>
                <w:sz w:val="16"/>
              </w:rPr>
              <w:t>直接提及/可作为规则字段</w:t>
            </w:r>
          </w:p>
        </w:tc>
        <w:tc>
          <w:tcPr>
            <w:tcW w:w="2909" w:type="dxa"/>
            <w:vAlign w:val="center"/>
          </w:tcPr>
          <w:p w14:paraId="2D7A59E0" w14:textId="77777777" w:rsidR="00715F1F" w:rsidRDefault="00000000">
            <w:pPr>
              <w:rPr>
                <w:rFonts w:hint="eastAsia"/>
              </w:rPr>
            </w:pPr>
            <w:r>
              <w:rPr>
                <w:sz w:val="16"/>
              </w:rPr>
              <w:t>7.1.3提到现场巡视，4.2.7规定现场巡查。</w:t>
            </w:r>
          </w:p>
        </w:tc>
        <w:tc>
          <w:tcPr>
            <w:tcW w:w="2909" w:type="dxa"/>
            <w:vAlign w:val="center"/>
          </w:tcPr>
          <w:p w14:paraId="49D6B3ED" w14:textId="77777777" w:rsidR="00715F1F" w:rsidRDefault="00000000">
            <w:pPr>
              <w:rPr>
                <w:rFonts w:hint="eastAsia"/>
              </w:rPr>
            </w:pPr>
            <w:r>
              <w:rPr>
                <w:sz w:val="16"/>
              </w:rPr>
              <w:t>规则输入/自动审核</w:t>
            </w:r>
          </w:p>
        </w:tc>
      </w:tr>
      <w:tr w:rsidR="00715F1F" w14:paraId="709A8D6B" w14:textId="77777777">
        <w:trPr>
          <w:jc w:val="center"/>
        </w:trPr>
        <w:tc>
          <w:tcPr>
            <w:tcW w:w="2909" w:type="dxa"/>
            <w:vAlign w:val="center"/>
          </w:tcPr>
          <w:p w14:paraId="32473CFD" w14:textId="77777777" w:rsidR="00715F1F" w:rsidRDefault="00000000">
            <w:pPr>
              <w:rPr>
                <w:rFonts w:hint="eastAsia"/>
              </w:rPr>
            </w:pPr>
            <w:r>
              <w:rPr>
                <w:sz w:val="16"/>
              </w:rPr>
              <w:t>monitoring_stability_criterion</w:t>
            </w:r>
          </w:p>
        </w:tc>
        <w:tc>
          <w:tcPr>
            <w:tcW w:w="2909" w:type="dxa"/>
            <w:vAlign w:val="center"/>
          </w:tcPr>
          <w:p w14:paraId="71FB936B" w14:textId="77777777" w:rsidR="00715F1F" w:rsidRDefault="00000000">
            <w:pPr>
              <w:rPr>
                <w:rFonts w:hint="eastAsia"/>
              </w:rPr>
            </w:pPr>
            <w:r>
              <w:rPr>
                <w:sz w:val="16"/>
              </w:rPr>
              <w:t>监测稳定判据</w:t>
            </w:r>
          </w:p>
        </w:tc>
        <w:tc>
          <w:tcPr>
            <w:tcW w:w="2909" w:type="dxa"/>
            <w:shd w:val="clear" w:color="auto" w:fill="D9EAD3"/>
            <w:vAlign w:val="center"/>
          </w:tcPr>
          <w:p w14:paraId="5B536415" w14:textId="77777777" w:rsidR="00715F1F" w:rsidRDefault="00000000">
            <w:pPr>
              <w:rPr>
                <w:rFonts w:hint="eastAsia"/>
              </w:rPr>
            </w:pPr>
            <w:r>
              <w:rPr>
                <w:sz w:val="16"/>
              </w:rPr>
              <w:t>直接提及/可作为规则字段</w:t>
            </w:r>
          </w:p>
        </w:tc>
        <w:tc>
          <w:tcPr>
            <w:tcW w:w="2909" w:type="dxa"/>
            <w:vAlign w:val="center"/>
          </w:tcPr>
          <w:p w14:paraId="29336F58" w14:textId="77777777" w:rsidR="00715F1F" w:rsidRDefault="00000000">
            <w:pPr>
              <w:rPr>
                <w:rFonts w:hint="eastAsia"/>
              </w:rPr>
            </w:pPr>
            <w:r>
              <w:rPr>
                <w:sz w:val="16"/>
              </w:rPr>
              <w:t>7.4.8规定变形稳定标准。</w:t>
            </w:r>
          </w:p>
        </w:tc>
        <w:tc>
          <w:tcPr>
            <w:tcW w:w="2909" w:type="dxa"/>
            <w:vAlign w:val="center"/>
          </w:tcPr>
          <w:p w14:paraId="35434428" w14:textId="77777777" w:rsidR="00715F1F" w:rsidRDefault="00000000">
            <w:pPr>
              <w:rPr>
                <w:rFonts w:hint="eastAsia"/>
              </w:rPr>
            </w:pPr>
            <w:r>
              <w:rPr>
                <w:sz w:val="16"/>
              </w:rPr>
              <w:t>规则输入/自动审核</w:t>
            </w:r>
          </w:p>
        </w:tc>
      </w:tr>
    </w:tbl>
    <w:p w14:paraId="7430285F" w14:textId="77777777" w:rsidR="00715F1F" w:rsidRDefault="00000000">
      <w:pPr>
        <w:rPr>
          <w:rFonts w:hint="eastAsia"/>
        </w:rPr>
      </w:pPr>
      <w:r>
        <w:rPr>
          <w:b/>
        </w:rPr>
        <w:t>ExistingConditionAndDisease 既有结构现状与病害</w:t>
      </w:r>
    </w:p>
    <w:tbl>
      <w:tblPr>
        <w:tblStyle w:val="aff1"/>
        <w:tblW w:w="0" w:type="auto"/>
        <w:jc w:val="center"/>
        <w:tblLook w:val="04A0" w:firstRow="1" w:lastRow="0" w:firstColumn="1" w:lastColumn="0" w:noHBand="0" w:noVBand="1"/>
      </w:tblPr>
      <w:tblGrid>
        <w:gridCol w:w="3656"/>
        <w:gridCol w:w="2710"/>
        <w:gridCol w:w="2710"/>
        <w:gridCol w:w="2748"/>
        <w:gridCol w:w="2710"/>
      </w:tblGrid>
      <w:tr w:rsidR="00715F1F" w14:paraId="53379EB1" w14:textId="77777777">
        <w:trPr>
          <w:jc w:val="center"/>
        </w:trPr>
        <w:tc>
          <w:tcPr>
            <w:tcW w:w="2909" w:type="dxa"/>
            <w:shd w:val="clear" w:color="auto" w:fill="E2F0D9"/>
            <w:vAlign w:val="center"/>
          </w:tcPr>
          <w:p w14:paraId="7689B0EE" w14:textId="77777777" w:rsidR="00715F1F" w:rsidRDefault="00000000">
            <w:pPr>
              <w:rPr>
                <w:rFonts w:hint="eastAsia"/>
              </w:rPr>
            </w:pPr>
            <w:r>
              <w:rPr>
                <w:b/>
                <w:sz w:val="16"/>
              </w:rPr>
              <w:t>属性名</w:t>
            </w:r>
          </w:p>
        </w:tc>
        <w:tc>
          <w:tcPr>
            <w:tcW w:w="2909" w:type="dxa"/>
            <w:shd w:val="clear" w:color="auto" w:fill="E2F0D9"/>
            <w:vAlign w:val="center"/>
          </w:tcPr>
          <w:p w14:paraId="1B55945F" w14:textId="77777777" w:rsidR="00715F1F" w:rsidRDefault="00000000">
            <w:pPr>
              <w:rPr>
                <w:rFonts w:hint="eastAsia"/>
              </w:rPr>
            </w:pPr>
            <w:r>
              <w:rPr>
                <w:b/>
                <w:sz w:val="16"/>
              </w:rPr>
              <w:t>中文含义</w:t>
            </w:r>
          </w:p>
        </w:tc>
        <w:tc>
          <w:tcPr>
            <w:tcW w:w="2909" w:type="dxa"/>
            <w:shd w:val="clear" w:color="auto" w:fill="E2F0D9"/>
            <w:vAlign w:val="center"/>
          </w:tcPr>
          <w:p w14:paraId="3D29C85E" w14:textId="77777777" w:rsidR="00715F1F" w:rsidRDefault="00000000">
            <w:pPr>
              <w:rPr>
                <w:rFonts w:hint="eastAsia"/>
              </w:rPr>
            </w:pPr>
            <w:r>
              <w:rPr>
                <w:b/>
                <w:sz w:val="16"/>
              </w:rPr>
              <w:t>规程提及情况</w:t>
            </w:r>
          </w:p>
        </w:tc>
        <w:tc>
          <w:tcPr>
            <w:tcW w:w="2909" w:type="dxa"/>
            <w:shd w:val="clear" w:color="auto" w:fill="E2F0D9"/>
            <w:vAlign w:val="center"/>
          </w:tcPr>
          <w:p w14:paraId="06F89F69" w14:textId="77777777" w:rsidR="00715F1F" w:rsidRDefault="00000000">
            <w:pPr>
              <w:rPr>
                <w:rFonts w:hint="eastAsia"/>
              </w:rPr>
            </w:pPr>
            <w:r>
              <w:rPr>
                <w:b/>
                <w:sz w:val="16"/>
              </w:rPr>
              <w:t>主要依据/说明</w:t>
            </w:r>
          </w:p>
        </w:tc>
        <w:tc>
          <w:tcPr>
            <w:tcW w:w="2909" w:type="dxa"/>
            <w:shd w:val="clear" w:color="auto" w:fill="E2F0D9"/>
            <w:vAlign w:val="center"/>
          </w:tcPr>
          <w:p w14:paraId="0B0829C8" w14:textId="77777777" w:rsidR="00715F1F" w:rsidRDefault="00000000">
            <w:pPr>
              <w:rPr>
                <w:rFonts w:hint="eastAsia"/>
              </w:rPr>
            </w:pPr>
            <w:r>
              <w:rPr>
                <w:b/>
                <w:sz w:val="16"/>
              </w:rPr>
              <w:t>建议用途</w:t>
            </w:r>
          </w:p>
        </w:tc>
      </w:tr>
      <w:tr w:rsidR="00715F1F" w14:paraId="7681B085" w14:textId="77777777">
        <w:trPr>
          <w:jc w:val="center"/>
        </w:trPr>
        <w:tc>
          <w:tcPr>
            <w:tcW w:w="2909" w:type="dxa"/>
            <w:vAlign w:val="center"/>
          </w:tcPr>
          <w:p w14:paraId="17CFDF9E" w14:textId="77777777" w:rsidR="00715F1F" w:rsidRDefault="00000000">
            <w:pPr>
              <w:rPr>
                <w:rFonts w:hint="eastAsia"/>
              </w:rPr>
            </w:pPr>
            <w:r>
              <w:rPr>
                <w:sz w:val="16"/>
              </w:rPr>
              <w:t>pre_construction_investigation_required</w:t>
            </w:r>
          </w:p>
        </w:tc>
        <w:tc>
          <w:tcPr>
            <w:tcW w:w="2909" w:type="dxa"/>
            <w:vAlign w:val="center"/>
          </w:tcPr>
          <w:p w14:paraId="1CC278C8" w14:textId="77777777" w:rsidR="00715F1F" w:rsidRDefault="00000000">
            <w:pPr>
              <w:rPr>
                <w:rFonts w:hint="eastAsia"/>
              </w:rPr>
            </w:pPr>
            <w:r>
              <w:rPr>
                <w:sz w:val="16"/>
              </w:rPr>
              <w:t>是否需要工前现状调查</w:t>
            </w:r>
          </w:p>
        </w:tc>
        <w:tc>
          <w:tcPr>
            <w:tcW w:w="2909" w:type="dxa"/>
            <w:shd w:val="clear" w:color="auto" w:fill="D9EAD3"/>
            <w:vAlign w:val="center"/>
          </w:tcPr>
          <w:p w14:paraId="6BA055F6" w14:textId="77777777" w:rsidR="00715F1F" w:rsidRDefault="00000000">
            <w:pPr>
              <w:rPr>
                <w:rFonts w:hint="eastAsia"/>
              </w:rPr>
            </w:pPr>
            <w:r>
              <w:rPr>
                <w:sz w:val="16"/>
              </w:rPr>
              <w:t>直接提及/可作为规则字段</w:t>
            </w:r>
          </w:p>
        </w:tc>
        <w:tc>
          <w:tcPr>
            <w:tcW w:w="2909" w:type="dxa"/>
            <w:vAlign w:val="center"/>
          </w:tcPr>
          <w:p w14:paraId="010EBF3F" w14:textId="77777777" w:rsidR="00715F1F" w:rsidRDefault="00000000">
            <w:pPr>
              <w:rPr>
                <w:rFonts w:hint="eastAsia"/>
              </w:rPr>
            </w:pPr>
            <w:r>
              <w:rPr>
                <w:sz w:val="16"/>
              </w:rPr>
              <w:t>4.1.1、4.2.1、4.2.3规定现状调查和工前调查。</w:t>
            </w:r>
          </w:p>
        </w:tc>
        <w:tc>
          <w:tcPr>
            <w:tcW w:w="2909" w:type="dxa"/>
            <w:vAlign w:val="center"/>
          </w:tcPr>
          <w:p w14:paraId="2DCB978C" w14:textId="77777777" w:rsidR="00715F1F" w:rsidRDefault="00000000">
            <w:pPr>
              <w:rPr>
                <w:rFonts w:hint="eastAsia"/>
              </w:rPr>
            </w:pPr>
            <w:r>
              <w:rPr>
                <w:sz w:val="16"/>
              </w:rPr>
              <w:t>规则输入/自动审核</w:t>
            </w:r>
          </w:p>
        </w:tc>
      </w:tr>
      <w:tr w:rsidR="00715F1F" w14:paraId="4667237D" w14:textId="77777777">
        <w:trPr>
          <w:jc w:val="center"/>
        </w:trPr>
        <w:tc>
          <w:tcPr>
            <w:tcW w:w="2909" w:type="dxa"/>
            <w:vAlign w:val="center"/>
          </w:tcPr>
          <w:p w14:paraId="685DE1C7" w14:textId="77777777" w:rsidR="00715F1F" w:rsidRDefault="00000000">
            <w:pPr>
              <w:rPr>
                <w:rFonts w:hint="eastAsia"/>
              </w:rPr>
            </w:pPr>
            <w:r>
              <w:rPr>
                <w:sz w:val="16"/>
              </w:rPr>
              <w:t>pre_construction_investigation_done</w:t>
            </w:r>
          </w:p>
        </w:tc>
        <w:tc>
          <w:tcPr>
            <w:tcW w:w="2909" w:type="dxa"/>
            <w:vAlign w:val="center"/>
          </w:tcPr>
          <w:p w14:paraId="74AB7079" w14:textId="77777777" w:rsidR="00715F1F" w:rsidRDefault="00000000">
            <w:pPr>
              <w:rPr>
                <w:rFonts w:hint="eastAsia"/>
              </w:rPr>
            </w:pPr>
            <w:r>
              <w:rPr>
                <w:sz w:val="16"/>
              </w:rPr>
              <w:t>是否已完成工前调查</w:t>
            </w:r>
          </w:p>
        </w:tc>
        <w:tc>
          <w:tcPr>
            <w:tcW w:w="2909" w:type="dxa"/>
            <w:shd w:val="clear" w:color="auto" w:fill="D9EAD3"/>
            <w:vAlign w:val="center"/>
          </w:tcPr>
          <w:p w14:paraId="7006C259" w14:textId="77777777" w:rsidR="00715F1F" w:rsidRDefault="00000000">
            <w:pPr>
              <w:rPr>
                <w:rFonts w:hint="eastAsia"/>
              </w:rPr>
            </w:pPr>
            <w:r>
              <w:rPr>
                <w:sz w:val="16"/>
              </w:rPr>
              <w:t>直接提及/可作为规则字段</w:t>
            </w:r>
          </w:p>
        </w:tc>
        <w:tc>
          <w:tcPr>
            <w:tcW w:w="2909" w:type="dxa"/>
            <w:vAlign w:val="center"/>
          </w:tcPr>
          <w:p w14:paraId="4E5ABBDB" w14:textId="77777777" w:rsidR="00715F1F" w:rsidRDefault="00000000">
            <w:pPr>
              <w:rPr>
                <w:rFonts w:hint="eastAsia"/>
              </w:rPr>
            </w:pPr>
            <w:r>
              <w:rPr>
                <w:sz w:val="16"/>
              </w:rPr>
              <w:t>4.2.3规定工前调查应在安全评估之前进行。</w:t>
            </w:r>
          </w:p>
        </w:tc>
        <w:tc>
          <w:tcPr>
            <w:tcW w:w="2909" w:type="dxa"/>
            <w:vAlign w:val="center"/>
          </w:tcPr>
          <w:p w14:paraId="09E58D37" w14:textId="77777777" w:rsidR="00715F1F" w:rsidRDefault="00000000">
            <w:pPr>
              <w:rPr>
                <w:rFonts w:hint="eastAsia"/>
              </w:rPr>
            </w:pPr>
            <w:r>
              <w:rPr>
                <w:sz w:val="16"/>
              </w:rPr>
              <w:t>规则输入/自动审核</w:t>
            </w:r>
          </w:p>
        </w:tc>
      </w:tr>
      <w:tr w:rsidR="00715F1F" w14:paraId="72A46F4E" w14:textId="77777777">
        <w:trPr>
          <w:jc w:val="center"/>
        </w:trPr>
        <w:tc>
          <w:tcPr>
            <w:tcW w:w="2909" w:type="dxa"/>
            <w:vAlign w:val="center"/>
          </w:tcPr>
          <w:p w14:paraId="7DC94833" w14:textId="77777777" w:rsidR="00715F1F" w:rsidRDefault="00000000">
            <w:pPr>
              <w:rPr>
                <w:rFonts w:hint="eastAsia"/>
              </w:rPr>
            </w:pPr>
            <w:r>
              <w:rPr>
                <w:sz w:val="16"/>
              </w:rPr>
              <w:t>investigation_scope</w:t>
            </w:r>
          </w:p>
        </w:tc>
        <w:tc>
          <w:tcPr>
            <w:tcW w:w="2909" w:type="dxa"/>
            <w:vAlign w:val="center"/>
          </w:tcPr>
          <w:p w14:paraId="2DE3CBE8" w14:textId="77777777" w:rsidR="00715F1F" w:rsidRDefault="00000000">
            <w:pPr>
              <w:rPr>
                <w:rFonts w:hint="eastAsia"/>
              </w:rPr>
            </w:pPr>
            <w:r>
              <w:rPr>
                <w:sz w:val="16"/>
              </w:rPr>
              <w:t>调查范围</w:t>
            </w:r>
          </w:p>
        </w:tc>
        <w:tc>
          <w:tcPr>
            <w:tcW w:w="2909" w:type="dxa"/>
            <w:shd w:val="clear" w:color="auto" w:fill="D9EAD3"/>
            <w:vAlign w:val="center"/>
          </w:tcPr>
          <w:p w14:paraId="17125508" w14:textId="77777777" w:rsidR="00715F1F" w:rsidRDefault="00000000">
            <w:pPr>
              <w:rPr>
                <w:rFonts w:hint="eastAsia"/>
              </w:rPr>
            </w:pPr>
            <w:r>
              <w:rPr>
                <w:sz w:val="16"/>
              </w:rPr>
              <w:t>直接提及/可作为规则字段</w:t>
            </w:r>
          </w:p>
        </w:tc>
        <w:tc>
          <w:tcPr>
            <w:tcW w:w="2909" w:type="dxa"/>
            <w:vAlign w:val="center"/>
          </w:tcPr>
          <w:p w14:paraId="3554CDE7" w14:textId="77777777" w:rsidR="00715F1F" w:rsidRDefault="00000000">
            <w:pPr>
              <w:rPr>
                <w:rFonts w:hint="eastAsia"/>
              </w:rPr>
            </w:pPr>
            <w:r>
              <w:rPr>
                <w:sz w:val="16"/>
              </w:rPr>
              <w:t>4.2.2表规定调查范围。</w:t>
            </w:r>
          </w:p>
        </w:tc>
        <w:tc>
          <w:tcPr>
            <w:tcW w:w="2909" w:type="dxa"/>
            <w:vAlign w:val="center"/>
          </w:tcPr>
          <w:p w14:paraId="116BE106" w14:textId="77777777" w:rsidR="00715F1F" w:rsidRDefault="00000000">
            <w:pPr>
              <w:rPr>
                <w:rFonts w:hint="eastAsia"/>
              </w:rPr>
            </w:pPr>
            <w:r>
              <w:rPr>
                <w:sz w:val="16"/>
              </w:rPr>
              <w:t>规则输入/自动审核</w:t>
            </w:r>
          </w:p>
        </w:tc>
      </w:tr>
      <w:tr w:rsidR="00715F1F" w14:paraId="7DDBD456" w14:textId="77777777">
        <w:trPr>
          <w:jc w:val="center"/>
        </w:trPr>
        <w:tc>
          <w:tcPr>
            <w:tcW w:w="2909" w:type="dxa"/>
            <w:vAlign w:val="center"/>
          </w:tcPr>
          <w:p w14:paraId="294EF228" w14:textId="77777777" w:rsidR="00715F1F" w:rsidRDefault="00000000">
            <w:pPr>
              <w:rPr>
                <w:rFonts w:hint="eastAsia"/>
              </w:rPr>
            </w:pPr>
            <w:r>
              <w:rPr>
                <w:sz w:val="16"/>
              </w:rPr>
              <w:t>investigation_content</w:t>
            </w:r>
          </w:p>
        </w:tc>
        <w:tc>
          <w:tcPr>
            <w:tcW w:w="2909" w:type="dxa"/>
            <w:vAlign w:val="center"/>
          </w:tcPr>
          <w:p w14:paraId="54ACB4E2" w14:textId="77777777" w:rsidR="00715F1F" w:rsidRDefault="00000000">
            <w:pPr>
              <w:rPr>
                <w:rFonts w:hint="eastAsia"/>
              </w:rPr>
            </w:pPr>
            <w:r>
              <w:rPr>
                <w:sz w:val="16"/>
              </w:rPr>
              <w:t>调查内容</w:t>
            </w:r>
          </w:p>
        </w:tc>
        <w:tc>
          <w:tcPr>
            <w:tcW w:w="2909" w:type="dxa"/>
            <w:shd w:val="clear" w:color="auto" w:fill="D9EAD3"/>
            <w:vAlign w:val="center"/>
          </w:tcPr>
          <w:p w14:paraId="00A41F77" w14:textId="77777777" w:rsidR="00715F1F" w:rsidRDefault="00000000">
            <w:pPr>
              <w:rPr>
                <w:rFonts w:hint="eastAsia"/>
              </w:rPr>
            </w:pPr>
            <w:r>
              <w:rPr>
                <w:sz w:val="16"/>
              </w:rPr>
              <w:t>直接提及/可作为规则字段</w:t>
            </w:r>
          </w:p>
        </w:tc>
        <w:tc>
          <w:tcPr>
            <w:tcW w:w="2909" w:type="dxa"/>
            <w:vAlign w:val="center"/>
          </w:tcPr>
          <w:p w14:paraId="3357D825" w14:textId="77777777" w:rsidR="00715F1F" w:rsidRDefault="00000000">
            <w:pPr>
              <w:rPr>
                <w:rFonts w:hint="eastAsia"/>
              </w:rPr>
            </w:pPr>
            <w:r>
              <w:rPr>
                <w:sz w:val="16"/>
              </w:rPr>
              <w:t>4.2.3列明调查内容。</w:t>
            </w:r>
          </w:p>
        </w:tc>
        <w:tc>
          <w:tcPr>
            <w:tcW w:w="2909" w:type="dxa"/>
            <w:vAlign w:val="center"/>
          </w:tcPr>
          <w:p w14:paraId="4C0BDAF5" w14:textId="77777777" w:rsidR="00715F1F" w:rsidRDefault="00000000">
            <w:pPr>
              <w:rPr>
                <w:rFonts w:hint="eastAsia"/>
              </w:rPr>
            </w:pPr>
            <w:r>
              <w:rPr>
                <w:sz w:val="16"/>
              </w:rPr>
              <w:t>规则输入/自动审核</w:t>
            </w:r>
          </w:p>
        </w:tc>
      </w:tr>
      <w:tr w:rsidR="00715F1F" w14:paraId="56FEF3DF" w14:textId="77777777">
        <w:trPr>
          <w:jc w:val="center"/>
        </w:trPr>
        <w:tc>
          <w:tcPr>
            <w:tcW w:w="2909" w:type="dxa"/>
            <w:vAlign w:val="center"/>
          </w:tcPr>
          <w:p w14:paraId="756DDBFA" w14:textId="77777777" w:rsidR="00715F1F" w:rsidRDefault="00000000">
            <w:pPr>
              <w:rPr>
                <w:rFonts w:hint="eastAsia"/>
              </w:rPr>
            </w:pPr>
            <w:r>
              <w:rPr>
                <w:sz w:val="16"/>
              </w:rPr>
              <w:t>existing_deformation</w:t>
            </w:r>
          </w:p>
        </w:tc>
        <w:tc>
          <w:tcPr>
            <w:tcW w:w="2909" w:type="dxa"/>
            <w:vAlign w:val="center"/>
          </w:tcPr>
          <w:p w14:paraId="129D0607" w14:textId="77777777" w:rsidR="00715F1F" w:rsidRDefault="00000000">
            <w:pPr>
              <w:rPr>
                <w:rFonts w:hint="eastAsia"/>
              </w:rPr>
            </w:pPr>
            <w:r>
              <w:rPr>
                <w:sz w:val="16"/>
              </w:rPr>
              <w:t>既有结构已有变形</w:t>
            </w:r>
          </w:p>
        </w:tc>
        <w:tc>
          <w:tcPr>
            <w:tcW w:w="2909" w:type="dxa"/>
            <w:shd w:val="clear" w:color="auto" w:fill="D9EAD3"/>
            <w:vAlign w:val="center"/>
          </w:tcPr>
          <w:p w14:paraId="2CFCE5EE" w14:textId="77777777" w:rsidR="00715F1F" w:rsidRDefault="00000000">
            <w:pPr>
              <w:rPr>
                <w:rFonts w:hint="eastAsia"/>
              </w:rPr>
            </w:pPr>
            <w:r>
              <w:rPr>
                <w:sz w:val="16"/>
              </w:rPr>
              <w:t>直接提及/可作为规则字段</w:t>
            </w:r>
          </w:p>
        </w:tc>
        <w:tc>
          <w:tcPr>
            <w:tcW w:w="2909" w:type="dxa"/>
            <w:vAlign w:val="center"/>
          </w:tcPr>
          <w:p w14:paraId="7D0D9574" w14:textId="77777777" w:rsidR="00715F1F" w:rsidRDefault="00000000">
            <w:pPr>
              <w:rPr>
                <w:rFonts w:hint="eastAsia"/>
              </w:rPr>
            </w:pPr>
            <w:r>
              <w:rPr>
                <w:sz w:val="16"/>
              </w:rPr>
              <w:t>4.2.3、3.4.4涉及既有结构变形。</w:t>
            </w:r>
          </w:p>
        </w:tc>
        <w:tc>
          <w:tcPr>
            <w:tcW w:w="2909" w:type="dxa"/>
            <w:vAlign w:val="center"/>
          </w:tcPr>
          <w:p w14:paraId="0D2B739D" w14:textId="77777777" w:rsidR="00715F1F" w:rsidRDefault="00000000">
            <w:pPr>
              <w:rPr>
                <w:rFonts w:hint="eastAsia"/>
              </w:rPr>
            </w:pPr>
            <w:r>
              <w:rPr>
                <w:sz w:val="16"/>
              </w:rPr>
              <w:t>规则输入/自动审核</w:t>
            </w:r>
          </w:p>
        </w:tc>
      </w:tr>
      <w:tr w:rsidR="00715F1F" w14:paraId="084301EE" w14:textId="77777777">
        <w:trPr>
          <w:jc w:val="center"/>
        </w:trPr>
        <w:tc>
          <w:tcPr>
            <w:tcW w:w="2909" w:type="dxa"/>
            <w:vAlign w:val="center"/>
          </w:tcPr>
          <w:p w14:paraId="0DDEA7CD" w14:textId="77777777" w:rsidR="00715F1F" w:rsidRDefault="00000000">
            <w:pPr>
              <w:rPr>
                <w:rFonts w:hint="eastAsia"/>
              </w:rPr>
            </w:pPr>
            <w:r>
              <w:rPr>
                <w:sz w:val="16"/>
              </w:rPr>
              <w:t>existing_settlement</w:t>
            </w:r>
          </w:p>
        </w:tc>
        <w:tc>
          <w:tcPr>
            <w:tcW w:w="2909" w:type="dxa"/>
            <w:vAlign w:val="center"/>
          </w:tcPr>
          <w:p w14:paraId="31D82BA1" w14:textId="77777777" w:rsidR="00715F1F" w:rsidRDefault="00000000">
            <w:pPr>
              <w:rPr>
                <w:rFonts w:hint="eastAsia"/>
              </w:rPr>
            </w:pPr>
            <w:r>
              <w:rPr>
                <w:sz w:val="16"/>
              </w:rPr>
              <w:t>既有沉降</w:t>
            </w:r>
          </w:p>
        </w:tc>
        <w:tc>
          <w:tcPr>
            <w:tcW w:w="2909" w:type="dxa"/>
            <w:shd w:val="clear" w:color="auto" w:fill="D9EAD3"/>
            <w:vAlign w:val="center"/>
          </w:tcPr>
          <w:p w14:paraId="4D0E9641" w14:textId="77777777" w:rsidR="00715F1F" w:rsidRDefault="00000000">
            <w:pPr>
              <w:rPr>
                <w:rFonts w:hint="eastAsia"/>
              </w:rPr>
            </w:pPr>
            <w:r>
              <w:rPr>
                <w:sz w:val="16"/>
              </w:rPr>
              <w:t>直接提及/可作为规则字段</w:t>
            </w:r>
          </w:p>
        </w:tc>
        <w:tc>
          <w:tcPr>
            <w:tcW w:w="2909" w:type="dxa"/>
            <w:vAlign w:val="center"/>
          </w:tcPr>
          <w:p w14:paraId="43A7227D" w14:textId="77777777" w:rsidR="00715F1F" w:rsidRDefault="00000000">
            <w:pPr>
              <w:rPr>
                <w:rFonts w:hint="eastAsia"/>
              </w:rPr>
            </w:pPr>
            <w:r>
              <w:rPr>
                <w:sz w:val="16"/>
              </w:rPr>
              <w:t>4.2.3提到不均匀沉降，附录C规定沉降指标。</w:t>
            </w:r>
          </w:p>
        </w:tc>
        <w:tc>
          <w:tcPr>
            <w:tcW w:w="2909" w:type="dxa"/>
            <w:vAlign w:val="center"/>
          </w:tcPr>
          <w:p w14:paraId="7DE2FE4E" w14:textId="77777777" w:rsidR="00715F1F" w:rsidRDefault="00000000">
            <w:pPr>
              <w:rPr>
                <w:rFonts w:hint="eastAsia"/>
              </w:rPr>
            </w:pPr>
            <w:r>
              <w:rPr>
                <w:sz w:val="16"/>
              </w:rPr>
              <w:t>规则输入/自动审核</w:t>
            </w:r>
          </w:p>
        </w:tc>
      </w:tr>
      <w:tr w:rsidR="00715F1F" w14:paraId="4D17961B" w14:textId="77777777">
        <w:trPr>
          <w:jc w:val="center"/>
        </w:trPr>
        <w:tc>
          <w:tcPr>
            <w:tcW w:w="2909" w:type="dxa"/>
            <w:vAlign w:val="center"/>
          </w:tcPr>
          <w:p w14:paraId="0DADCA3A" w14:textId="77777777" w:rsidR="00715F1F" w:rsidRDefault="00000000">
            <w:pPr>
              <w:rPr>
                <w:rFonts w:hint="eastAsia"/>
              </w:rPr>
            </w:pPr>
            <w:r>
              <w:rPr>
                <w:sz w:val="16"/>
              </w:rPr>
              <w:t>existing_convergence</w:t>
            </w:r>
          </w:p>
        </w:tc>
        <w:tc>
          <w:tcPr>
            <w:tcW w:w="2909" w:type="dxa"/>
            <w:vAlign w:val="center"/>
          </w:tcPr>
          <w:p w14:paraId="5F33C07A" w14:textId="77777777" w:rsidR="00715F1F" w:rsidRDefault="00000000">
            <w:pPr>
              <w:rPr>
                <w:rFonts w:hint="eastAsia"/>
              </w:rPr>
            </w:pPr>
            <w:r>
              <w:rPr>
                <w:sz w:val="16"/>
              </w:rPr>
              <w:t>既有收敛变形</w:t>
            </w:r>
          </w:p>
        </w:tc>
        <w:tc>
          <w:tcPr>
            <w:tcW w:w="2909" w:type="dxa"/>
            <w:shd w:val="clear" w:color="auto" w:fill="D9EAD3"/>
            <w:vAlign w:val="center"/>
          </w:tcPr>
          <w:p w14:paraId="5F6BE501" w14:textId="77777777" w:rsidR="00715F1F" w:rsidRDefault="00000000">
            <w:pPr>
              <w:rPr>
                <w:rFonts w:hint="eastAsia"/>
              </w:rPr>
            </w:pPr>
            <w:r>
              <w:rPr>
                <w:sz w:val="16"/>
              </w:rPr>
              <w:t>直接提及/可作为规则字段</w:t>
            </w:r>
          </w:p>
        </w:tc>
        <w:tc>
          <w:tcPr>
            <w:tcW w:w="2909" w:type="dxa"/>
            <w:vAlign w:val="center"/>
          </w:tcPr>
          <w:p w14:paraId="493D4BA7" w14:textId="77777777" w:rsidR="00715F1F" w:rsidRDefault="00000000">
            <w:pPr>
              <w:rPr>
                <w:rFonts w:hint="eastAsia"/>
              </w:rPr>
            </w:pPr>
            <w:r>
              <w:rPr>
                <w:sz w:val="16"/>
              </w:rPr>
              <w:t>2.0.14、8.2.3、附录C涉及收敛变形。</w:t>
            </w:r>
          </w:p>
        </w:tc>
        <w:tc>
          <w:tcPr>
            <w:tcW w:w="2909" w:type="dxa"/>
            <w:vAlign w:val="center"/>
          </w:tcPr>
          <w:p w14:paraId="4F8C1BE9" w14:textId="77777777" w:rsidR="00715F1F" w:rsidRDefault="00000000">
            <w:pPr>
              <w:rPr>
                <w:rFonts w:hint="eastAsia"/>
              </w:rPr>
            </w:pPr>
            <w:r>
              <w:rPr>
                <w:sz w:val="16"/>
              </w:rPr>
              <w:t>规则输入/自动审核</w:t>
            </w:r>
          </w:p>
        </w:tc>
      </w:tr>
      <w:tr w:rsidR="00715F1F" w14:paraId="1E3774C3" w14:textId="77777777">
        <w:trPr>
          <w:jc w:val="center"/>
        </w:trPr>
        <w:tc>
          <w:tcPr>
            <w:tcW w:w="2909" w:type="dxa"/>
            <w:vAlign w:val="center"/>
          </w:tcPr>
          <w:p w14:paraId="1CE66932" w14:textId="77777777" w:rsidR="00715F1F" w:rsidRDefault="00000000">
            <w:pPr>
              <w:rPr>
                <w:rFonts w:hint="eastAsia"/>
              </w:rPr>
            </w:pPr>
            <w:r>
              <w:rPr>
                <w:sz w:val="16"/>
              </w:rPr>
              <w:t>existing_cracks</w:t>
            </w:r>
          </w:p>
        </w:tc>
        <w:tc>
          <w:tcPr>
            <w:tcW w:w="2909" w:type="dxa"/>
            <w:vAlign w:val="center"/>
          </w:tcPr>
          <w:p w14:paraId="4E5E5F68" w14:textId="77777777" w:rsidR="00715F1F" w:rsidRDefault="00000000">
            <w:pPr>
              <w:rPr>
                <w:rFonts w:hint="eastAsia"/>
              </w:rPr>
            </w:pPr>
            <w:r>
              <w:rPr>
                <w:sz w:val="16"/>
              </w:rPr>
              <w:t>既有裂缝</w:t>
            </w:r>
          </w:p>
        </w:tc>
        <w:tc>
          <w:tcPr>
            <w:tcW w:w="2909" w:type="dxa"/>
            <w:shd w:val="clear" w:color="auto" w:fill="D9EAD3"/>
            <w:vAlign w:val="center"/>
          </w:tcPr>
          <w:p w14:paraId="157EF41F" w14:textId="77777777" w:rsidR="00715F1F" w:rsidRDefault="00000000">
            <w:pPr>
              <w:rPr>
                <w:rFonts w:hint="eastAsia"/>
              </w:rPr>
            </w:pPr>
            <w:r>
              <w:rPr>
                <w:sz w:val="16"/>
              </w:rPr>
              <w:t>直接提及/可作为规则字段</w:t>
            </w:r>
          </w:p>
        </w:tc>
        <w:tc>
          <w:tcPr>
            <w:tcW w:w="2909" w:type="dxa"/>
            <w:vAlign w:val="center"/>
          </w:tcPr>
          <w:p w14:paraId="42680CD9" w14:textId="77777777" w:rsidR="00715F1F" w:rsidRDefault="00000000">
            <w:pPr>
              <w:rPr>
                <w:rFonts w:hint="eastAsia"/>
              </w:rPr>
            </w:pPr>
            <w:r>
              <w:rPr>
                <w:sz w:val="16"/>
              </w:rPr>
              <w:t>4.2.3、8.2.3、8.2.4涉及裂缝。</w:t>
            </w:r>
          </w:p>
        </w:tc>
        <w:tc>
          <w:tcPr>
            <w:tcW w:w="2909" w:type="dxa"/>
            <w:vAlign w:val="center"/>
          </w:tcPr>
          <w:p w14:paraId="2CC1B487" w14:textId="77777777" w:rsidR="00715F1F" w:rsidRDefault="00000000">
            <w:pPr>
              <w:rPr>
                <w:rFonts w:hint="eastAsia"/>
              </w:rPr>
            </w:pPr>
            <w:r>
              <w:rPr>
                <w:sz w:val="16"/>
              </w:rPr>
              <w:t>规则输入/自动审核</w:t>
            </w:r>
          </w:p>
        </w:tc>
      </w:tr>
      <w:tr w:rsidR="00715F1F" w14:paraId="13B097B7" w14:textId="77777777">
        <w:trPr>
          <w:jc w:val="center"/>
        </w:trPr>
        <w:tc>
          <w:tcPr>
            <w:tcW w:w="2909" w:type="dxa"/>
            <w:vAlign w:val="center"/>
          </w:tcPr>
          <w:p w14:paraId="50872EE3" w14:textId="77777777" w:rsidR="00715F1F" w:rsidRDefault="00000000">
            <w:pPr>
              <w:rPr>
                <w:rFonts w:hint="eastAsia"/>
              </w:rPr>
            </w:pPr>
            <w:r>
              <w:rPr>
                <w:sz w:val="16"/>
              </w:rPr>
              <w:t>existing_leakage</w:t>
            </w:r>
          </w:p>
        </w:tc>
        <w:tc>
          <w:tcPr>
            <w:tcW w:w="2909" w:type="dxa"/>
            <w:vAlign w:val="center"/>
          </w:tcPr>
          <w:p w14:paraId="6D1E9055" w14:textId="77777777" w:rsidR="00715F1F" w:rsidRDefault="00000000">
            <w:pPr>
              <w:rPr>
                <w:rFonts w:hint="eastAsia"/>
              </w:rPr>
            </w:pPr>
            <w:r>
              <w:rPr>
                <w:sz w:val="16"/>
              </w:rPr>
              <w:t>既有渗漏水</w:t>
            </w:r>
          </w:p>
        </w:tc>
        <w:tc>
          <w:tcPr>
            <w:tcW w:w="2909" w:type="dxa"/>
            <w:shd w:val="clear" w:color="auto" w:fill="D9EAD3"/>
            <w:vAlign w:val="center"/>
          </w:tcPr>
          <w:p w14:paraId="4893ECDD" w14:textId="77777777" w:rsidR="00715F1F" w:rsidRDefault="00000000">
            <w:pPr>
              <w:rPr>
                <w:rFonts w:hint="eastAsia"/>
              </w:rPr>
            </w:pPr>
            <w:r>
              <w:rPr>
                <w:sz w:val="16"/>
              </w:rPr>
              <w:t>直接提及/可作为规则字段</w:t>
            </w:r>
          </w:p>
        </w:tc>
        <w:tc>
          <w:tcPr>
            <w:tcW w:w="2909" w:type="dxa"/>
            <w:vAlign w:val="center"/>
          </w:tcPr>
          <w:p w14:paraId="6DF2A7FC" w14:textId="77777777" w:rsidR="00715F1F" w:rsidRDefault="00000000">
            <w:pPr>
              <w:rPr>
                <w:rFonts w:hint="eastAsia"/>
              </w:rPr>
            </w:pPr>
            <w:r>
              <w:rPr>
                <w:sz w:val="16"/>
              </w:rPr>
              <w:t>4.2.3、8.2.3涉及渗漏水。</w:t>
            </w:r>
          </w:p>
        </w:tc>
        <w:tc>
          <w:tcPr>
            <w:tcW w:w="2909" w:type="dxa"/>
            <w:vAlign w:val="center"/>
          </w:tcPr>
          <w:p w14:paraId="11235640" w14:textId="77777777" w:rsidR="00715F1F" w:rsidRDefault="00000000">
            <w:pPr>
              <w:rPr>
                <w:rFonts w:hint="eastAsia"/>
              </w:rPr>
            </w:pPr>
            <w:r>
              <w:rPr>
                <w:sz w:val="16"/>
              </w:rPr>
              <w:t>规则输入/自动审核</w:t>
            </w:r>
          </w:p>
        </w:tc>
      </w:tr>
      <w:tr w:rsidR="00715F1F" w14:paraId="61925B65" w14:textId="77777777">
        <w:trPr>
          <w:jc w:val="center"/>
        </w:trPr>
        <w:tc>
          <w:tcPr>
            <w:tcW w:w="2909" w:type="dxa"/>
            <w:vAlign w:val="center"/>
          </w:tcPr>
          <w:p w14:paraId="78B8FF60" w14:textId="77777777" w:rsidR="00715F1F" w:rsidRDefault="00000000">
            <w:pPr>
              <w:rPr>
                <w:rFonts w:hint="eastAsia"/>
              </w:rPr>
            </w:pPr>
            <w:r>
              <w:rPr>
                <w:sz w:val="16"/>
              </w:rPr>
              <w:t>segment_joint_opening</w:t>
            </w:r>
          </w:p>
        </w:tc>
        <w:tc>
          <w:tcPr>
            <w:tcW w:w="2909" w:type="dxa"/>
            <w:vAlign w:val="center"/>
          </w:tcPr>
          <w:p w14:paraId="6C29F30B" w14:textId="77777777" w:rsidR="00715F1F" w:rsidRDefault="00000000">
            <w:pPr>
              <w:rPr>
                <w:rFonts w:hint="eastAsia"/>
              </w:rPr>
            </w:pPr>
            <w:r>
              <w:rPr>
                <w:sz w:val="16"/>
              </w:rPr>
              <w:t>管片接缝张开量</w:t>
            </w:r>
          </w:p>
        </w:tc>
        <w:tc>
          <w:tcPr>
            <w:tcW w:w="2909" w:type="dxa"/>
            <w:shd w:val="clear" w:color="auto" w:fill="D9EAD3"/>
            <w:vAlign w:val="center"/>
          </w:tcPr>
          <w:p w14:paraId="205DDFDD" w14:textId="77777777" w:rsidR="00715F1F" w:rsidRDefault="00000000">
            <w:pPr>
              <w:rPr>
                <w:rFonts w:hint="eastAsia"/>
              </w:rPr>
            </w:pPr>
            <w:r>
              <w:rPr>
                <w:sz w:val="16"/>
              </w:rPr>
              <w:t>直接提及/可作为规则字段</w:t>
            </w:r>
          </w:p>
        </w:tc>
        <w:tc>
          <w:tcPr>
            <w:tcW w:w="2909" w:type="dxa"/>
            <w:vAlign w:val="center"/>
          </w:tcPr>
          <w:p w14:paraId="4C61E64B" w14:textId="77777777" w:rsidR="00715F1F" w:rsidRDefault="00000000">
            <w:pPr>
              <w:rPr>
                <w:rFonts w:hint="eastAsia"/>
              </w:rPr>
            </w:pPr>
            <w:r>
              <w:rPr>
                <w:sz w:val="16"/>
              </w:rPr>
              <w:t>3.4.1、附录C规定管片接缝张开量。</w:t>
            </w:r>
          </w:p>
        </w:tc>
        <w:tc>
          <w:tcPr>
            <w:tcW w:w="2909" w:type="dxa"/>
            <w:vAlign w:val="center"/>
          </w:tcPr>
          <w:p w14:paraId="62CCB03F" w14:textId="77777777" w:rsidR="00715F1F" w:rsidRDefault="00000000">
            <w:pPr>
              <w:rPr>
                <w:rFonts w:hint="eastAsia"/>
              </w:rPr>
            </w:pPr>
            <w:r>
              <w:rPr>
                <w:sz w:val="16"/>
              </w:rPr>
              <w:t>规则输入/自动审核</w:t>
            </w:r>
          </w:p>
        </w:tc>
      </w:tr>
      <w:tr w:rsidR="00715F1F" w14:paraId="5CCB27C0" w14:textId="77777777">
        <w:trPr>
          <w:jc w:val="center"/>
        </w:trPr>
        <w:tc>
          <w:tcPr>
            <w:tcW w:w="2909" w:type="dxa"/>
            <w:vAlign w:val="center"/>
          </w:tcPr>
          <w:p w14:paraId="46C90ADB" w14:textId="77777777" w:rsidR="00715F1F" w:rsidRDefault="00000000">
            <w:pPr>
              <w:rPr>
                <w:rFonts w:hint="eastAsia"/>
              </w:rPr>
            </w:pPr>
            <w:r>
              <w:rPr>
                <w:sz w:val="16"/>
              </w:rPr>
              <w:t>segment_dislocation</w:t>
            </w:r>
          </w:p>
        </w:tc>
        <w:tc>
          <w:tcPr>
            <w:tcW w:w="2909" w:type="dxa"/>
            <w:vAlign w:val="center"/>
          </w:tcPr>
          <w:p w14:paraId="29B2533E" w14:textId="77777777" w:rsidR="00715F1F" w:rsidRDefault="00000000">
            <w:pPr>
              <w:rPr>
                <w:rFonts w:hint="eastAsia"/>
              </w:rPr>
            </w:pPr>
            <w:r>
              <w:rPr>
                <w:sz w:val="16"/>
              </w:rPr>
              <w:t>管片错台</w:t>
            </w:r>
          </w:p>
        </w:tc>
        <w:tc>
          <w:tcPr>
            <w:tcW w:w="2909" w:type="dxa"/>
            <w:shd w:val="clear" w:color="auto" w:fill="D9EAD3"/>
            <w:vAlign w:val="center"/>
          </w:tcPr>
          <w:p w14:paraId="393049A4" w14:textId="77777777" w:rsidR="00715F1F" w:rsidRDefault="00000000">
            <w:pPr>
              <w:rPr>
                <w:rFonts w:hint="eastAsia"/>
              </w:rPr>
            </w:pPr>
            <w:r>
              <w:rPr>
                <w:sz w:val="16"/>
              </w:rPr>
              <w:t>直接提及/可作为规则字段</w:t>
            </w:r>
          </w:p>
        </w:tc>
        <w:tc>
          <w:tcPr>
            <w:tcW w:w="2909" w:type="dxa"/>
            <w:vAlign w:val="center"/>
          </w:tcPr>
          <w:p w14:paraId="0C85E36F" w14:textId="77777777" w:rsidR="00715F1F" w:rsidRDefault="00000000">
            <w:pPr>
              <w:rPr>
                <w:rFonts w:hint="eastAsia"/>
              </w:rPr>
            </w:pPr>
            <w:r>
              <w:rPr>
                <w:sz w:val="16"/>
              </w:rPr>
              <w:t>3.4.1、8.2.3-4、附录C规定管片错台。</w:t>
            </w:r>
          </w:p>
        </w:tc>
        <w:tc>
          <w:tcPr>
            <w:tcW w:w="2909" w:type="dxa"/>
            <w:vAlign w:val="center"/>
          </w:tcPr>
          <w:p w14:paraId="0772DE69" w14:textId="77777777" w:rsidR="00715F1F" w:rsidRDefault="00000000">
            <w:pPr>
              <w:rPr>
                <w:rFonts w:hint="eastAsia"/>
              </w:rPr>
            </w:pPr>
            <w:r>
              <w:rPr>
                <w:sz w:val="16"/>
              </w:rPr>
              <w:t>规则输入/自动审核</w:t>
            </w:r>
          </w:p>
        </w:tc>
      </w:tr>
      <w:tr w:rsidR="00715F1F" w14:paraId="09BE4A5C" w14:textId="77777777">
        <w:trPr>
          <w:jc w:val="center"/>
        </w:trPr>
        <w:tc>
          <w:tcPr>
            <w:tcW w:w="2909" w:type="dxa"/>
            <w:vAlign w:val="center"/>
          </w:tcPr>
          <w:p w14:paraId="78C0E722" w14:textId="77777777" w:rsidR="00715F1F" w:rsidRDefault="00000000">
            <w:pPr>
              <w:rPr>
                <w:rFonts w:hint="eastAsia"/>
              </w:rPr>
            </w:pPr>
            <w:r>
              <w:rPr>
                <w:sz w:val="16"/>
              </w:rPr>
              <w:t>track_bed_void</w:t>
            </w:r>
          </w:p>
        </w:tc>
        <w:tc>
          <w:tcPr>
            <w:tcW w:w="2909" w:type="dxa"/>
            <w:vAlign w:val="center"/>
          </w:tcPr>
          <w:p w14:paraId="1B700342" w14:textId="77777777" w:rsidR="00715F1F" w:rsidRDefault="00000000">
            <w:pPr>
              <w:rPr>
                <w:rFonts w:hint="eastAsia"/>
              </w:rPr>
            </w:pPr>
            <w:r>
              <w:rPr>
                <w:sz w:val="16"/>
              </w:rPr>
              <w:t>道床脱空</w:t>
            </w:r>
          </w:p>
        </w:tc>
        <w:tc>
          <w:tcPr>
            <w:tcW w:w="2909" w:type="dxa"/>
            <w:shd w:val="clear" w:color="auto" w:fill="D9EAD3"/>
            <w:vAlign w:val="center"/>
          </w:tcPr>
          <w:p w14:paraId="3339B0DA" w14:textId="77777777" w:rsidR="00715F1F" w:rsidRDefault="00000000">
            <w:pPr>
              <w:rPr>
                <w:rFonts w:hint="eastAsia"/>
              </w:rPr>
            </w:pPr>
            <w:r>
              <w:rPr>
                <w:sz w:val="16"/>
              </w:rPr>
              <w:t>直接提及/可作为规则字段</w:t>
            </w:r>
          </w:p>
        </w:tc>
        <w:tc>
          <w:tcPr>
            <w:tcW w:w="2909" w:type="dxa"/>
            <w:vAlign w:val="center"/>
          </w:tcPr>
          <w:p w14:paraId="474265AD" w14:textId="77777777" w:rsidR="00715F1F" w:rsidRDefault="00000000">
            <w:pPr>
              <w:rPr>
                <w:rFonts w:hint="eastAsia"/>
              </w:rPr>
            </w:pPr>
            <w:r>
              <w:rPr>
                <w:sz w:val="16"/>
              </w:rPr>
              <w:t>4.2.3、附录C.0.2规定道床脱空量。</w:t>
            </w:r>
          </w:p>
        </w:tc>
        <w:tc>
          <w:tcPr>
            <w:tcW w:w="2909" w:type="dxa"/>
            <w:vAlign w:val="center"/>
          </w:tcPr>
          <w:p w14:paraId="59436674" w14:textId="77777777" w:rsidR="00715F1F" w:rsidRDefault="00000000">
            <w:pPr>
              <w:rPr>
                <w:rFonts w:hint="eastAsia"/>
              </w:rPr>
            </w:pPr>
            <w:r>
              <w:rPr>
                <w:sz w:val="16"/>
              </w:rPr>
              <w:t>规则输入/自动审核</w:t>
            </w:r>
          </w:p>
        </w:tc>
      </w:tr>
      <w:tr w:rsidR="00715F1F" w14:paraId="1652F288" w14:textId="77777777">
        <w:trPr>
          <w:jc w:val="center"/>
        </w:trPr>
        <w:tc>
          <w:tcPr>
            <w:tcW w:w="2909" w:type="dxa"/>
            <w:vAlign w:val="center"/>
          </w:tcPr>
          <w:p w14:paraId="64375335" w14:textId="77777777" w:rsidR="00715F1F" w:rsidRDefault="00000000">
            <w:pPr>
              <w:rPr>
                <w:rFonts w:hint="eastAsia"/>
              </w:rPr>
            </w:pPr>
            <w:r>
              <w:rPr>
                <w:sz w:val="16"/>
              </w:rPr>
              <w:t>disease_type</w:t>
            </w:r>
          </w:p>
        </w:tc>
        <w:tc>
          <w:tcPr>
            <w:tcW w:w="2909" w:type="dxa"/>
            <w:vAlign w:val="center"/>
          </w:tcPr>
          <w:p w14:paraId="39800367" w14:textId="77777777" w:rsidR="00715F1F" w:rsidRDefault="00000000">
            <w:pPr>
              <w:rPr>
                <w:rFonts w:hint="eastAsia"/>
              </w:rPr>
            </w:pPr>
            <w:r>
              <w:rPr>
                <w:sz w:val="16"/>
              </w:rPr>
              <w:t>病害类型</w:t>
            </w:r>
          </w:p>
        </w:tc>
        <w:tc>
          <w:tcPr>
            <w:tcW w:w="2909" w:type="dxa"/>
            <w:shd w:val="clear" w:color="auto" w:fill="D9EAD3"/>
            <w:vAlign w:val="center"/>
          </w:tcPr>
          <w:p w14:paraId="7F0F5683" w14:textId="77777777" w:rsidR="00715F1F" w:rsidRDefault="00000000">
            <w:pPr>
              <w:rPr>
                <w:rFonts w:hint="eastAsia"/>
              </w:rPr>
            </w:pPr>
            <w:r>
              <w:rPr>
                <w:sz w:val="16"/>
              </w:rPr>
              <w:t>直接提及/可作为规则字段</w:t>
            </w:r>
          </w:p>
        </w:tc>
        <w:tc>
          <w:tcPr>
            <w:tcW w:w="2909" w:type="dxa"/>
            <w:vAlign w:val="center"/>
          </w:tcPr>
          <w:p w14:paraId="0A76E677" w14:textId="77777777" w:rsidR="00715F1F" w:rsidRDefault="00000000">
            <w:pPr>
              <w:rPr>
                <w:rFonts w:hint="eastAsia"/>
              </w:rPr>
            </w:pPr>
            <w:r>
              <w:rPr>
                <w:sz w:val="16"/>
              </w:rPr>
              <w:t>2.0.14、8.2列明病害类型。</w:t>
            </w:r>
          </w:p>
        </w:tc>
        <w:tc>
          <w:tcPr>
            <w:tcW w:w="2909" w:type="dxa"/>
            <w:vAlign w:val="center"/>
          </w:tcPr>
          <w:p w14:paraId="0E7414E9" w14:textId="77777777" w:rsidR="00715F1F" w:rsidRDefault="00000000">
            <w:pPr>
              <w:rPr>
                <w:rFonts w:hint="eastAsia"/>
              </w:rPr>
            </w:pPr>
            <w:r>
              <w:rPr>
                <w:sz w:val="16"/>
              </w:rPr>
              <w:t>规则输入/自动审核</w:t>
            </w:r>
          </w:p>
        </w:tc>
      </w:tr>
      <w:tr w:rsidR="00715F1F" w14:paraId="2A7FAF1A" w14:textId="77777777">
        <w:trPr>
          <w:jc w:val="center"/>
        </w:trPr>
        <w:tc>
          <w:tcPr>
            <w:tcW w:w="2909" w:type="dxa"/>
            <w:vAlign w:val="center"/>
          </w:tcPr>
          <w:p w14:paraId="072F149D" w14:textId="77777777" w:rsidR="00715F1F" w:rsidRDefault="00000000">
            <w:pPr>
              <w:rPr>
                <w:rFonts w:hint="eastAsia"/>
              </w:rPr>
            </w:pPr>
            <w:r>
              <w:rPr>
                <w:sz w:val="16"/>
              </w:rPr>
              <w:lastRenderedPageBreak/>
              <w:t>disease_grade</w:t>
            </w:r>
          </w:p>
        </w:tc>
        <w:tc>
          <w:tcPr>
            <w:tcW w:w="2909" w:type="dxa"/>
            <w:vAlign w:val="center"/>
          </w:tcPr>
          <w:p w14:paraId="34369045" w14:textId="77777777" w:rsidR="00715F1F" w:rsidRDefault="00000000">
            <w:pPr>
              <w:rPr>
                <w:rFonts w:hint="eastAsia"/>
              </w:rPr>
            </w:pPr>
            <w:r>
              <w:rPr>
                <w:sz w:val="16"/>
              </w:rPr>
              <w:t>病害等级</w:t>
            </w:r>
          </w:p>
        </w:tc>
        <w:tc>
          <w:tcPr>
            <w:tcW w:w="2909" w:type="dxa"/>
            <w:shd w:val="clear" w:color="auto" w:fill="D9EAD3"/>
            <w:vAlign w:val="center"/>
          </w:tcPr>
          <w:p w14:paraId="2C497A9D" w14:textId="77777777" w:rsidR="00715F1F" w:rsidRDefault="00000000">
            <w:pPr>
              <w:rPr>
                <w:rFonts w:hint="eastAsia"/>
              </w:rPr>
            </w:pPr>
            <w:r>
              <w:rPr>
                <w:sz w:val="16"/>
              </w:rPr>
              <w:t>直接提及/可作为规则字段</w:t>
            </w:r>
          </w:p>
        </w:tc>
        <w:tc>
          <w:tcPr>
            <w:tcW w:w="2909" w:type="dxa"/>
            <w:vAlign w:val="center"/>
          </w:tcPr>
          <w:p w14:paraId="19F1A0D2" w14:textId="77777777" w:rsidR="00715F1F" w:rsidRDefault="00000000">
            <w:pPr>
              <w:rPr>
                <w:rFonts w:hint="eastAsia"/>
              </w:rPr>
            </w:pPr>
            <w:r>
              <w:rPr>
                <w:sz w:val="16"/>
              </w:rPr>
              <w:t>8.2.3、8.2.4规定病害分级标准。</w:t>
            </w:r>
          </w:p>
        </w:tc>
        <w:tc>
          <w:tcPr>
            <w:tcW w:w="2909" w:type="dxa"/>
            <w:vAlign w:val="center"/>
          </w:tcPr>
          <w:p w14:paraId="65B34C36" w14:textId="77777777" w:rsidR="00715F1F" w:rsidRDefault="00000000">
            <w:pPr>
              <w:rPr>
                <w:rFonts w:hint="eastAsia"/>
              </w:rPr>
            </w:pPr>
            <w:r>
              <w:rPr>
                <w:sz w:val="16"/>
              </w:rPr>
              <w:t>规则输入/自动审核</w:t>
            </w:r>
          </w:p>
        </w:tc>
      </w:tr>
      <w:tr w:rsidR="00715F1F" w14:paraId="14FD8E6E" w14:textId="77777777">
        <w:trPr>
          <w:jc w:val="center"/>
        </w:trPr>
        <w:tc>
          <w:tcPr>
            <w:tcW w:w="2909" w:type="dxa"/>
            <w:vAlign w:val="center"/>
          </w:tcPr>
          <w:p w14:paraId="7F6D391B" w14:textId="77777777" w:rsidR="00715F1F" w:rsidRDefault="00000000">
            <w:pPr>
              <w:rPr>
                <w:rFonts w:hint="eastAsia"/>
              </w:rPr>
            </w:pPr>
            <w:r>
              <w:rPr>
                <w:sz w:val="16"/>
              </w:rPr>
              <w:t>structure_safety_state_grade</w:t>
            </w:r>
          </w:p>
        </w:tc>
        <w:tc>
          <w:tcPr>
            <w:tcW w:w="2909" w:type="dxa"/>
            <w:vAlign w:val="center"/>
          </w:tcPr>
          <w:p w14:paraId="1C34B7A6" w14:textId="77777777" w:rsidR="00715F1F" w:rsidRDefault="00000000">
            <w:pPr>
              <w:rPr>
                <w:rFonts w:hint="eastAsia"/>
              </w:rPr>
            </w:pPr>
            <w:r>
              <w:rPr>
                <w:sz w:val="16"/>
              </w:rPr>
              <w:t>结构安全状态等级</w:t>
            </w:r>
          </w:p>
        </w:tc>
        <w:tc>
          <w:tcPr>
            <w:tcW w:w="2909" w:type="dxa"/>
            <w:shd w:val="clear" w:color="auto" w:fill="D9EAD3"/>
            <w:vAlign w:val="center"/>
          </w:tcPr>
          <w:p w14:paraId="2D761214" w14:textId="77777777" w:rsidR="00715F1F" w:rsidRDefault="00000000">
            <w:pPr>
              <w:rPr>
                <w:rFonts w:hint="eastAsia"/>
              </w:rPr>
            </w:pPr>
            <w:r>
              <w:rPr>
                <w:sz w:val="16"/>
              </w:rPr>
              <w:t>直接提及/可作为规则字段</w:t>
            </w:r>
          </w:p>
        </w:tc>
        <w:tc>
          <w:tcPr>
            <w:tcW w:w="2909" w:type="dxa"/>
            <w:vAlign w:val="center"/>
          </w:tcPr>
          <w:p w14:paraId="25A05AA4" w14:textId="77777777" w:rsidR="00715F1F" w:rsidRDefault="00000000">
            <w:pPr>
              <w:rPr>
                <w:rFonts w:hint="eastAsia"/>
              </w:rPr>
            </w:pPr>
            <w:r>
              <w:rPr>
                <w:sz w:val="16"/>
              </w:rPr>
              <w:t>8.2.1规定结构安全状态分级。</w:t>
            </w:r>
          </w:p>
        </w:tc>
        <w:tc>
          <w:tcPr>
            <w:tcW w:w="2909" w:type="dxa"/>
            <w:vAlign w:val="center"/>
          </w:tcPr>
          <w:p w14:paraId="13C20319" w14:textId="77777777" w:rsidR="00715F1F" w:rsidRDefault="00000000">
            <w:pPr>
              <w:rPr>
                <w:rFonts w:hint="eastAsia"/>
              </w:rPr>
            </w:pPr>
            <w:r>
              <w:rPr>
                <w:sz w:val="16"/>
              </w:rPr>
              <w:t>规则输入/自动审核</w:t>
            </w:r>
          </w:p>
        </w:tc>
      </w:tr>
      <w:tr w:rsidR="00715F1F" w14:paraId="522FDB24" w14:textId="77777777">
        <w:trPr>
          <w:jc w:val="center"/>
        </w:trPr>
        <w:tc>
          <w:tcPr>
            <w:tcW w:w="2909" w:type="dxa"/>
            <w:vAlign w:val="center"/>
          </w:tcPr>
          <w:p w14:paraId="5E4DDC37" w14:textId="77777777" w:rsidR="00715F1F" w:rsidRDefault="00000000">
            <w:pPr>
              <w:rPr>
                <w:rFonts w:hint="eastAsia"/>
              </w:rPr>
            </w:pPr>
            <w:r>
              <w:rPr>
                <w:sz w:val="16"/>
              </w:rPr>
              <w:t>whether_disease_treatment_required</w:t>
            </w:r>
          </w:p>
        </w:tc>
        <w:tc>
          <w:tcPr>
            <w:tcW w:w="2909" w:type="dxa"/>
            <w:vAlign w:val="center"/>
          </w:tcPr>
          <w:p w14:paraId="6C06040B" w14:textId="77777777" w:rsidR="00715F1F" w:rsidRDefault="00000000">
            <w:pPr>
              <w:rPr>
                <w:rFonts w:hint="eastAsia"/>
              </w:rPr>
            </w:pPr>
            <w:r>
              <w:rPr>
                <w:sz w:val="16"/>
              </w:rPr>
              <w:t>是否需要病害治理</w:t>
            </w:r>
          </w:p>
        </w:tc>
        <w:tc>
          <w:tcPr>
            <w:tcW w:w="2909" w:type="dxa"/>
            <w:shd w:val="clear" w:color="auto" w:fill="D9EAD3"/>
            <w:vAlign w:val="center"/>
          </w:tcPr>
          <w:p w14:paraId="3DD60093" w14:textId="77777777" w:rsidR="00715F1F" w:rsidRDefault="00000000">
            <w:pPr>
              <w:rPr>
                <w:rFonts w:hint="eastAsia"/>
              </w:rPr>
            </w:pPr>
            <w:r>
              <w:rPr>
                <w:sz w:val="16"/>
              </w:rPr>
              <w:t>直接提及/可作为规则字段</w:t>
            </w:r>
          </w:p>
        </w:tc>
        <w:tc>
          <w:tcPr>
            <w:tcW w:w="2909" w:type="dxa"/>
            <w:vAlign w:val="center"/>
          </w:tcPr>
          <w:p w14:paraId="55E0D481" w14:textId="77777777" w:rsidR="00715F1F" w:rsidRDefault="00000000">
            <w:pPr>
              <w:rPr>
                <w:rFonts w:hint="eastAsia"/>
              </w:rPr>
            </w:pPr>
            <w:r>
              <w:rPr>
                <w:sz w:val="16"/>
              </w:rPr>
              <w:t>8.3.1、8.2.2规定病害治理和专项论证。</w:t>
            </w:r>
          </w:p>
        </w:tc>
        <w:tc>
          <w:tcPr>
            <w:tcW w:w="2909" w:type="dxa"/>
            <w:vAlign w:val="center"/>
          </w:tcPr>
          <w:p w14:paraId="2D452F2F" w14:textId="77777777" w:rsidR="00715F1F" w:rsidRDefault="00000000">
            <w:pPr>
              <w:rPr>
                <w:rFonts w:hint="eastAsia"/>
              </w:rPr>
            </w:pPr>
            <w:r>
              <w:rPr>
                <w:sz w:val="16"/>
              </w:rPr>
              <w:t>规则输入/自动审核</w:t>
            </w:r>
          </w:p>
        </w:tc>
      </w:tr>
      <w:tr w:rsidR="00715F1F" w14:paraId="516222EF" w14:textId="77777777">
        <w:trPr>
          <w:jc w:val="center"/>
        </w:trPr>
        <w:tc>
          <w:tcPr>
            <w:tcW w:w="2909" w:type="dxa"/>
            <w:vAlign w:val="center"/>
          </w:tcPr>
          <w:p w14:paraId="10F6CF58" w14:textId="77777777" w:rsidR="00715F1F" w:rsidRDefault="00000000">
            <w:pPr>
              <w:rPr>
                <w:rFonts w:hint="eastAsia"/>
              </w:rPr>
            </w:pPr>
            <w:r>
              <w:rPr>
                <w:sz w:val="16"/>
              </w:rPr>
              <w:t>whether_special_disease_assessment_required</w:t>
            </w:r>
          </w:p>
        </w:tc>
        <w:tc>
          <w:tcPr>
            <w:tcW w:w="2909" w:type="dxa"/>
            <w:vAlign w:val="center"/>
          </w:tcPr>
          <w:p w14:paraId="677D1F95" w14:textId="77777777" w:rsidR="00715F1F" w:rsidRDefault="00000000">
            <w:pPr>
              <w:rPr>
                <w:rFonts w:hint="eastAsia"/>
              </w:rPr>
            </w:pPr>
            <w:r>
              <w:rPr>
                <w:sz w:val="16"/>
              </w:rPr>
              <w:t>是否需要病害治理专项论证</w:t>
            </w:r>
          </w:p>
        </w:tc>
        <w:tc>
          <w:tcPr>
            <w:tcW w:w="2909" w:type="dxa"/>
            <w:shd w:val="clear" w:color="auto" w:fill="D9EAD3"/>
            <w:vAlign w:val="center"/>
          </w:tcPr>
          <w:p w14:paraId="4631954F" w14:textId="77777777" w:rsidR="00715F1F" w:rsidRDefault="00000000">
            <w:pPr>
              <w:rPr>
                <w:rFonts w:hint="eastAsia"/>
              </w:rPr>
            </w:pPr>
            <w:r>
              <w:rPr>
                <w:sz w:val="16"/>
              </w:rPr>
              <w:t>直接提及/可作为规则字段</w:t>
            </w:r>
          </w:p>
        </w:tc>
        <w:tc>
          <w:tcPr>
            <w:tcW w:w="2909" w:type="dxa"/>
            <w:vAlign w:val="center"/>
          </w:tcPr>
          <w:p w14:paraId="7739CD0A" w14:textId="77777777" w:rsidR="00715F1F" w:rsidRDefault="00000000">
            <w:pPr>
              <w:rPr>
                <w:rFonts w:hint="eastAsia"/>
              </w:rPr>
            </w:pPr>
            <w:r>
              <w:rPr>
                <w:sz w:val="16"/>
              </w:rPr>
              <w:t>8.2.2规定4级及以上应进行病害治理专项论证。</w:t>
            </w:r>
          </w:p>
        </w:tc>
        <w:tc>
          <w:tcPr>
            <w:tcW w:w="2909" w:type="dxa"/>
            <w:vAlign w:val="center"/>
          </w:tcPr>
          <w:p w14:paraId="7F7BF490" w14:textId="77777777" w:rsidR="00715F1F" w:rsidRDefault="00000000">
            <w:pPr>
              <w:rPr>
                <w:rFonts w:hint="eastAsia"/>
              </w:rPr>
            </w:pPr>
            <w:r>
              <w:rPr>
                <w:sz w:val="16"/>
              </w:rPr>
              <w:t>规则输入/自动审核</w:t>
            </w:r>
          </w:p>
        </w:tc>
      </w:tr>
      <w:tr w:rsidR="00715F1F" w14:paraId="383E4D73" w14:textId="77777777">
        <w:trPr>
          <w:jc w:val="center"/>
        </w:trPr>
        <w:tc>
          <w:tcPr>
            <w:tcW w:w="2909" w:type="dxa"/>
            <w:vAlign w:val="center"/>
          </w:tcPr>
          <w:p w14:paraId="3CE316F2" w14:textId="77777777" w:rsidR="00715F1F" w:rsidRDefault="00000000">
            <w:pPr>
              <w:rPr>
                <w:rFonts w:hint="eastAsia"/>
              </w:rPr>
            </w:pPr>
            <w:r>
              <w:rPr>
                <w:sz w:val="16"/>
              </w:rPr>
              <w:t>remaining_deformation_capacity</w:t>
            </w:r>
          </w:p>
        </w:tc>
        <w:tc>
          <w:tcPr>
            <w:tcW w:w="2909" w:type="dxa"/>
            <w:vAlign w:val="center"/>
          </w:tcPr>
          <w:p w14:paraId="6EF41FDF" w14:textId="77777777" w:rsidR="00715F1F" w:rsidRDefault="00000000">
            <w:pPr>
              <w:rPr>
                <w:rFonts w:hint="eastAsia"/>
              </w:rPr>
            </w:pPr>
            <w:r>
              <w:rPr>
                <w:sz w:val="16"/>
              </w:rPr>
              <w:t>剩余抗变形能力</w:t>
            </w:r>
          </w:p>
        </w:tc>
        <w:tc>
          <w:tcPr>
            <w:tcW w:w="2909" w:type="dxa"/>
            <w:shd w:val="clear" w:color="auto" w:fill="D9EAD3"/>
            <w:vAlign w:val="center"/>
          </w:tcPr>
          <w:p w14:paraId="2677A5AD" w14:textId="77777777" w:rsidR="00715F1F" w:rsidRDefault="00000000">
            <w:pPr>
              <w:rPr>
                <w:rFonts w:hint="eastAsia"/>
              </w:rPr>
            </w:pPr>
            <w:r>
              <w:rPr>
                <w:sz w:val="16"/>
              </w:rPr>
              <w:t>直接提及/可作为规则字段</w:t>
            </w:r>
          </w:p>
        </w:tc>
        <w:tc>
          <w:tcPr>
            <w:tcW w:w="2909" w:type="dxa"/>
            <w:vAlign w:val="center"/>
          </w:tcPr>
          <w:p w14:paraId="571B9478" w14:textId="77777777" w:rsidR="00715F1F" w:rsidRDefault="00000000">
            <w:pPr>
              <w:rPr>
                <w:rFonts w:hint="eastAsia"/>
              </w:rPr>
            </w:pPr>
            <w:r>
              <w:rPr>
                <w:sz w:val="16"/>
              </w:rPr>
              <w:t>4.3.2、附录D要求评估剩余抗变形能力。</w:t>
            </w:r>
          </w:p>
        </w:tc>
        <w:tc>
          <w:tcPr>
            <w:tcW w:w="2909" w:type="dxa"/>
            <w:vAlign w:val="center"/>
          </w:tcPr>
          <w:p w14:paraId="581BA964" w14:textId="77777777" w:rsidR="00715F1F" w:rsidRDefault="00000000">
            <w:pPr>
              <w:rPr>
                <w:rFonts w:hint="eastAsia"/>
              </w:rPr>
            </w:pPr>
            <w:r>
              <w:rPr>
                <w:sz w:val="16"/>
              </w:rPr>
              <w:t>规则输入/自动审核</w:t>
            </w:r>
          </w:p>
        </w:tc>
      </w:tr>
      <w:tr w:rsidR="00715F1F" w14:paraId="0B1AC502" w14:textId="77777777">
        <w:trPr>
          <w:jc w:val="center"/>
        </w:trPr>
        <w:tc>
          <w:tcPr>
            <w:tcW w:w="2909" w:type="dxa"/>
            <w:vAlign w:val="center"/>
          </w:tcPr>
          <w:p w14:paraId="492E12BD" w14:textId="77777777" w:rsidR="00715F1F" w:rsidRDefault="00000000">
            <w:pPr>
              <w:rPr>
                <w:rFonts w:hint="eastAsia"/>
              </w:rPr>
            </w:pPr>
            <w:r>
              <w:rPr>
                <w:sz w:val="16"/>
              </w:rPr>
              <w:t>existing_monitoring_data_available</w:t>
            </w:r>
          </w:p>
        </w:tc>
        <w:tc>
          <w:tcPr>
            <w:tcW w:w="2909" w:type="dxa"/>
            <w:vAlign w:val="center"/>
          </w:tcPr>
          <w:p w14:paraId="0791ADF6" w14:textId="77777777" w:rsidR="00715F1F" w:rsidRDefault="00000000">
            <w:pPr>
              <w:rPr>
                <w:rFonts w:hint="eastAsia"/>
              </w:rPr>
            </w:pPr>
            <w:r>
              <w:rPr>
                <w:sz w:val="16"/>
              </w:rPr>
              <w:t>是否有既有监测数据</w:t>
            </w:r>
          </w:p>
        </w:tc>
        <w:tc>
          <w:tcPr>
            <w:tcW w:w="2909" w:type="dxa"/>
            <w:shd w:val="clear" w:color="auto" w:fill="D9EAD3"/>
            <w:vAlign w:val="center"/>
          </w:tcPr>
          <w:p w14:paraId="7ACB6CE9" w14:textId="77777777" w:rsidR="00715F1F" w:rsidRDefault="00000000">
            <w:pPr>
              <w:rPr>
                <w:rFonts w:hint="eastAsia"/>
              </w:rPr>
            </w:pPr>
            <w:r>
              <w:rPr>
                <w:sz w:val="16"/>
              </w:rPr>
              <w:t>直接提及/可作为规则字段</w:t>
            </w:r>
          </w:p>
        </w:tc>
        <w:tc>
          <w:tcPr>
            <w:tcW w:w="2909" w:type="dxa"/>
            <w:vAlign w:val="center"/>
          </w:tcPr>
          <w:p w14:paraId="691E2FD6" w14:textId="77777777" w:rsidR="00715F1F" w:rsidRDefault="00000000">
            <w:pPr>
              <w:rPr>
                <w:rFonts w:hint="eastAsia"/>
              </w:rPr>
            </w:pPr>
            <w:r>
              <w:rPr>
                <w:sz w:val="16"/>
              </w:rPr>
              <w:t>4.2.3、附录D将历史监测数据列为依据。</w:t>
            </w:r>
          </w:p>
        </w:tc>
        <w:tc>
          <w:tcPr>
            <w:tcW w:w="2909" w:type="dxa"/>
            <w:vAlign w:val="center"/>
          </w:tcPr>
          <w:p w14:paraId="461E150F" w14:textId="77777777" w:rsidR="00715F1F" w:rsidRDefault="00000000">
            <w:pPr>
              <w:rPr>
                <w:rFonts w:hint="eastAsia"/>
              </w:rPr>
            </w:pPr>
            <w:r>
              <w:rPr>
                <w:sz w:val="16"/>
              </w:rPr>
              <w:t>规则输入/自动审核</w:t>
            </w:r>
          </w:p>
        </w:tc>
      </w:tr>
    </w:tbl>
    <w:p w14:paraId="1D048810" w14:textId="77777777" w:rsidR="00715F1F" w:rsidRDefault="00000000">
      <w:pPr>
        <w:rPr>
          <w:rFonts w:hint="eastAsia"/>
        </w:rPr>
      </w:pPr>
      <w:r>
        <w:rPr>
          <w:b/>
        </w:rPr>
        <w:t>ProtectionMeasures 保护措施</w:t>
      </w:r>
    </w:p>
    <w:tbl>
      <w:tblPr>
        <w:tblStyle w:val="aff1"/>
        <w:tblW w:w="0" w:type="auto"/>
        <w:jc w:val="center"/>
        <w:tblLook w:val="04A0" w:firstRow="1" w:lastRow="0" w:firstColumn="1" w:lastColumn="0" w:noHBand="0" w:noVBand="1"/>
      </w:tblPr>
      <w:tblGrid>
        <w:gridCol w:w="3097"/>
        <w:gridCol w:w="2855"/>
        <w:gridCol w:w="2855"/>
        <w:gridCol w:w="2872"/>
        <w:gridCol w:w="2855"/>
      </w:tblGrid>
      <w:tr w:rsidR="00715F1F" w14:paraId="6F5FE37A" w14:textId="77777777">
        <w:trPr>
          <w:jc w:val="center"/>
        </w:trPr>
        <w:tc>
          <w:tcPr>
            <w:tcW w:w="2909" w:type="dxa"/>
            <w:shd w:val="clear" w:color="auto" w:fill="E2F0D9"/>
            <w:vAlign w:val="center"/>
          </w:tcPr>
          <w:p w14:paraId="51E49957" w14:textId="77777777" w:rsidR="00715F1F" w:rsidRDefault="00000000">
            <w:pPr>
              <w:rPr>
                <w:rFonts w:hint="eastAsia"/>
              </w:rPr>
            </w:pPr>
            <w:r>
              <w:rPr>
                <w:b/>
                <w:sz w:val="16"/>
              </w:rPr>
              <w:t>属性名</w:t>
            </w:r>
          </w:p>
        </w:tc>
        <w:tc>
          <w:tcPr>
            <w:tcW w:w="2909" w:type="dxa"/>
            <w:shd w:val="clear" w:color="auto" w:fill="E2F0D9"/>
            <w:vAlign w:val="center"/>
          </w:tcPr>
          <w:p w14:paraId="49DB7C0A" w14:textId="77777777" w:rsidR="00715F1F" w:rsidRDefault="00000000">
            <w:pPr>
              <w:rPr>
                <w:rFonts w:hint="eastAsia"/>
              </w:rPr>
            </w:pPr>
            <w:r>
              <w:rPr>
                <w:b/>
                <w:sz w:val="16"/>
              </w:rPr>
              <w:t>中文含义</w:t>
            </w:r>
          </w:p>
        </w:tc>
        <w:tc>
          <w:tcPr>
            <w:tcW w:w="2909" w:type="dxa"/>
            <w:shd w:val="clear" w:color="auto" w:fill="E2F0D9"/>
            <w:vAlign w:val="center"/>
          </w:tcPr>
          <w:p w14:paraId="043278E2" w14:textId="77777777" w:rsidR="00715F1F" w:rsidRDefault="00000000">
            <w:pPr>
              <w:rPr>
                <w:rFonts w:hint="eastAsia"/>
              </w:rPr>
            </w:pPr>
            <w:r>
              <w:rPr>
                <w:b/>
                <w:sz w:val="16"/>
              </w:rPr>
              <w:t>规程提及情况</w:t>
            </w:r>
          </w:p>
        </w:tc>
        <w:tc>
          <w:tcPr>
            <w:tcW w:w="2909" w:type="dxa"/>
            <w:shd w:val="clear" w:color="auto" w:fill="E2F0D9"/>
            <w:vAlign w:val="center"/>
          </w:tcPr>
          <w:p w14:paraId="1F542323" w14:textId="77777777" w:rsidR="00715F1F" w:rsidRDefault="00000000">
            <w:pPr>
              <w:rPr>
                <w:rFonts w:hint="eastAsia"/>
              </w:rPr>
            </w:pPr>
            <w:r>
              <w:rPr>
                <w:b/>
                <w:sz w:val="16"/>
              </w:rPr>
              <w:t>主要依据/说明</w:t>
            </w:r>
          </w:p>
        </w:tc>
        <w:tc>
          <w:tcPr>
            <w:tcW w:w="2909" w:type="dxa"/>
            <w:shd w:val="clear" w:color="auto" w:fill="E2F0D9"/>
            <w:vAlign w:val="center"/>
          </w:tcPr>
          <w:p w14:paraId="79D4AF8E" w14:textId="77777777" w:rsidR="00715F1F" w:rsidRDefault="00000000">
            <w:pPr>
              <w:rPr>
                <w:rFonts w:hint="eastAsia"/>
              </w:rPr>
            </w:pPr>
            <w:r>
              <w:rPr>
                <w:b/>
                <w:sz w:val="16"/>
              </w:rPr>
              <w:t>建议用途</w:t>
            </w:r>
          </w:p>
        </w:tc>
      </w:tr>
      <w:tr w:rsidR="00715F1F" w14:paraId="2553B22B" w14:textId="77777777">
        <w:trPr>
          <w:jc w:val="center"/>
        </w:trPr>
        <w:tc>
          <w:tcPr>
            <w:tcW w:w="2909" w:type="dxa"/>
            <w:vAlign w:val="center"/>
          </w:tcPr>
          <w:p w14:paraId="4CA6BA21" w14:textId="77777777" w:rsidR="00715F1F" w:rsidRDefault="00000000">
            <w:pPr>
              <w:rPr>
                <w:rFonts w:hint="eastAsia"/>
              </w:rPr>
            </w:pPr>
            <w:r>
              <w:rPr>
                <w:sz w:val="16"/>
              </w:rPr>
              <w:t>protection_scheme_required</w:t>
            </w:r>
          </w:p>
        </w:tc>
        <w:tc>
          <w:tcPr>
            <w:tcW w:w="2909" w:type="dxa"/>
            <w:vAlign w:val="center"/>
          </w:tcPr>
          <w:p w14:paraId="333F52BD" w14:textId="77777777" w:rsidR="00715F1F" w:rsidRDefault="00000000">
            <w:pPr>
              <w:rPr>
                <w:rFonts w:hint="eastAsia"/>
              </w:rPr>
            </w:pPr>
            <w:r>
              <w:rPr>
                <w:sz w:val="16"/>
              </w:rPr>
              <w:t>是否需要结构安全保护方案</w:t>
            </w:r>
          </w:p>
        </w:tc>
        <w:tc>
          <w:tcPr>
            <w:tcW w:w="2909" w:type="dxa"/>
            <w:shd w:val="clear" w:color="auto" w:fill="D9EAD3"/>
            <w:vAlign w:val="center"/>
          </w:tcPr>
          <w:p w14:paraId="1F55F2D4" w14:textId="77777777" w:rsidR="00715F1F" w:rsidRDefault="00000000">
            <w:pPr>
              <w:rPr>
                <w:rFonts w:hint="eastAsia"/>
              </w:rPr>
            </w:pPr>
            <w:r>
              <w:rPr>
                <w:sz w:val="16"/>
              </w:rPr>
              <w:t>直接提及/可作为规则字段</w:t>
            </w:r>
          </w:p>
        </w:tc>
        <w:tc>
          <w:tcPr>
            <w:tcW w:w="2909" w:type="dxa"/>
            <w:vAlign w:val="center"/>
          </w:tcPr>
          <w:p w14:paraId="3F518482" w14:textId="77777777" w:rsidR="00715F1F" w:rsidRDefault="00000000">
            <w:pPr>
              <w:rPr>
                <w:rFonts w:hint="eastAsia"/>
              </w:rPr>
            </w:pPr>
            <w:r>
              <w:rPr>
                <w:sz w:val="16"/>
              </w:rPr>
              <w:t>4.1.1规定控制保护区内外部作业应制定结构安全保护方案。</w:t>
            </w:r>
          </w:p>
        </w:tc>
        <w:tc>
          <w:tcPr>
            <w:tcW w:w="2909" w:type="dxa"/>
            <w:vAlign w:val="center"/>
          </w:tcPr>
          <w:p w14:paraId="355552BB" w14:textId="77777777" w:rsidR="00715F1F" w:rsidRDefault="00000000">
            <w:pPr>
              <w:rPr>
                <w:rFonts w:hint="eastAsia"/>
              </w:rPr>
            </w:pPr>
            <w:r>
              <w:rPr>
                <w:sz w:val="16"/>
              </w:rPr>
              <w:t>规则输入/自动审核</w:t>
            </w:r>
          </w:p>
        </w:tc>
      </w:tr>
      <w:tr w:rsidR="00715F1F" w14:paraId="1FE18DE2" w14:textId="77777777">
        <w:trPr>
          <w:jc w:val="center"/>
        </w:trPr>
        <w:tc>
          <w:tcPr>
            <w:tcW w:w="2909" w:type="dxa"/>
            <w:vAlign w:val="center"/>
          </w:tcPr>
          <w:p w14:paraId="16E6D41F" w14:textId="77777777" w:rsidR="00715F1F" w:rsidRDefault="00000000">
            <w:pPr>
              <w:rPr>
                <w:rFonts w:hint="eastAsia"/>
              </w:rPr>
            </w:pPr>
            <w:r>
              <w:rPr>
                <w:sz w:val="16"/>
              </w:rPr>
              <w:t>protection_scheme_provided</w:t>
            </w:r>
          </w:p>
        </w:tc>
        <w:tc>
          <w:tcPr>
            <w:tcW w:w="2909" w:type="dxa"/>
            <w:vAlign w:val="center"/>
          </w:tcPr>
          <w:p w14:paraId="30645B17" w14:textId="77777777" w:rsidR="00715F1F" w:rsidRDefault="00000000">
            <w:pPr>
              <w:rPr>
                <w:rFonts w:hint="eastAsia"/>
              </w:rPr>
            </w:pPr>
            <w:r>
              <w:rPr>
                <w:sz w:val="16"/>
              </w:rPr>
              <w:t>是否已提供保护方案</w:t>
            </w:r>
          </w:p>
        </w:tc>
        <w:tc>
          <w:tcPr>
            <w:tcW w:w="2909" w:type="dxa"/>
            <w:shd w:val="clear" w:color="auto" w:fill="D9EAD3"/>
            <w:vAlign w:val="center"/>
          </w:tcPr>
          <w:p w14:paraId="1507532E" w14:textId="77777777" w:rsidR="00715F1F" w:rsidRDefault="00000000">
            <w:pPr>
              <w:rPr>
                <w:rFonts w:hint="eastAsia"/>
              </w:rPr>
            </w:pPr>
            <w:r>
              <w:rPr>
                <w:sz w:val="16"/>
              </w:rPr>
              <w:t>直接提及/可作为规则字段</w:t>
            </w:r>
          </w:p>
        </w:tc>
        <w:tc>
          <w:tcPr>
            <w:tcW w:w="2909" w:type="dxa"/>
            <w:vAlign w:val="center"/>
          </w:tcPr>
          <w:p w14:paraId="550ECCAC" w14:textId="77777777" w:rsidR="00715F1F" w:rsidRDefault="00000000">
            <w:pPr>
              <w:rPr>
                <w:rFonts w:hint="eastAsia"/>
              </w:rPr>
            </w:pPr>
            <w:r>
              <w:rPr>
                <w:sz w:val="16"/>
              </w:rPr>
              <w:t>4.1.1、5.1.2要求保护方案。</w:t>
            </w:r>
          </w:p>
        </w:tc>
        <w:tc>
          <w:tcPr>
            <w:tcW w:w="2909" w:type="dxa"/>
            <w:vAlign w:val="center"/>
          </w:tcPr>
          <w:p w14:paraId="33CECED5" w14:textId="77777777" w:rsidR="00715F1F" w:rsidRDefault="00000000">
            <w:pPr>
              <w:rPr>
                <w:rFonts w:hint="eastAsia"/>
              </w:rPr>
            </w:pPr>
            <w:r>
              <w:rPr>
                <w:sz w:val="16"/>
              </w:rPr>
              <w:t>规则输入/自动审核</w:t>
            </w:r>
          </w:p>
        </w:tc>
      </w:tr>
      <w:tr w:rsidR="00715F1F" w14:paraId="46A5F517" w14:textId="77777777">
        <w:trPr>
          <w:jc w:val="center"/>
        </w:trPr>
        <w:tc>
          <w:tcPr>
            <w:tcW w:w="2909" w:type="dxa"/>
            <w:vAlign w:val="center"/>
          </w:tcPr>
          <w:p w14:paraId="2B0CDC0A" w14:textId="77777777" w:rsidR="00715F1F" w:rsidRDefault="00000000">
            <w:pPr>
              <w:rPr>
                <w:rFonts w:hint="eastAsia"/>
              </w:rPr>
            </w:pPr>
            <w:r>
              <w:rPr>
                <w:sz w:val="16"/>
              </w:rPr>
              <w:t>measure_for_excavation</w:t>
            </w:r>
          </w:p>
        </w:tc>
        <w:tc>
          <w:tcPr>
            <w:tcW w:w="2909" w:type="dxa"/>
            <w:vAlign w:val="center"/>
          </w:tcPr>
          <w:p w14:paraId="2762234E" w14:textId="77777777" w:rsidR="00715F1F" w:rsidRDefault="00000000">
            <w:pPr>
              <w:rPr>
                <w:rFonts w:hint="eastAsia"/>
              </w:rPr>
            </w:pPr>
            <w:r>
              <w:rPr>
                <w:sz w:val="16"/>
              </w:rPr>
              <w:t>基坑开挖保护措施</w:t>
            </w:r>
          </w:p>
        </w:tc>
        <w:tc>
          <w:tcPr>
            <w:tcW w:w="2909" w:type="dxa"/>
            <w:shd w:val="clear" w:color="auto" w:fill="D9EAD3"/>
            <w:vAlign w:val="center"/>
          </w:tcPr>
          <w:p w14:paraId="7AF13F99" w14:textId="77777777" w:rsidR="00715F1F" w:rsidRDefault="00000000">
            <w:pPr>
              <w:rPr>
                <w:rFonts w:hint="eastAsia"/>
              </w:rPr>
            </w:pPr>
            <w:r>
              <w:rPr>
                <w:sz w:val="16"/>
              </w:rPr>
              <w:t>直接提及/可作为规则字段</w:t>
            </w:r>
          </w:p>
        </w:tc>
        <w:tc>
          <w:tcPr>
            <w:tcW w:w="2909" w:type="dxa"/>
            <w:vAlign w:val="center"/>
          </w:tcPr>
          <w:p w14:paraId="1421CFBD" w14:textId="77777777" w:rsidR="00715F1F" w:rsidRDefault="00000000">
            <w:pPr>
              <w:rPr>
                <w:rFonts w:hint="eastAsia"/>
              </w:rPr>
            </w:pPr>
            <w:r>
              <w:rPr>
                <w:sz w:val="16"/>
              </w:rPr>
              <w:t>5.2规定基坑工程控制措施。</w:t>
            </w:r>
          </w:p>
        </w:tc>
        <w:tc>
          <w:tcPr>
            <w:tcW w:w="2909" w:type="dxa"/>
            <w:vAlign w:val="center"/>
          </w:tcPr>
          <w:p w14:paraId="702B4293" w14:textId="77777777" w:rsidR="00715F1F" w:rsidRDefault="00000000">
            <w:pPr>
              <w:rPr>
                <w:rFonts w:hint="eastAsia"/>
              </w:rPr>
            </w:pPr>
            <w:r>
              <w:rPr>
                <w:sz w:val="16"/>
              </w:rPr>
              <w:t>规则输入/自动审核</w:t>
            </w:r>
          </w:p>
        </w:tc>
      </w:tr>
      <w:tr w:rsidR="00715F1F" w14:paraId="0254C698" w14:textId="77777777">
        <w:trPr>
          <w:jc w:val="center"/>
        </w:trPr>
        <w:tc>
          <w:tcPr>
            <w:tcW w:w="2909" w:type="dxa"/>
            <w:vAlign w:val="center"/>
          </w:tcPr>
          <w:p w14:paraId="67B85E93" w14:textId="77777777" w:rsidR="00715F1F" w:rsidRDefault="00000000">
            <w:pPr>
              <w:rPr>
                <w:rFonts w:hint="eastAsia"/>
              </w:rPr>
            </w:pPr>
            <w:r>
              <w:rPr>
                <w:sz w:val="16"/>
              </w:rPr>
              <w:t>measure_for_support</w:t>
            </w:r>
          </w:p>
        </w:tc>
        <w:tc>
          <w:tcPr>
            <w:tcW w:w="2909" w:type="dxa"/>
            <w:vAlign w:val="center"/>
          </w:tcPr>
          <w:p w14:paraId="27112AD6" w14:textId="77777777" w:rsidR="00715F1F" w:rsidRDefault="00000000">
            <w:pPr>
              <w:rPr>
                <w:rFonts w:hint="eastAsia"/>
              </w:rPr>
            </w:pPr>
            <w:r>
              <w:rPr>
                <w:sz w:val="16"/>
              </w:rPr>
              <w:t>支护/围护保护措施</w:t>
            </w:r>
          </w:p>
        </w:tc>
        <w:tc>
          <w:tcPr>
            <w:tcW w:w="2909" w:type="dxa"/>
            <w:shd w:val="clear" w:color="auto" w:fill="D9EAD3"/>
            <w:vAlign w:val="center"/>
          </w:tcPr>
          <w:p w14:paraId="58A509C4" w14:textId="77777777" w:rsidR="00715F1F" w:rsidRDefault="00000000">
            <w:pPr>
              <w:rPr>
                <w:rFonts w:hint="eastAsia"/>
              </w:rPr>
            </w:pPr>
            <w:r>
              <w:rPr>
                <w:sz w:val="16"/>
              </w:rPr>
              <w:t>直接提及/可作为规则字段</w:t>
            </w:r>
          </w:p>
        </w:tc>
        <w:tc>
          <w:tcPr>
            <w:tcW w:w="2909" w:type="dxa"/>
            <w:vAlign w:val="center"/>
          </w:tcPr>
          <w:p w14:paraId="4E747C9E" w14:textId="77777777" w:rsidR="00715F1F" w:rsidRDefault="00000000">
            <w:pPr>
              <w:rPr>
                <w:rFonts w:hint="eastAsia"/>
              </w:rPr>
            </w:pPr>
            <w:r>
              <w:rPr>
                <w:sz w:val="16"/>
              </w:rPr>
              <w:t>5.2.8~5.2.14规定支护和围护控制。</w:t>
            </w:r>
          </w:p>
        </w:tc>
        <w:tc>
          <w:tcPr>
            <w:tcW w:w="2909" w:type="dxa"/>
            <w:vAlign w:val="center"/>
          </w:tcPr>
          <w:p w14:paraId="65DDA020" w14:textId="77777777" w:rsidR="00715F1F" w:rsidRDefault="00000000">
            <w:pPr>
              <w:rPr>
                <w:rFonts w:hint="eastAsia"/>
              </w:rPr>
            </w:pPr>
            <w:r>
              <w:rPr>
                <w:sz w:val="16"/>
              </w:rPr>
              <w:t>规则输入/自动审核</w:t>
            </w:r>
          </w:p>
        </w:tc>
      </w:tr>
      <w:tr w:rsidR="00715F1F" w14:paraId="62557FB2" w14:textId="77777777">
        <w:trPr>
          <w:jc w:val="center"/>
        </w:trPr>
        <w:tc>
          <w:tcPr>
            <w:tcW w:w="2909" w:type="dxa"/>
            <w:vAlign w:val="center"/>
          </w:tcPr>
          <w:p w14:paraId="095355F7" w14:textId="77777777" w:rsidR="00715F1F" w:rsidRDefault="00000000">
            <w:pPr>
              <w:rPr>
                <w:rFonts w:hint="eastAsia"/>
              </w:rPr>
            </w:pPr>
            <w:r>
              <w:rPr>
                <w:sz w:val="16"/>
              </w:rPr>
              <w:t>measure_for_pile</w:t>
            </w:r>
          </w:p>
        </w:tc>
        <w:tc>
          <w:tcPr>
            <w:tcW w:w="2909" w:type="dxa"/>
            <w:vAlign w:val="center"/>
          </w:tcPr>
          <w:p w14:paraId="5D15A6AB" w14:textId="77777777" w:rsidR="00715F1F" w:rsidRDefault="00000000">
            <w:pPr>
              <w:rPr>
                <w:rFonts w:hint="eastAsia"/>
              </w:rPr>
            </w:pPr>
            <w:r>
              <w:rPr>
                <w:sz w:val="16"/>
              </w:rPr>
              <w:t>桩基施工保护措施</w:t>
            </w:r>
          </w:p>
        </w:tc>
        <w:tc>
          <w:tcPr>
            <w:tcW w:w="2909" w:type="dxa"/>
            <w:shd w:val="clear" w:color="auto" w:fill="D9EAD3"/>
            <w:vAlign w:val="center"/>
          </w:tcPr>
          <w:p w14:paraId="22A7D8F6" w14:textId="77777777" w:rsidR="00715F1F" w:rsidRDefault="00000000">
            <w:pPr>
              <w:rPr>
                <w:rFonts w:hint="eastAsia"/>
              </w:rPr>
            </w:pPr>
            <w:r>
              <w:rPr>
                <w:sz w:val="16"/>
              </w:rPr>
              <w:t>直接提及/可作为规则字段</w:t>
            </w:r>
          </w:p>
        </w:tc>
        <w:tc>
          <w:tcPr>
            <w:tcW w:w="2909" w:type="dxa"/>
            <w:vAlign w:val="center"/>
          </w:tcPr>
          <w:p w14:paraId="1C3B20AC" w14:textId="77777777" w:rsidR="00715F1F" w:rsidRDefault="00000000">
            <w:pPr>
              <w:rPr>
                <w:rFonts w:hint="eastAsia"/>
              </w:rPr>
            </w:pPr>
            <w:r>
              <w:rPr>
                <w:sz w:val="16"/>
              </w:rPr>
              <w:t>5.4规定桩基作业保护措施。</w:t>
            </w:r>
          </w:p>
        </w:tc>
        <w:tc>
          <w:tcPr>
            <w:tcW w:w="2909" w:type="dxa"/>
            <w:vAlign w:val="center"/>
          </w:tcPr>
          <w:p w14:paraId="23612F04" w14:textId="77777777" w:rsidR="00715F1F" w:rsidRDefault="00000000">
            <w:pPr>
              <w:rPr>
                <w:rFonts w:hint="eastAsia"/>
              </w:rPr>
            </w:pPr>
            <w:r>
              <w:rPr>
                <w:sz w:val="16"/>
              </w:rPr>
              <w:t>规则输入/自动审核</w:t>
            </w:r>
          </w:p>
        </w:tc>
      </w:tr>
      <w:tr w:rsidR="00715F1F" w14:paraId="7D1F07FA" w14:textId="77777777">
        <w:trPr>
          <w:jc w:val="center"/>
        </w:trPr>
        <w:tc>
          <w:tcPr>
            <w:tcW w:w="2909" w:type="dxa"/>
            <w:vAlign w:val="center"/>
          </w:tcPr>
          <w:p w14:paraId="0510C84D" w14:textId="77777777" w:rsidR="00715F1F" w:rsidRDefault="00000000">
            <w:pPr>
              <w:rPr>
                <w:rFonts w:hint="eastAsia"/>
              </w:rPr>
            </w:pPr>
            <w:r>
              <w:rPr>
                <w:sz w:val="16"/>
              </w:rPr>
              <w:t>measure_for_dewatering</w:t>
            </w:r>
          </w:p>
        </w:tc>
        <w:tc>
          <w:tcPr>
            <w:tcW w:w="2909" w:type="dxa"/>
            <w:vAlign w:val="center"/>
          </w:tcPr>
          <w:p w14:paraId="6FE0F661" w14:textId="77777777" w:rsidR="00715F1F" w:rsidRDefault="00000000">
            <w:pPr>
              <w:rPr>
                <w:rFonts w:hint="eastAsia"/>
              </w:rPr>
            </w:pPr>
            <w:r>
              <w:rPr>
                <w:sz w:val="16"/>
              </w:rPr>
              <w:t>降水保护措施</w:t>
            </w:r>
          </w:p>
        </w:tc>
        <w:tc>
          <w:tcPr>
            <w:tcW w:w="2909" w:type="dxa"/>
            <w:shd w:val="clear" w:color="auto" w:fill="D9EAD3"/>
            <w:vAlign w:val="center"/>
          </w:tcPr>
          <w:p w14:paraId="2458E139" w14:textId="77777777" w:rsidR="00715F1F" w:rsidRDefault="00000000">
            <w:pPr>
              <w:rPr>
                <w:rFonts w:hint="eastAsia"/>
              </w:rPr>
            </w:pPr>
            <w:r>
              <w:rPr>
                <w:sz w:val="16"/>
              </w:rPr>
              <w:t>直接提及/可作为规则字段</w:t>
            </w:r>
          </w:p>
        </w:tc>
        <w:tc>
          <w:tcPr>
            <w:tcW w:w="2909" w:type="dxa"/>
            <w:vAlign w:val="center"/>
          </w:tcPr>
          <w:p w14:paraId="00C51676" w14:textId="77777777" w:rsidR="00715F1F" w:rsidRDefault="00000000">
            <w:pPr>
              <w:rPr>
                <w:rFonts w:hint="eastAsia"/>
              </w:rPr>
            </w:pPr>
            <w:r>
              <w:rPr>
                <w:sz w:val="16"/>
              </w:rPr>
              <w:t>5.5规定降水工程控制措施。</w:t>
            </w:r>
          </w:p>
        </w:tc>
        <w:tc>
          <w:tcPr>
            <w:tcW w:w="2909" w:type="dxa"/>
            <w:vAlign w:val="center"/>
          </w:tcPr>
          <w:p w14:paraId="23FB5CAC" w14:textId="77777777" w:rsidR="00715F1F" w:rsidRDefault="00000000">
            <w:pPr>
              <w:rPr>
                <w:rFonts w:hint="eastAsia"/>
              </w:rPr>
            </w:pPr>
            <w:r>
              <w:rPr>
                <w:sz w:val="16"/>
              </w:rPr>
              <w:t>规则输入/自动审核</w:t>
            </w:r>
          </w:p>
        </w:tc>
      </w:tr>
      <w:tr w:rsidR="00715F1F" w14:paraId="32EE8D16" w14:textId="77777777">
        <w:trPr>
          <w:jc w:val="center"/>
        </w:trPr>
        <w:tc>
          <w:tcPr>
            <w:tcW w:w="2909" w:type="dxa"/>
            <w:vAlign w:val="center"/>
          </w:tcPr>
          <w:p w14:paraId="2A81F0D4" w14:textId="77777777" w:rsidR="00715F1F" w:rsidRDefault="00000000">
            <w:pPr>
              <w:rPr>
                <w:rFonts w:hint="eastAsia"/>
              </w:rPr>
            </w:pPr>
            <w:r>
              <w:rPr>
                <w:sz w:val="16"/>
              </w:rPr>
              <w:t>measure_for_load_change</w:t>
            </w:r>
          </w:p>
        </w:tc>
        <w:tc>
          <w:tcPr>
            <w:tcW w:w="2909" w:type="dxa"/>
            <w:vAlign w:val="center"/>
          </w:tcPr>
          <w:p w14:paraId="5600BF91" w14:textId="77777777" w:rsidR="00715F1F" w:rsidRDefault="00000000">
            <w:pPr>
              <w:rPr>
                <w:rFonts w:hint="eastAsia"/>
              </w:rPr>
            </w:pPr>
            <w:r>
              <w:rPr>
                <w:sz w:val="16"/>
              </w:rPr>
              <w:t>加载/卸载保护措施</w:t>
            </w:r>
          </w:p>
        </w:tc>
        <w:tc>
          <w:tcPr>
            <w:tcW w:w="2909" w:type="dxa"/>
            <w:shd w:val="clear" w:color="auto" w:fill="D9EAD3"/>
            <w:vAlign w:val="center"/>
          </w:tcPr>
          <w:p w14:paraId="75C2139C" w14:textId="77777777" w:rsidR="00715F1F" w:rsidRDefault="00000000">
            <w:pPr>
              <w:rPr>
                <w:rFonts w:hint="eastAsia"/>
              </w:rPr>
            </w:pPr>
            <w:r>
              <w:rPr>
                <w:sz w:val="16"/>
              </w:rPr>
              <w:t>直接提及/可作为规则字段</w:t>
            </w:r>
          </w:p>
        </w:tc>
        <w:tc>
          <w:tcPr>
            <w:tcW w:w="2909" w:type="dxa"/>
            <w:vAlign w:val="center"/>
          </w:tcPr>
          <w:p w14:paraId="31774421" w14:textId="77777777" w:rsidR="00715F1F" w:rsidRDefault="00000000">
            <w:pPr>
              <w:rPr>
                <w:rFonts w:hint="eastAsia"/>
              </w:rPr>
            </w:pPr>
            <w:r>
              <w:rPr>
                <w:sz w:val="16"/>
              </w:rPr>
              <w:t>4.4.2、4.4.5规定加载、卸载和拆除控制。</w:t>
            </w:r>
          </w:p>
        </w:tc>
        <w:tc>
          <w:tcPr>
            <w:tcW w:w="2909" w:type="dxa"/>
            <w:vAlign w:val="center"/>
          </w:tcPr>
          <w:p w14:paraId="477D7497" w14:textId="77777777" w:rsidR="00715F1F" w:rsidRDefault="00000000">
            <w:pPr>
              <w:rPr>
                <w:rFonts w:hint="eastAsia"/>
              </w:rPr>
            </w:pPr>
            <w:r>
              <w:rPr>
                <w:sz w:val="16"/>
              </w:rPr>
              <w:t>规则输入/自动审核</w:t>
            </w:r>
          </w:p>
        </w:tc>
      </w:tr>
      <w:tr w:rsidR="00715F1F" w14:paraId="547EC355" w14:textId="77777777">
        <w:trPr>
          <w:jc w:val="center"/>
        </w:trPr>
        <w:tc>
          <w:tcPr>
            <w:tcW w:w="2909" w:type="dxa"/>
            <w:vAlign w:val="center"/>
          </w:tcPr>
          <w:p w14:paraId="04A762BB" w14:textId="77777777" w:rsidR="00715F1F" w:rsidRDefault="00000000">
            <w:pPr>
              <w:rPr>
                <w:rFonts w:hint="eastAsia"/>
              </w:rPr>
            </w:pPr>
            <w:r>
              <w:rPr>
                <w:sz w:val="16"/>
              </w:rPr>
              <w:t>measure_for_vibration</w:t>
            </w:r>
          </w:p>
        </w:tc>
        <w:tc>
          <w:tcPr>
            <w:tcW w:w="2909" w:type="dxa"/>
            <w:vAlign w:val="center"/>
          </w:tcPr>
          <w:p w14:paraId="24835C54" w14:textId="77777777" w:rsidR="00715F1F" w:rsidRDefault="00000000">
            <w:pPr>
              <w:rPr>
                <w:rFonts w:hint="eastAsia"/>
              </w:rPr>
            </w:pPr>
            <w:r>
              <w:rPr>
                <w:sz w:val="16"/>
              </w:rPr>
              <w:t>振动控制措施</w:t>
            </w:r>
          </w:p>
        </w:tc>
        <w:tc>
          <w:tcPr>
            <w:tcW w:w="2909" w:type="dxa"/>
            <w:shd w:val="clear" w:color="auto" w:fill="D9EAD3"/>
            <w:vAlign w:val="center"/>
          </w:tcPr>
          <w:p w14:paraId="5E79C56D" w14:textId="77777777" w:rsidR="00715F1F" w:rsidRDefault="00000000">
            <w:pPr>
              <w:rPr>
                <w:rFonts w:hint="eastAsia"/>
              </w:rPr>
            </w:pPr>
            <w:r>
              <w:rPr>
                <w:sz w:val="16"/>
              </w:rPr>
              <w:t>直接提及/可作为规则字段</w:t>
            </w:r>
          </w:p>
        </w:tc>
        <w:tc>
          <w:tcPr>
            <w:tcW w:w="2909" w:type="dxa"/>
            <w:vAlign w:val="center"/>
          </w:tcPr>
          <w:p w14:paraId="0097C84F" w14:textId="77777777" w:rsidR="00715F1F" w:rsidRDefault="00000000">
            <w:pPr>
              <w:rPr>
                <w:rFonts w:hint="eastAsia"/>
              </w:rPr>
            </w:pPr>
            <w:r>
              <w:rPr>
                <w:sz w:val="16"/>
              </w:rPr>
              <w:t>3.4.1、附录C列振动速度，7.2.8规定爆破振动监测。</w:t>
            </w:r>
          </w:p>
        </w:tc>
        <w:tc>
          <w:tcPr>
            <w:tcW w:w="2909" w:type="dxa"/>
            <w:vAlign w:val="center"/>
          </w:tcPr>
          <w:p w14:paraId="59EC2CC7" w14:textId="77777777" w:rsidR="00715F1F" w:rsidRDefault="00000000">
            <w:pPr>
              <w:rPr>
                <w:rFonts w:hint="eastAsia"/>
              </w:rPr>
            </w:pPr>
            <w:r>
              <w:rPr>
                <w:sz w:val="16"/>
              </w:rPr>
              <w:t>规则输入/自动审核</w:t>
            </w:r>
          </w:p>
        </w:tc>
      </w:tr>
      <w:tr w:rsidR="00715F1F" w14:paraId="12018853" w14:textId="77777777">
        <w:trPr>
          <w:jc w:val="center"/>
        </w:trPr>
        <w:tc>
          <w:tcPr>
            <w:tcW w:w="2909" w:type="dxa"/>
            <w:vAlign w:val="center"/>
          </w:tcPr>
          <w:p w14:paraId="1E186E8B" w14:textId="77777777" w:rsidR="00715F1F" w:rsidRDefault="00000000">
            <w:pPr>
              <w:rPr>
                <w:rFonts w:hint="eastAsia"/>
              </w:rPr>
            </w:pPr>
            <w:r>
              <w:rPr>
                <w:sz w:val="16"/>
              </w:rPr>
              <w:t>measure_for_existing_disease</w:t>
            </w:r>
          </w:p>
        </w:tc>
        <w:tc>
          <w:tcPr>
            <w:tcW w:w="2909" w:type="dxa"/>
            <w:vAlign w:val="center"/>
          </w:tcPr>
          <w:p w14:paraId="2A559C18" w14:textId="77777777" w:rsidR="00715F1F" w:rsidRDefault="00000000">
            <w:pPr>
              <w:rPr>
                <w:rFonts w:hint="eastAsia"/>
              </w:rPr>
            </w:pPr>
            <w:r>
              <w:rPr>
                <w:sz w:val="16"/>
              </w:rPr>
              <w:t>既有病害治理或加固措施</w:t>
            </w:r>
          </w:p>
        </w:tc>
        <w:tc>
          <w:tcPr>
            <w:tcW w:w="2909" w:type="dxa"/>
            <w:shd w:val="clear" w:color="auto" w:fill="D9EAD3"/>
            <w:vAlign w:val="center"/>
          </w:tcPr>
          <w:p w14:paraId="31521724" w14:textId="77777777" w:rsidR="00715F1F" w:rsidRDefault="00000000">
            <w:pPr>
              <w:rPr>
                <w:rFonts w:hint="eastAsia"/>
              </w:rPr>
            </w:pPr>
            <w:r>
              <w:rPr>
                <w:sz w:val="16"/>
              </w:rPr>
              <w:t>直接提及/可作为规则字段</w:t>
            </w:r>
          </w:p>
        </w:tc>
        <w:tc>
          <w:tcPr>
            <w:tcW w:w="2909" w:type="dxa"/>
            <w:vAlign w:val="center"/>
          </w:tcPr>
          <w:p w14:paraId="354E926D" w14:textId="77777777" w:rsidR="00715F1F" w:rsidRDefault="00000000">
            <w:pPr>
              <w:rPr>
                <w:rFonts w:hint="eastAsia"/>
              </w:rPr>
            </w:pPr>
            <w:r>
              <w:rPr>
                <w:sz w:val="16"/>
              </w:rPr>
              <w:t>8.3、附录F规定病害治理措施。</w:t>
            </w:r>
          </w:p>
        </w:tc>
        <w:tc>
          <w:tcPr>
            <w:tcW w:w="2909" w:type="dxa"/>
            <w:vAlign w:val="center"/>
          </w:tcPr>
          <w:p w14:paraId="22542AFA" w14:textId="77777777" w:rsidR="00715F1F" w:rsidRDefault="00000000">
            <w:pPr>
              <w:rPr>
                <w:rFonts w:hint="eastAsia"/>
              </w:rPr>
            </w:pPr>
            <w:r>
              <w:rPr>
                <w:sz w:val="16"/>
              </w:rPr>
              <w:t>规则输入/自动审核</w:t>
            </w:r>
          </w:p>
        </w:tc>
      </w:tr>
      <w:tr w:rsidR="00715F1F" w14:paraId="39C3F54E" w14:textId="77777777">
        <w:trPr>
          <w:jc w:val="center"/>
        </w:trPr>
        <w:tc>
          <w:tcPr>
            <w:tcW w:w="2909" w:type="dxa"/>
            <w:vAlign w:val="center"/>
          </w:tcPr>
          <w:p w14:paraId="5FD780E9" w14:textId="77777777" w:rsidR="00715F1F" w:rsidRDefault="00000000">
            <w:pPr>
              <w:rPr>
                <w:rFonts w:hint="eastAsia"/>
              </w:rPr>
            </w:pPr>
            <w:r>
              <w:rPr>
                <w:sz w:val="16"/>
              </w:rPr>
              <w:t>measure_for_emergency</w:t>
            </w:r>
          </w:p>
        </w:tc>
        <w:tc>
          <w:tcPr>
            <w:tcW w:w="2909" w:type="dxa"/>
            <w:vAlign w:val="center"/>
          </w:tcPr>
          <w:p w14:paraId="697963A7" w14:textId="77777777" w:rsidR="00715F1F" w:rsidRDefault="00000000">
            <w:pPr>
              <w:rPr>
                <w:rFonts w:hint="eastAsia"/>
              </w:rPr>
            </w:pPr>
            <w:r>
              <w:rPr>
                <w:sz w:val="16"/>
              </w:rPr>
              <w:t>应急措施</w:t>
            </w:r>
          </w:p>
        </w:tc>
        <w:tc>
          <w:tcPr>
            <w:tcW w:w="2909" w:type="dxa"/>
            <w:shd w:val="clear" w:color="auto" w:fill="D9EAD3"/>
            <w:vAlign w:val="center"/>
          </w:tcPr>
          <w:p w14:paraId="70F0E4EB" w14:textId="77777777" w:rsidR="00715F1F" w:rsidRDefault="00000000">
            <w:pPr>
              <w:rPr>
                <w:rFonts w:hint="eastAsia"/>
              </w:rPr>
            </w:pPr>
            <w:r>
              <w:rPr>
                <w:sz w:val="16"/>
              </w:rPr>
              <w:t>直接提及/可作为规则字段</w:t>
            </w:r>
          </w:p>
        </w:tc>
        <w:tc>
          <w:tcPr>
            <w:tcW w:w="2909" w:type="dxa"/>
            <w:vAlign w:val="center"/>
          </w:tcPr>
          <w:p w14:paraId="648AF0BF" w14:textId="77777777" w:rsidR="00715F1F" w:rsidRDefault="00000000">
            <w:pPr>
              <w:rPr>
                <w:rFonts w:hint="eastAsia"/>
              </w:rPr>
            </w:pPr>
            <w:r>
              <w:rPr>
                <w:sz w:val="16"/>
              </w:rPr>
              <w:t>4.1.2要求重大影响外部作业制定应急预案。</w:t>
            </w:r>
          </w:p>
        </w:tc>
        <w:tc>
          <w:tcPr>
            <w:tcW w:w="2909" w:type="dxa"/>
            <w:vAlign w:val="center"/>
          </w:tcPr>
          <w:p w14:paraId="4142C673" w14:textId="77777777" w:rsidR="00715F1F" w:rsidRDefault="00000000">
            <w:pPr>
              <w:rPr>
                <w:rFonts w:hint="eastAsia"/>
              </w:rPr>
            </w:pPr>
            <w:r>
              <w:rPr>
                <w:sz w:val="16"/>
              </w:rPr>
              <w:t>规则输入/自动审核</w:t>
            </w:r>
          </w:p>
        </w:tc>
      </w:tr>
      <w:tr w:rsidR="00715F1F" w14:paraId="0782652D" w14:textId="77777777">
        <w:trPr>
          <w:jc w:val="center"/>
        </w:trPr>
        <w:tc>
          <w:tcPr>
            <w:tcW w:w="2909" w:type="dxa"/>
            <w:vAlign w:val="center"/>
          </w:tcPr>
          <w:p w14:paraId="2DA68EC6" w14:textId="77777777" w:rsidR="00715F1F" w:rsidRDefault="00000000">
            <w:pPr>
              <w:rPr>
                <w:rFonts w:hint="eastAsia"/>
              </w:rPr>
            </w:pPr>
            <w:r>
              <w:rPr>
                <w:sz w:val="16"/>
              </w:rPr>
              <w:t>measure_for_construction_sequence</w:t>
            </w:r>
          </w:p>
        </w:tc>
        <w:tc>
          <w:tcPr>
            <w:tcW w:w="2909" w:type="dxa"/>
            <w:vAlign w:val="center"/>
          </w:tcPr>
          <w:p w14:paraId="69C008CF" w14:textId="77777777" w:rsidR="00715F1F" w:rsidRDefault="00000000">
            <w:pPr>
              <w:rPr>
                <w:rFonts w:hint="eastAsia"/>
              </w:rPr>
            </w:pPr>
            <w:r>
              <w:rPr>
                <w:sz w:val="16"/>
              </w:rPr>
              <w:t>施工时序控制措施</w:t>
            </w:r>
          </w:p>
        </w:tc>
        <w:tc>
          <w:tcPr>
            <w:tcW w:w="2909" w:type="dxa"/>
            <w:shd w:val="clear" w:color="auto" w:fill="D9EAD3"/>
            <w:vAlign w:val="center"/>
          </w:tcPr>
          <w:p w14:paraId="071EE6F6" w14:textId="77777777" w:rsidR="00715F1F" w:rsidRDefault="00000000">
            <w:pPr>
              <w:rPr>
                <w:rFonts w:hint="eastAsia"/>
              </w:rPr>
            </w:pPr>
            <w:r>
              <w:rPr>
                <w:sz w:val="16"/>
              </w:rPr>
              <w:t>直接提及/可作为规则字段</w:t>
            </w:r>
          </w:p>
        </w:tc>
        <w:tc>
          <w:tcPr>
            <w:tcW w:w="2909" w:type="dxa"/>
            <w:vAlign w:val="center"/>
          </w:tcPr>
          <w:p w14:paraId="478F2536" w14:textId="77777777" w:rsidR="00715F1F" w:rsidRDefault="00000000">
            <w:pPr>
              <w:rPr>
                <w:rFonts w:hint="eastAsia"/>
              </w:rPr>
            </w:pPr>
            <w:r>
              <w:rPr>
                <w:sz w:val="16"/>
              </w:rPr>
              <w:t>5.2.1、5.2.5、5.4.8涉及施工时序。</w:t>
            </w:r>
          </w:p>
        </w:tc>
        <w:tc>
          <w:tcPr>
            <w:tcW w:w="2909" w:type="dxa"/>
            <w:vAlign w:val="center"/>
          </w:tcPr>
          <w:p w14:paraId="59936B26" w14:textId="77777777" w:rsidR="00715F1F" w:rsidRDefault="00000000">
            <w:pPr>
              <w:rPr>
                <w:rFonts w:hint="eastAsia"/>
              </w:rPr>
            </w:pPr>
            <w:r>
              <w:rPr>
                <w:sz w:val="16"/>
              </w:rPr>
              <w:t>规则输入/自动审核</w:t>
            </w:r>
          </w:p>
        </w:tc>
      </w:tr>
      <w:tr w:rsidR="00715F1F" w14:paraId="2903B729" w14:textId="77777777">
        <w:trPr>
          <w:jc w:val="center"/>
        </w:trPr>
        <w:tc>
          <w:tcPr>
            <w:tcW w:w="2909" w:type="dxa"/>
            <w:vAlign w:val="center"/>
          </w:tcPr>
          <w:p w14:paraId="3070370E" w14:textId="77777777" w:rsidR="00715F1F" w:rsidRDefault="00000000">
            <w:pPr>
              <w:rPr>
                <w:rFonts w:hint="eastAsia"/>
              </w:rPr>
            </w:pPr>
            <w:r>
              <w:rPr>
                <w:sz w:val="16"/>
              </w:rPr>
              <w:t>measure_for_backfill</w:t>
            </w:r>
          </w:p>
        </w:tc>
        <w:tc>
          <w:tcPr>
            <w:tcW w:w="2909" w:type="dxa"/>
            <w:vAlign w:val="center"/>
          </w:tcPr>
          <w:p w14:paraId="5BFCE768" w14:textId="77777777" w:rsidR="00715F1F" w:rsidRDefault="00000000">
            <w:pPr>
              <w:rPr>
                <w:rFonts w:hint="eastAsia"/>
              </w:rPr>
            </w:pPr>
            <w:r>
              <w:rPr>
                <w:sz w:val="16"/>
              </w:rPr>
              <w:t>回填控制措施</w:t>
            </w:r>
          </w:p>
        </w:tc>
        <w:tc>
          <w:tcPr>
            <w:tcW w:w="2909" w:type="dxa"/>
            <w:shd w:val="clear" w:color="auto" w:fill="D9EAD3"/>
            <w:vAlign w:val="center"/>
          </w:tcPr>
          <w:p w14:paraId="10465A06" w14:textId="77777777" w:rsidR="00715F1F" w:rsidRDefault="00000000">
            <w:pPr>
              <w:rPr>
                <w:rFonts w:hint="eastAsia"/>
              </w:rPr>
            </w:pPr>
            <w:r>
              <w:rPr>
                <w:sz w:val="16"/>
              </w:rPr>
              <w:t>直接提及/可作为规则字段</w:t>
            </w:r>
          </w:p>
        </w:tc>
        <w:tc>
          <w:tcPr>
            <w:tcW w:w="2909" w:type="dxa"/>
            <w:vAlign w:val="center"/>
          </w:tcPr>
          <w:p w14:paraId="75F85877" w14:textId="77777777" w:rsidR="00715F1F" w:rsidRDefault="00000000">
            <w:pPr>
              <w:rPr>
                <w:rFonts w:hint="eastAsia"/>
              </w:rPr>
            </w:pPr>
            <w:r>
              <w:rPr>
                <w:sz w:val="16"/>
              </w:rPr>
              <w:t>5.2.13规定回填密实和材料。</w:t>
            </w:r>
          </w:p>
        </w:tc>
        <w:tc>
          <w:tcPr>
            <w:tcW w:w="2909" w:type="dxa"/>
            <w:vAlign w:val="center"/>
          </w:tcPr>
          <w:p w14:paraId="5366C796" w14:textId="77777777" w:rsidR="00715F1F" w:rsidRDefault="00000000">
            <w:pPr>
              <w:rPr>
                <w:rFonts w:hint="eastAsia"/>
              </w:rPr>
            </w:pPr>
            <w:r>
              <w:rPr>
                <w:sz w:val="16"/>
              </w:rPr>
              <w:t>规则输入/自动审核</w:t>
            </w:r>
          </w:p>
        </w:tc>
      </w:tr>
      <w:tr w:rsidR="00715F1F" w14:paraId="059258AB" w14:textId="77777777">
        <w:trPr>
          <w:jc w:val="center"/>
        </w:trPr>
        <w:tc>
          <w:tcPr>
            <w:tcW w:w="2909" w:type="dxa"/>
            <w:vAlign w:val="center"/>
          </w:tcPr>
          <w:p w14:paraId="0E96686E" w14:textId="77777777" w:rsidR="00715F1F" w:rsidRDefault="00000000">
            <w:pPr>
              <w:rPr>
                <w:rFonts w:hint="eastAsia"/>
              </w:rPr>
            </w:pPr>
            <w:r>
              <w:rPr>
                <w:sz w:val="16"/>
              </w:rPr>
              <w:t>measure_for_waterproof</w:t>
            </w:r>
          </w:p>
        </w:tc>
        <w:tc>
          <w:tcPr>
            <w:tcW w:w="2909" w:type="dxa"/>
            <w:vAlign w:val="center"/>
          </w:tcPr>
          <w:p w14:paraId="3B30F0D8" w14:textId="77777777" w:rsidR="00715F1F" w:rsidRDefault="00000000">
            <w:pPr>
              <w:rPr>
                <w:rFonts w:hint="eastAsia"/>
              </w:rPr>
            </w:pPr>
            <w:r>
              <w:rPr>
                <w:sz w:val="16"/>
              </w:rPr>
              <w:t>防水防渗措施</w:t>
            </w:r>
          </w:p>
        </w:tc>
        <w:tc>
          <w:tcPr>
            <w:tcW w:w="2909" w:type="dxa"/>
            <w:shd w:val="clear" w:color="auto" w:fill="D9EAD3"/>
            <w:vAlign w:val="center"/>
          </w:tcPr>
          <w:p w14:paraId="5F9460BD" w14:textId="77777777" w:rsidR="00715F1F" w:rsidRDefault="00000000">
            <w:pPr>
              <w:rPr>
                <w:rFonts w:hint="eastAsia"/>
              </w:rPr>
            </w:pPr>
            <w:r>
              <w:rPr>
                <w:sz w:val="16"/>
              </w:rPr>
              <w:t>直接提及/可作为规则字段</w:t>
            </w:r>
          </w:p>
        </w:tc>
        <w:tc>
          <w:tcPr>
            <w:tcW w:w="2909" w:type="dxa"/>
            <w:vAlign w:val="center"/>
          </w:tcPr>
          <w:p w14:paraId="5A501D6F" w14:textId="77777777" w:rsidR="00715F1F" w:rsidRDefault="00000000">
            <w:pPr>
              <w:rPr>
                <w:rFonts w:hint="eastAsia"/>
              </w:rPr>
            </w:pPr>
            <w:r>
              <w:rPr>
                <w:sz w:val="16"/>
              </w:rPr>
              <w:t>5.2.12、6.2.7涉及防水等级和防水标准。</w:t>
            </w:r>
          </w:p>
        </w:tc>
        <w:tc>
          <w:tcPr>
            <w:tcW w:w="2909" w:type="dxa"/>
            <w:vAlign w:val="center"/>
          </w:tcPr>
          <w:p w14:paraId="4E85FEF2" w14:textId="77777777" w:rsidR="00715F1F" w:rsidRDefault="00000000">
            <w:pPr>
              <w:rPr>
                <w:rFonts w:hint="eastAsia"/>
              </w:rPr>
            </w:pPr>
            <w:r>
              <w:rPr>
                <w:sz w:val="16"/>
              </w:rPr>
              <w:t>规则输入/自动审核</w:t>
            </w:r>
          </w:p>
        </w:tc>
      </w:tr>
      <w:tr w:rsidR="00715F1F" w14:paraId="1F717F3C" w14:textId="77777777">
        <w:trPr>
          <w:jc w:val="center"/>
        </w:trPr>
        <w:tc>
          <w:tcPr>
            <w:tcW w:w="2909" w:type="dxa"/>
            <w:vAlign w:val="center"/>
          </w:tcPr>
          <w:p w14:paraId="5A6047ED" w14:textId="77777777" w:rsidR="00715F1F" w:rsidRDefault="00000000">
            <w:pPr>
              <w:rPr>
                <w:rFonts w:hint="eastAsia"/>
              </w:rPr>
            </w:pPr>
            <w:r>
              <w:rPr>
                <w:sz w:val="16"/>
              </w:rPr>
              <w:t>measure_for_third_party_facilities</w:t>
            </w:r>
          </w:p>
        </w:tc>
        <w:tc>
          <w:tcPr>
            <w:tcW w:w="2909" w:type="dxa"/>
            <w:vAlign w:val="center"/>
          </w:tcPr>
          <w:p w14:paraId="3AB42497" w14:textId="77777777" w:rsidR="00715F1F" w:rsidRDefault="00000000">
            <w:pPr>
              <w:rPr>
                <w:rFonts w:hint="eastAsia"/>
              </w:rPr>
            </w:pPr>
            <w:r>
              <w:rPr>
                <w:sz w:val="16"/>
              </w:rPr>
              <w:t>周边管线/建构筑物保护措施</w:t>
            </w:r>
          </w:p>
        </w:tc>
        <w:tc>
          <w:tcPr>
            <w:tcW w:w="2909" w:type="dxa"/>
            <w:shd w:val="clear" w:color="auto" w:fill="D9EAD3"/>
            <w:vAlign w:val="center"/>
          </w:tcPr>
          <w:p w14:paraId="2BEC985D" w14:textId="77777777" w:rsidR="00715F1F" w:rsidRDefault="00000000">
            <w:pPr>
              <w:rPr>
                <w:rFonts w:hint="eastAsia"/>
              </w:rPr>
            </w:pPr>
            <w:r>
              <w:rPr>
                <w:sz w:val="16"/>
              </w:rPr>
              <w:t>直接提及/可作为规则字段</w:t>
            </w:r>
          </w:p>
        </w:tc>
        <w:tc>
          <w:tcPr>
            <w:tcW w:w="2909" w:type="dxa"/>
            <w:vAlign w:val="center"/>
          </w:tcPr>
          <w:p w14:paraId="2E9DE3A7" w14:textId="77777777" w:rsidR="00715F1F" w:rsidRDefault="00000000">
            <w:pPr>
              <w:rPr>
                <w:rFonts w:hint="eastAsia"/>
              </w:rPr>
            </w:pPr>
            <w:r>
              <w:rPr>
                <w:sz w:val="16"/>
              </w:rPr>
              <w:t>5.1.5要求考虑周边建构筑物、地下管线变形破坏造成间接影响。</w:t>
            </w:r>
          </w:p>
        </w:tc>
        <w:tc>
          <w:tcPr>
            <w:tcW w:w="2909" w:type="dxa"/>
            <w:vAlign w:val="center"/>
          </w:tcPr>
          <w:p w14:paraId="7A335C86" w14:textId="77777777" w:rsidR="00715F1F" w:rsidRDefault="00000000">
            <w:pPr>
              <w:rPr>
                <w:rFonts w:hint="eastAsia"/>
              </w:rPr>
            </w:pPr>
            <w:r>
              <w:rPr>
                <w:sz w:val="16"/>
              </w:rPr>
              <w:t>规则输入/自动审核</w:t>
            </w:r>
          </w:p>
        </w:tc>
      </w:tr>
      <w:tr w:rsidR="00715F1F" w14:paraId="38A7FDD3" w14:textId="77777777">
        <w:trPr>
          <w:jc w:val="center"/>
        </w:trPr>
        <w:tc>
          <w:tcPr>
            <w:tcW w:w="2909" w:type="dxa"/>
            <w:vAlign w:val="center"/>
          </w:tcPr>
          <w:p w14:paraId="602AF2B1" w14:textId="77777777" w:rsidR="00715F1F" w:rsidRDefault="00000000">
            <w:pPr>
              <w:rPr>
                <w:rFonts w:hint="eastAsia"/>
              </w:rPr>
            </w:pPr>
            <w:r>
              <w:rPr>
                <w:sz w:val="16"/>
              </w:rPr>
              <w:t>whether_measures_match_risk</w:t>
            </w:r>
          </w:p>
        </w:tc>
        <w:tc>
          <w:tcPr>
            <w:tcW w:w="2909" w:type="dxa"/>
            <w:vAlign w:val="center"/>
          </w:tcPr>
          <w:p w14:paraId="6AAD5E98" w14:textId="77777777" w:rsidR="00715F1F" w:rsidRDefault="00000000">
            <w:pPr>
              <w:rPr>
                <w:rFonts w:hint="eastAsia"/>
              </w:rPr>
            </w:pPr>
            <w:r>
              <w:rPr>
                <w:sz w:val="16"/>
              </w:rPr>
              <w:t>保护措施是否匹配风险</w:t>
            </w:r>
          </w:p>
        </w:tc>
        <w:tc>
          <w:tcPr>
            <w:tcW w:w="2909" w:type="dxa"/>
            <w:shd w:val="clear" w:color="auto" w:fill="D9EAD3"/>
            <w:vAlign w:val="center"/>
          </w:tcPr>
          <w:p w14:paraId="1812D572" w14:textId="77777777" w:rsidR="00715F1F" w:rsidRDefault="00000000">
            <w:pPr>
              <w:rPr>
                <w:rFonts w:hint="eastAsia"/>
              </w:rPr>
            </w:pPr>
            <w:r>
              <w:rPr>
                <w:sz w:val="16"/>
              </w:rPr>
              <w:t>直接提及/可作为规则字段</w:t>
            </w:r>
          </w:p>
        </w:tc>
        <w:tc>
          <w:tcPr>
            <w:tcW w:w="2909" w:type="dxa"/>
            <w:vAlign w:val="center"/>
          </w:tcPr>
          <w:p w14:paraId="2593434B" w14:textId="77777777" w:rsidR="00715F1F" w:rsidRDefault="00000000">
            <w:pPr>
              <w:rPr>
                <w:rFonts w:hint="eastAsia"/>
              </w:rPr>
            </w:pPr>
            <w:r>
              <w:rPr>
                <w:sz w:val="16"/>
              </w:rPr>
              <w:t>3.1.3、4.3.3、附录D要求评估保护方案可行性。</w:t>
            </w:r>
          </w:p>
        </w:tc>
        <w:tc>
          <w:tcPr>
            <w:tcW w:w="2909" w:type="dxa"/>
            <w:vAlign w:val="center"/>
          </w:tcPr>
          <w:p w14:paraId="1D8955A9" w14:textId="77777777" w:rsidR="00715F1F" w:rsidRDefault="00000000">
            <w:pPr>
              <w:rPr>
                <w:rFonts w:hint="eastAsia"/>
              </w:rPr>
            </w:pPr>
            <w:r>
              <w:rPr>
                <w:sz w:val="16"/>
              </w:rPr>
              <w:t>规则输入/自动审核</w:t>
            </w:r>
          </w:p>
        </w:tc>
      </w:tr>
      <w:tr w:rsidR="00715F1F" w14:paraId="2A38CA48" w14:textId="77777777">
        <w:trPr>
          <w:jc w:val="center"/>
        </w:trPr>
        <w:tc>
          <w:tcPr>
            <w:tcW w:w="2909" w:type="dxa"/>
            <w:vAlign w:val="center"/>
          </w:tcPr>
          <w:p w14:paraId="1FC161CB" w14:textId="77777777" w:rsidR="00715F1F" w:rsidRDefault="00000000">
            <w:pPr>
              <w:rPr>
                <w:rFonts w:hint="eastAsia"/>
              </w:rPr>
            </w:pPr>
            <w:r>
              <w:rPr>
                <w:sz w:val="16"/>
              </w:rPr>
              <w:t>whether_dynamic_adjustment_mechanism</w:t>
            </w:r>
          </w:p>
        </w:tc>
        <w:tc>
          <w:tcPr>
            <w:tcW w:w="2909" w:type="dxa"/>
            <w:vAlign w:val="center"/>
          </w:tcPr>
          <w:p w14:paraId="58D16FED" w14:textId="77777777" w:rsidR="00715F1F" w:rsidRDefault="00000000">
            <w:pPr>
              <w:rPr>
                <w:rFonts w:hint="eastAsia"/>
              </w:rPr>
            </w:pPr>
            <w:r>
              <w:rPr>
                <w:sz w:val="16"/>
              </w:rPr>
              <w:t>是否有动态调整机制</w:t>
            </w:r>
          </w:p>
        </w:tc>
        <w:tc>
          <w:tcPr>
            <w:tcW w:w="2909" w:type="dxa"/>
            <w:shd w:val="clear" w:color="auto" w:fill="D9EAD3"/>
            <w:vAlign w:val="center"/>
          </w:tcPr>
          <w:p w14:paraId="75BFC65D" w14:textId="77777777" w:rsidR="00715F1F" w:rsidRDefault="00000000">
            <w:pPr>
              <w:rPr>
                <w:rFonts w:hint="eastAsia"/>
              </w:rPr>
            </w:pPr>
            <w:r>
              <w:rPr>
                <w:sz w:val="16"/>
              </w:rPr>
              <w:t>直接提及/可作为规则字段</w:t>
            </w:r>
          </w:p>
        </w:tc>
        <w:tc>
          <w:tcPr>
            <w:tcW w:w="2909" w:type="dxa"/>
            <w:vAlign w:val="center"/>
          </w:tcPr>
          <w:p w14:paraId="5929D3DF" w14:textId="77777777" w:rsidR="00715F1F" w:rsidRDefault="00000000">
            <w:pPr>
              <w:rPr>
                <w:rFonts w:hint="eastAsia"/>
              </w:rPr>
            </w:pPr>
            <w:r>
              <w:rPr>
                <w:sz w:val="16"/>
              </w:rPr>
              <w:t>4.1.4要求结合巡查和监测数据动态调整保护方案与措施。</w:t>
            </w:r>
          </w:p>
        </w:tc>
        <w:tc>
          <w:tcPr>
            <w:tcW w:w="2909" w:type="dxa"/>
            <w:vAlign w:val="center"/>
          </w:tcPr>
          <w:p w14:paraId="34B1F60B" w14:textId="77777777" w:rsidR="00715F1F" w:rsidRDefault="00000000">
            <w:pPr>
              <w:rPr>
                <w:rFonts w:hint="eastAsia"/>
              </w:rPr>
            </w:pPr>
            <w:r>
              <w:rPr>
                <w:sz w:val="16"/>
              </w:rPr>
              <w:t>规则输入/自动审核</w:t>
            </w:r>
          </w:p>
        </w:tc>
      </w:tr>
      <w:tr w:rsidR="00715F1F" w14:paraId="4BA4A9E8" w14:textId="77777777">
        <w:trPr>
          <w:jc w:val="center"/>
        </w:trPr>
        <w:tc>
          <w:tcPr>
            <w:tcW w:w="2909" w:type="dxa"/>
            <w:vAlign w:val="center"/>
          </w:tcPr>
          <w:p w14:paraId="5FB4EE2B" w14:textId="77777777" w:rsidR="00715F1F" w:rsidRDefault="00000000">
            <w:pPr>
              <w:rPr>
                <w:rFonts w:hint="eastAsia"/>
              </w:rPr>
            </w:pPr>
            <w:r>
              <w:rPr>
                <w:sz w:val="16"/>
              </w:rPr>
              <w:t>whether_emergency_plan_required</w:t>
            </w:r>
          </w:p>
        </w:tc>
        <w:tc>
          <w:tcPr>
            <w:tcW w:w="2909" w:type="dxa"/>
            <w:vAlign w:val="center"/>
          </w:tcPr>
          <w:p w14:paraId="3B21C26F" w14:textId="77777777" w:rsidR="00715F1F" w:rsidRDefault="00000000">
            <w:pPr>
              <w:rPr>
                <w:rFonts w:hint="eastAsia"/>
              </w:rPr>
            </w:pPr>
            <w:r>
              <w:rPr>
                <w:sz w:val="16"/>
              </w:rPr>
              <w:t>是否需要应急预案</w:t>
            </w:r>
          </w:p>
        </w:tc>
        <w:tc>
          <w:tcPr>
            <w:tcW w:w="2909" w:type="dxa"/>
            <w:shd w:val="clear" w:color="auto" w:fill="D9EAD3"/>
            <w:vAlign w:val="center"/>
          </w:tcPr>
          <w:p w14:paraId="192CFBDC" w14:textId="77777777" w:rsidR="00715F1F" w:rsidRDefault="00000000">
            <w:pPr>
              <w:rPr>
                <w:rFonts w:hint="eastAsia"/>
              </w:rPr>
            </w:pPr>
            <w:r>
              <w:rPr>
                <w:sz w:val="16"/>
              </w:rPr>
              <w:t>直接提及/可作为规则字段</w:t>
            </w:r>
          </w:p>
        </w:tc>
        <w:tc>
          <w:tcPr>
            <w:tcW w:w="2909" w:type="dxa"/>
            <w:vAlign w:val="center"/>
          </w:tcPr>
          <w:p w14:paraId="6DC6F119" w14:textId="77777777" w:rsidR="00715F1F" w:rsidRDefault="00000000">
            <w:pPr>
              <w:rPr>
                <w:rFonts w:hint="eastAsia"/>
              </w:rPr>
            </w:pPr>
            <w:r>
              <w:rPr>
                <w:sz w:val="16"/>
              </w:rPr>
              <w:t>4.1.2要求重大影响外部作业制定应急预案。</w:t>
            </w:r>
          </w:p>
        </w:tc>
        <w:tc>
          <w:tcPr>
            <w:tcW w:w="2909" w:type="dxa"/>
            <w:vAlign w:val="center"/>
          </w:tcPr>
          <w:p w14:paraId="041C458B" w14:textId="77777777" w:rsidR="00715F1F" w:rsidRDefault="00000000">
            <w:pPr>
              <w:rPr>
                <w:rFonts w:hint="eastAsia"/>
              </w:rPr>
            </w:pPr>
            <w:r>
              <w:rPr>
                <w:sz w:val="16"/>
              </w:rPr>
              <w:t>规则输入/自动审核</w:t>
            </w:r>
          </w:p>
        </w:tc>
      </w:tr>
      <w:tr w:rsidR="00715F1F" w14:paraId="58DEEB78" w14:textId="77777777">
        <w:trPr>
          <w:jc w:val="center"/>
        </w:trPr>
        <w:tc>
          <w:tcPr>
            <w:tcW w:w="2909" w:type="dxa"/>
            <w:vAlign w:val="center"/>
          </w:tcPr>
          <w:p w14:paraId="0716FCE8" w14:textId="77777777" w:rsidR="00715F1F" w:rsidRDefault="00000000">
            <w:pPr>
              <w:rPr>
                <w:rFonts w:hint="eastAsia"/>
              </w:rPr>
            </w:pPr>
            <w:r>
              <w:rPr>
                <w:sz w:val="16"/>
              </w:rPr>
              <w:t>whether_emergency_plan_provided</w:t>
            </w:r>
          </w:p>
        </w:tc>
        <w:tc>
          <w:tcPr>
            <w:tcW w:w="2909" w:type="dxa"/>
            <w:vAlign w:val="center"/>
          </w:tcPr>
          <w:p w14:paraId="17F0F8AC" w14:textId="77777777" w:rsidR="00715F1F" w:rsidRDefault="00000000">
            <w:pPr>
              <w:rPr>
                <w:rFonts w:hint="eastAsia"/>
              </w:rPr>
            </w:pPr>
            <w:r>
              <w:rPr>
                <w:sz w:val="16"/>
              </w:rPr>
              <w:t>是否已提供应急预案</w:t>
            </w:r>
          </w:p>
        </w:tc>
        <w:tc>
          <w:tcPr>
            <w:tcW w:w="2909" w:type="dxa"/>
            <w:shd w:val="clear" w:color="auto" w:fill="D9EAD3"/>
            <w:vAlign w:val="center"/>
          </w:tcPr>
          <w:p w14:paraId="12808E4B" w14:textId="77777777" w:rsidR="00715F1F" w:rsidRDefault="00000000">
            <w:pPr>
              <w:rPr>
                <w:rFonts w:hint="eastAsia"/>
              </w:rPr>
            </w:pPr>
            <w:r>
              <w:rPr>
                <w:sz w:val="16"/>
              </w:rPr>
              <w:t>直接提及/可作为规则字段</w:t>
            </w:r>
          </w:p>
        </w:tc>
        <w:tc>
          <w:tcPr>
            <w:tcW w:w="2909" w:type="dxa"/>
            <w:vAlign w:val="center"/>
          </w:tcPr>
          <w:p w14:paraId="68DF8260" w14:textId="77777777" w:rsidR="00715F1F" w:rsidRDefault="00000000">
            <w:pPr>
              <w:rPr>
                <w:rFonts w:hint="eastAsia"/>
              </w:rPr>
            </w:pPr>
            <w:r>
              <w:rPr>
                <w:sz w:val="16"/>
              </w:rPr>
              <w:t>4.1.2、5.1.2要求应急预案。</w:t>
            </w:r>
          </w:p>
        </w:tc>
        <w:tc>
          <w:tcPr>
            <w:tcW w:w="2909" w:type="dxa"/>
            <w:vAlign w:val="center"/>
          </w:tcPr>
          <w:p w14:paraId="61998061" w14:textId="77777777" w:rsidR="00715F1F" w:rsidRDefault="00000000">
            <w:pPr>
              <w:rPr>
                <w:rFonts w:hint="eastAsia"/>
              </w:rPr>
            </w:pPr>
            <w:r>
              <w:rPr>
                <w:sz w:val="16"/>
              </w:rPr>
              <w:t>规则输入/自动审核</w:t>
            </w:r>
          </w:p>
        </w:tc>
      </w:tr>
    </w:tbl>
    <w:p w14:paraId="7AFC3973" w14:textId="77777777" w:rsidR="00715F1F" w:rsidRDefault="00000000">
      <w:pPr>
        <w:rPr>
          <w:rFonts w:hint="eastAsia"/>
        </w:rPr>
      </w:pPr>
      <w:r>
        <w:rPr>
          <w:b/>
        </w:rPr>
        <w:t>EnvironmentalImpact 环评/振动/噪声</w:t>
      </w:r>
    </w:p>
    <w:tbl>
      <w:tblPr>
        <w:tblStyle w:val="aff1"/>
        <w:tblW w:w="0" w:type="auto"/>
        <w:jc w:val="center"/>
        <w:tblLook w:val="04A0" w:firstRow="1" w:lastRow="0" w:firstColumn="1" w:lastColumn="0" w:noHBand="0" w:noVBand="1"/>
      </w:tblPr>
      <w:tblGrid>
        <w:gridCol w:w="3816"/>
        <w:gridCol w:w="2676"/>
        <w:gridCol w:w="2676"/>
        <w:gridCol w:w="2690"/>
        <w:gridCol w:w="2676"/>
      </w:tblGrid>
      <w:tr w:rsidR="00715F1F" w14:paraId="07C878CF" w14:textId="77777777">
        <w:trPr>
          <w:jc w:val="center"/>
        </w:trPr>
        <w:tc>
          <w:tcPr>
            <w:tcW w:w="2909" w:type="dxa"/>
            <w:shd w:val="clear" w:color="auto" w:fill="E2F0D9"/>
            <w:vAlign w:val="center"/>
          </w:tcPr>
          <w:p w14:paraId="3934EF55" w14:textId="77777777" w:rsidR="00715F1F" w:rsidRDefault="00000000">
            <w:pPr>
              <w:rPr>
                <w:rFonts w:hint="eastAsia"/>
              </w:rPr>
            </w:pPr>
            <w:r>
              <w:rPr>
                <w:b/>
                <w:sz w:val="16"/>
              </w:rPr>
              <w:t>属性名</w:t>
            </w:r>
          </w:p>
        </w:tc>
        <w:tc>
          <w:tcPr>
            <w:tcW w:w="2909" w:type="dxa"/>
            <w:shd w:val="clear" w:color="auto" w:fill="E2F0D9"/>
            <w:vAlign w:val="center"/>
          </w:tcPr>
          <w:p w14:paraId="3ECE61C7" w14:textId="77777777" w:rsidR="00715F1F" w:rsidRDefault="00000000">
            <w:pPr>
              <w:rPr>
                <w:rFonts w:hint="eastAsia"/>
              </w:rPr>
            </w:pPr>
            <w:r>
              <w:rPr>
                <w:b/>
                <w:sz w:val="16"/>
              </w:rPr>
              <w:t>中文含义</w:t>
            </w:r>
          </w:p>
        </w:tc>
        <w:tc>
          <w:tcPr>
            <w:tcW w:w="2909" w:type="dxa"/>
            <w:shd w:val="clear" w:color="auto" w:fill="E2F0D9"/>
            <w:vAlign w:val="center"/>
          </w:tcPr>
          <w:p w14:paraId="0E89D73A" w14:textId="77777777" w:rsidR="00715F1F" w:rsidRDefault="00000000">
            <w:pPr>
              <w:rPr>
                <w:rFonts w:hint="eastAsia"/>
              </w:rPr>
            </w:pPr>
            <w:r>
              <w:rPr>
                <w:b/>
                <w:sz w:val="16"/>
              </w:rPr>
              <w:t>规程提及情况</w:t>
            </w:r>
          </w:p>
        </w:tc>
        <w:tc>
          <w:tcPr>
            <w:tcW w:w="2909" w:type="dxa"/>
            <w:shd w:val="clear" w:color="auto" w:fill="E2F0D9"/>
            <w:vAlign w:val="center"/>
          </w:tcPr>
          <w:p w14:paraId="59128DEE" w14:textId="77777777" w:rsidR="00715F1F" w:rsidRDefault="00000000">
            <w:pPr>
              <w:rPr>
                <w:rFonts w:hint="eastAsia"/>
              </w:rPr>
            </w:pPr>
            <w:r>
              <w:rPr>
                <w:b/>
                <w:sz w:val="16"/>
              </w:rPr>
              <w:t>主要依据/说明</w:t>
            </w:r>
          </w:p>
        </w:tc>
        <w:tc>
          <w:tcPr>
            <w:tcW w:w="2909" w:type="dxa"/>
            <w:shd w:val="clear" w:color="auto" w:fill="E2F0D9"/>
            <w:vAlign w:val="center"/>
          </w:tcPr>
          <w:p w14:paraId="37DBD6B4" w14:textId="77777777" w:rsidR="00715F1F" w:rsidRDefault="00000000">
            <w:pPr>
              <w:rPr>
                <w:rFonts w:hint="eastAsia"/>
              </w:rPr>
            </w:pPr>
            <w:r>
              <w:rPr>
                <w:b/>
                <w:sz w:val="16"/>
              </w:rPr>
              <w:t>建议用途</w:t>
            </w:r>
          </w:p>
        </w:tc>
      </w:tr>
      <w:tr w:rsidR="00715F1F" w14:paraId="1FA65487" w14:textId="77777777">
        <w:trPr>
          <w:jc w:val="center"/>
        </w:trPr>
        <w:tc>
          <w:tcPr>
            <w:tcW w:w="2909" w:type="dxa"/>
            <w:vAlign w:val="center"/>
          </w:tcPr>
          <w:p w14:paraId="30CF4044" w14:textId="77777777" w:rsidR="00715F1F" w:rsidRDefault="00000000">
            <w:pPr>
              <w:rPr>
                <w:rFonts w:hint="eastAsia"/>
              </w:rPr>
            </w:pPr>
            <w:r>
              <w:rPr>
                <w:sz w:val="16"/>
              </w:rPr>
              <w:t>environmental_impact_involved</w:t>
            </w:r>
          </w:p>
        </w:tc>
        <w:tc>
          <w:tcPr>
            <w:tcW w:w="2909" w:type="dxa"/>
            <w:vAlign w:val="center"/>
          </w:tcPr>
          <w:p w14:paraId="19E14AD8" w14:textId="77777777" w:rsidR="00715F1F" w:rsidRDefault="00000000">
            <w:pPr>
              <w:rPr>
                <w:rFonts w:hint="eastAsia"/>
              </w:rPr>
            </w:pPr>
            <w:r>
              <w:rPr>
                <w:sz w:val="16"/>
              </w:rPr>
              <w:t>是否涉及环境影响</w:t>
            </w:r>
          </w:p>
        </w:tc>
        <w:tc>
          <w:tcPr>
            <w:tcW w:w="2909" w:type="dxa"/>
            <w:shd w:val="clear" w:color="auto" w:fill="FCE4D6"/>
            <w:vAlign w:val="center"/>
          </w:tcPr>
          <w:p w14:paraId="730107A6" w14:textId="77777777" w:rsidR="00715F1F" w:rsidRDefault="00000000">
            <w:pPr>
              <w:rPr>
                <w:rFonts w:hint="eastAsia"/>
              </w:rPr>
            </w:pPr>
            <w:r>
              <w:rPr>
                <w:sz w:val="16"/>
              </w:rPr>
              <w:t>超出本规程/需其他规范依据</w:t>
            </w:r>
          </w:p>
        </w:tc>
        <w:tc>
          <w:tcPr>
            <w:tcW w:w="2909" w:type="dxa"/>
            <w:vAlign w:val="center"/>
          </w:tcPr>
          <w:p w14:paraId="098F5A94" w14:textId="77777777" w:rsidR="00715F1F" w:rsidRDefault="00000000">
            <w:pPr>
              <w:rPr>
                <w:rFonts w:hint="eastAsia"/>
              </w:rPr>
            </w:pPr>
            <w:r>
              <w:rPr>
                <w:sz w:val="16"/>
              </w:rPr>
              <w:t>本规程关注结构安全保护，不规定环境影响评价体系。</w:t>
            </w:r>
          </w:p>
        </w:tc>
        <w:tc>
          <w:tcPr>
            <w:tcW w:w="2909" w:type="dxa"/>
            <w:vAlign w:val="center"/>
          </w:tcPr>
          <w:p w14:paraId="5B928933" w14:textId="77777777" w:rsidR="00715F1F" w:rsidRDefault="00000000">
            <w:pPr>
              <w:rPr>
                <w:rFonts w:hint="eastAsia"/>
              </w:rPr>
            </w:pPr>
            <w:r>
              <w:rPr>
                <w:sz w:val="16"/>
              </w:rPr>
              <w:t>扩展模块/另据规范</w:t>
            </w:r>
          </w:p>
        </w:tc>
      </w:tr>
      <w:tr w:rsidR="00715F1F" w14:paraId="5B31DFCB" w14:textId="77777777">
        <w:trPr>
          <w:jc w:val="center"/>
        </w:trPr>
        <w:tc>
          <w:tcPr>
            <w:tcW w:w="2909" w:type="dxa"/>
            <w:vAlign w:val="center"/>
          </w:tcPr>
          <w:p w14:paraId="4B058134" w14:textId="77777777" w:rsidR="00715F1F" w:rsidRDefault="00000000">
            <w:pPr>
              <w:rPr>
                <w:rFonts w:hint="eastAsia"/>
              </w:rPr>
            </w:pPr>
            <w:r>
              <w:rPr>
                <w:sz w:val="16"/>
              </w:rPr>
              <w:t>vibration_assessment_required</w:t>
            </w:r>
          </w:p>
        </w:tc>
        <w:tc>
          <w:tcPr>
            <w:tcW w:w="2909" w:type="dxa"/>
            <w:vAlign w:val="center"/>
          </w:tcPr>
          <w:p w14:paraId="2D3A90A4" w14:textId="77777777" w:rsidR="00715F1F" w:rsidRDefault="00000000">
            <w:pPr>
              <w:rPr>
                <w:rFonts w:hint="eastAsia"/>
              </w:rPr>
            </w:pPr>
            <w:r>
              <w:rPr>
                <w:sz w:val="16"/>
              </w:rPr>
              <w:t>是否需要环境振动评价</w:t>
            </w:r>
          </w:p>
        </w:tc>
        <w:tc>
          <w:tcPr>
            <w:tcW w:w="2909" w:type="dxa"/>
            <w:shd w:val="clear" w:color="auto" w:fill="FCE4D6"/>
            <w:vAlign w:val="center"/>
          </w:tcPr>
          <w:p w14:paraId="3ACBBADF" w14:textId="77777777" w:rsidR="00715F1F" w:rsidRDefault="00000000">
            <w:pPr>
              <w:rPr>
                <w:rFonts w:hint="eastAsia"/>
              </w:rPr>
            </w:pPr>
            <w:r>
              <w:rPr>
                <w:sz w:val="16"/>
              </w:rPr>
              <w:t>超出本规程/需其他规范依据</w:t>
            </w:r>
          </w:p>
        </w:tc>
        <w:tc>
          <w:tcPr>
            <w:tcW w:w="2909" w:type="dxa"/>
            <w:vAlign w:val="center"/>
          </w:tcPr>
          <w:p w14:paraId="34CCC7F1" w14:textId="77777777" w:rsidR="00715F1F" w:rsidRDefault="00000000">
            <w:pPr>
              <w:rPr>
                <w:rFonts w:hint="eastAsia"/>
              </w:rPr>
            </w:pPr>
            <w:r>
              <w:rPr>
                <w:sz w:val="16"/>
              </w:rPr>
              <w:t>本规程仅规定结构振动速度控制，环境振动评价需环评规范。</w:t>
            </w:r>
          </w:p>
        </w:tc>
        <w:tc>
          <w:tcPr>
            <w:tcW w:w="2909" w:type="dxa"/>
            <w:vAlign w:val="center"/>
          </w:tcPr>
          <w:p w14:paraId="2F1F349B" w14:textId="77777777" w:rsidR="00715F1F" w:rsidRDefault="00000000">
            <w:pPr>
              <w:rPr>
                <w:rFonts w:hint="eastAsia"/>
              </w:rPr>
            </w:pPr>
            <w:r>
              <w:rPr>
                <w:sz w:val="16"/>
              </w:rPr>
              <w:t>扩展模块/另据规范</w:t>
            </w:r>
          </w:p>
        </w:tc>
      </w:tr>
      <w:tr w:rsidR="00715F1F" w14:paraId="1FB931D6" w14:textId="77777777">
        <w:trPr>
          <w:jc w:val="center"/>
        </w:trPr>
        <w:tc>
          <w:tcPr>
            <w:tcW w:w="2909" w:type="dxa"/>
            <w:vAlign w:val="center"/>
          </w:tcPr>
          <w:p w14:paraId="23636582" w14:textId="77777777" w:rsidR="00715F1F" w:rsidRDefault="00000000">
            <w:pPr>
              <w:rPr>
                <w:rFonts w:hint="eastAsia"/>
              </w:rPr>
            </w:pPr>
            <w:r>
              <w:rPr>
                <w:sz w:val="16"/>
              </w:rPr>
              <w:t>noise_assessment_required</w:t>
            </w:r>
          </w:p>
        </w:tc>
        <w:tc>
          <w:tcPr>
            <w:tcW w:w="2909" w:type="dxa"/>
            <w:vAlign w:val="center"/>
          </w:tcPr>
          <w:p w14:paraId="373A023F" w14:textId="77777777" w:rsidR="00715F1F" w:rsidRDefault="00000000">
            <w:pPr>
              <w:rPr>
                <w:rFonts w:hint="eastAsia"/>
              </w:rPr>
            </w:pPr>
            <w:r>
              <w:rPr>
                <w:sz w:val="16"/>
              </w:rPr>
              <w:t>是否需要噪声评价</w:t>
            </w:r>
          </w:p>
        </w:tc>
        <w:tc>
          <w:tcPr>
            <w:tcW w:w="2909" w:type="dxa"/>
            <w:shd w:val="clear" w:color="auto" w:fill="FCE4D6"/>
            <w:vAlign w:val="center"/>
          </w:tcPr>
          <w:p w14:paraId="4774F271" w14:textId="77777777" w:rsidR="00715F1F" w:rsidRDefault="00000000">
            <w:pPr>
              <w:rPr>
                <w:rFonts w:hint="eastAsia"/>
              </w:rPr>
            </w:pPr>
            <w:r>
              <w:rPr>
                <w:sz w:val="16"/>
              </w:rPr>
              <w:t>超出本规程/需其他规范依据</w:t>
            </w:r>
          </w:p>
        </w:tc>
        <w:tc>
          <w:tcPr>
            <w:tcW w:w="2909" w:type="dxa"/>
            <w:vAlign w:val="center"/>
          </w:tcPr>
          <w:p w14:paraId="6C85C4CC" w14:textId="77777777" w:rsidR="00715F1F" w:rsidRDefault="00000000">
            <w:pPr>
              <w:rPr>
                <w:rFonts w:hint="eastAsia"/>
              </w:rPr>
            </w:pPr>
            <w:r>
              <w:rPr>
                <w:sz w:val="16"/>
              </w:rPr>
              <w:t>规程未规定噪声评价。</w:t>
            </w:r>
          </w:p>
        </w:tc>
        <w:tc>
          <w:tcPr>
            <w:tcW w:w="2909" w:type="dxa"/>
            <w:vAlign w:val="center"/>
          </w:tcPr>
          <w:p w14:paraId="62DBA797" w14:textId="77777777" w:rsidR="00715F1F" w:rsidRDefault="00000000">
            <w:pPr>
              <w:rPr>
                <w:rFonts w:hint="eastAsia"/>
              </w:rPr>
            </w:pPr>
            <w:r>
              <w:rPr>
                <w:sz w:val="16"/>
              </w:rPr>
              <w:t>扩展模块/另据规范</w:t>
            </w:r>
          </w:p>
        </w:tc>
      </w:tr>
      <w:tr w:rsidR="00715F1F" w14:paraId="0423EFA8" w14:textId="77777777">
        <w:trPr>
          <w:jc w:val="center"/>
        </w:trPr>
        <w:tc>
          <w:tcPr>
            <w:tcW w:w="2909" w:type="dxa"/>
            <w:vAlign w:val="center"/>
          </w:tcPr>
          <w:p w14:paraId="1EB99A63" w14:textId="77777777" w:rsidR="00715F1F" w:rsidRDefault="00000000">
            <w:pPr>
              <w:rPr>
                <w:rFonts w:hint="eastAsia"/>
              </w:rPr>
            </w:pPr>
            <w:r>
              <w:rPr>
                <w:sz w:val="16"/>
              </w:rPr>
              <w:t>sensitive_target_type</w:t>
            </w:r>
          </w:p>
        </w:tc>
        <w:tc>
          <w:tcPr>
            <w:tcW w:w="2909" w:type="dxa"/>
            <w:vAlign w:val="center"/>
          </w:tcPr>
          <w:p w14:paraId="516491EB" w14:textId="77777777" w:rsidR="00715F1F" w:rsidRDefault="00000000">
            <w:pPr>
              <w:rPr>
                <w:rFonts w:hint="eastAsia"/>
              </w:rPr>
            </w:pPr>
            <w:r>
              <w:rPr>
                <w:sz w:val="16"/>
              </w:rPr>
              <w:t>敏感目标类型</w:t>
            </w:r>
          </w:p>
        </w:tc>
        <w:tc>
          <w:tcPr>
            <w:tcW w:w="2909" w:type="dxa"/>
            <w:shd w:val="clear" w:color="auto" w:fill="FCE4D6"/>
            <w:vAlign w:val="center"/>
          </w:tcPr>
          <w:p w14:paraId="1A3EC8ED" w14:textId="77777777" w:rsidR="00715F1F" w:rsidRDefault="00000000">
            <w:pPr>
              <w:rPr>
                <w:rFonts w:hint="eastAsia"/>
              </w:rPr>
            </w:pPr>
            <w:r>
              <w:rPr>
                <w:sz w:val="16"/>
              </w:rPr>
              <w:t>超出本规程/需其他规范依据</w:t>
            </w:r>
          </w:p>
        </w:tc>
        <w:tc>
          <w:tcPr>
            <w:tcW w:w="2909" w:type="dxa"/>
            <w:vAlign w:val="center"/>
          </w:tcPr>
          <w:p w14:paraId="75AEFCCB" w14:textId="77777777" w:rsidR="00715F1F" w:rsidRDefault="00000000">
            <w:pPr>
              <w:rPr>
                <w:rFonts w:hint="eastAsia"/>
              </w:rPr>
            </w:pPr>
            <w:r>
              <w:rPr>
                <w:sz w:val="16"/>
              </w:rPr>
              <w:t>规程未规定环境敏感目标类型。</w:t>
            </w:r>
          </w:p>
        </w:tc>
        <w:tc>
          <w:tcPr>
            <w:tcW w:w="2909" w:type="dxa"/>
            <w:vAlign w:val="center"/>
          </w:tcPr>
          <w:p w14:paraId="5524E9A3" w14:textId="77777777" w:rsidR="00715F1F" w:rsidRDefault="00000000">
            <w:pPr>
              <w:rPr>
                <w:rFonts w:hint="eastAsia"/>
              </w:rPr>
            </w:pPr>
            <w:r>
              <w:rPr>
                <w:sz w:val="16"/>
              </w:rPr>
              <w:t>扩展模块/另据规范</w:t>
            </w:r>
          </w:p>
        </w:tc>
      </w:tr>
      <w:tr w:rsidR="00715F1F" w14:paraId="2596CD3B" w14:textId="77777777">
        <w:trPr>
          <w:jc w:val="center"/>
        </w:trPr>
        <w:tc>
          <w:tcPr>
            <w:tcW w:w="2909" w:type="dxa"/>
            <w:vAlign w:val="center"/>
          </w:tcPr>
          <w:p w14:paraId="71ADA08C" w14:textId="77777777" w:rsidR="00715F1F" w:rsidRDefault="00000000">
            <w:pPr>
              <w:rPr>
                <w:rFonts w:hint="eastAsia"/>
              </w:rPr>
            </w:pPr>
            <w:r>
              <w:rPr>
                <w:sz w:val="16"/>
              </w:rPr>
              <w:lastRenderedPageBreak/>
              <w:t>sensitive_target_distance_to_track_center</w:t>
            </w:r>
          </w:p>
        </w:tc>
        <w:tc>
          <w:tcPr>
            <w:tcW w:w="2909" w:type="dxa"/>
            <w:vAlign w:val="center"/>
          </w:tcPr>
          <w:p w14:paraId="2CF5149F" w14:textId="77777777" w:rsidR="00715F1F" w:rsidRDefault="00000000">
            <w:pPr>
              <w:rPr>
                <w:rFonts w:hint="eastAsia"/>
              </w:rPr>
            </w:pPr>
            <w:r>
              <w:rPr>
                <w:sz w:val="16"/>
              </w:rPr>
              <w:t>敏感目标至轨道中心线距离</w:t>
            </w:r>
          </w:p>
        </w:tc>
        <w:tc>
          <w:tcPr>
            <w:tcW w:w="2909" w:type="dxa"/>
            <w:shd w:val="clear" w:color="auto" w:fill="FCE4D6"/>
            <w:vAlign w:val="center"/>
          </w:tcPr>
          <w:p w14:paraId="5124D1AE" w14:textId="77777777" w:rsidR="00715F1F" w:rsidRDefault="00000000">
            <w:pPr>
              <w:rPr>
                <w:rFonts w:hint="eastAsia"/>
              </w:rPr>
            </w:pPr>
            <w:r>
              <w:rPr>
                <w:sz w:val="16"/>
              </w:rPr>
              <w:t>超出本规程/需其他规范依据</w:t>
            </w:r>
          </w:p>
        </w:tc>
        <w:tc>
          <w:tcPr>
            <w:tcW w:w="2909" w:type="dxa"/>
            <w:vAlign w:val="center"/>
          </w:tcPr>
          <w:p w14:paraId="0C8CE9B7" w14:textId="77777777" w:rsidR="00715F1F" w:rsidRDefault="00000000">
            <w:pPr>
              <w:rPr>
                <w:rFonts w:hint="eastAsia"/>
              </w:rPr>
            </w:pPr>
            <w:r>
              <w:rPr>
                <w:sz w:val="16"/>
              </w:rPr>
              <w:t>规程净距以结构外边线为主，环境距离需环评规范。</w:t>
            </w:r>
          </w:p>
        </w:tc>
        <w:tc>
          <w:tcPr>
            <w:tcW w:w="2909" w:type="dxa"/>
            <w:vAlign w:val="center"/>
          </w:tcPr>
          <w:p w14:paraId="14EEBB5E" w14:textId="77777777" w:rsidR="00715F1F" w:rsidRDefault="00000000">
            <w:pPr>
              <w:rPr>
                <w:rFonts w:hint="eastAsia"/>
              </w:rPr>
            </w:pPr>
            <w:r>
              <w:rPr>
                <w:sz w:val="16"/>
              </w:rPr>
              <w:t>扩展模块/另据规范</w:t>
            </w:r>
          </w:p>
        </w:tc>
      </w:tr>
      <w:tr w:rsidR="00715F1F" w14:paraId="5E3DE463" w14:textId="77777777">
        <w:trPr>
          <w:jc w:val="center"/>
        </w:trPr>
        <w:tc>
          <w:tcPr>
            <w:tcW w:w="2909" w:type="dxa"/>
            <w:vAlign w:val="center"/>
          </w:tcPr>
          <w:p w14:paraId="254C203C" w14:textId="77777777" w:rsidR="00715F1F" w:rsidRDefault="00000000">
            <w:pPr>
              <w:rPr>
                <w:rFonts w:hint="eastAsia"/>
              </w:rPr>
            </w:pPr>
            <w:r>
              <w:rPr>
                <w:sz w:val="16"/>
              </w:rPr>
              <w:t>sensitive_target_distance_to_tunnel</w:t>
            </w:r>
          </w:p>
        </w:tc>
        <w:tc>
          <w:tcPr>
            <w:tcW w:w="2909" w:type="dxa"/>
            <w:vAlign w:val="center"/>
          </w:tcPr>
          <w:p w14:paraId="747D626E" w14:textId="77777777" w:rsidR="00715F1F" w:rsidRDefault="00000000">
            <w:pPr>
              <w:rPr>
                <w:rFonts w:hint="eastAsia"/>
              </w:rPr>
            </w:pPr>
            <w:r>
              <w:rPr>
                <w:sz w:val="16"/>
              </w:rPr>
              <w:t>敏感目标至隧道距离</w:t>
            </w:r>
          </w:p>
        </w:tc>
        <w:tc>
          <w:tcPr>
            <w:tcW w:w="2909" w:type="dxa"/>
            <w:shd w:val="clear" w:color="auto" w:fill="FCE4D6"/>
            <w:vAlign w:val="center"/>
          </w:tcPr>
          <w:p w14:paraId="0935FE7D" w14:textId="77777777" w:rsidR="00715F1F" w:rsidRDefault="00000000">
            <w:pPr>
              <w:rPr>
                <w:rFonts w:hint="eastAsia"/>
              </w:rPr>
            </w:pPr>
            <w:r>
              <w:rPr>
                <w:sz w:val="16"/>
              </w:rPr>
              <w:t>超出本规程/需其他规范依据</w:t>
            </w:r>
          </w:p>
        </w:tc>
        <w:tc>
          <w:tcPr>
            <w:tcW w:w="2909" w:type="dxa"/>
            <w:vAlign w:val="center"/>
          </w:tcPr>
          <w:p w14:paraId="7770C3DE" w14:textId="77777777" w:rsidR="00715F1F" w:rsidRDefault="00000000">
            <w:pPr>
              <w:rPr>
                <w:rFonts w:hint="eastAsia"/>
              </w:rPr>
            </w:pPr>
            <w:r>
              <w:rPr>
                <w:sz w:val="16"/>
              </w:rPr>
              <w:t>环境振动达标距离需环评规范。</w:t>
            </w:r>
          </w:p>
        </w:tc>
        <w:tc>
          <w:tcPr>
            <w:tcW w:w="2909" w:type="dxa"/>
            <w:vAlign w:val="center"/>
          </w:tcPr>
          <w:p w14:paraId="3C172046" w14:textId="77777777" w:rsidR="00715F1F" w:rsidRDefault="00000000">
            <w:pPr>
              <w:rPr>
                <w:rFonts w:hint="eastAsia"/>
              </w:rPr>
            </w:pPr>
            <w:r>
              <w:rPr>
                <w:sz w:val="16"/>
              </w:rPr>
              <w:t>扩展模块/另据规范</w:t>
            </w:r>
          </w:p>
        </w:tc>
      </w:tr>
      <w:tr w:rsidR="00715F1F" w14:paraId="03341737" w14:textId="77777777">
        <w:trPr>
          <w:jc w:val="center"/>
        </w:trPr>
        <w:tc>
          <w:tcPr>
            <w:tcW w:w="2909" w:type="dxa"/>
            <w:vAlign w:val="center"/>
          </w:tcPr>
          <w:p w14:paraId="076F8455" w14:textId="77777777" w:rsidR="00715F1F" w:rsidRDefault="00000000">
            <w:pPr>
              <w:rPr>
                <w:rFonts w:hint="eastAsia"/>
              </w:rPr>
            </w:pPr>
            <w:r>
              <w:rPr>
                <w:sz w:val="16"/>
              </w:rPr>
              <w:t>train_speed</w:t>
            </w:r>
          </w:p>
        </w:tc>
        <w:tc>
          <w:tcPr>
            <w:tcW w:w="2909" w:type="dxa"/>
            <w:vAlign w:val="center"/>
          </w:tcPr>
          <w:p w14:paraId="5C34669A" w14:textId="77777777" w:rsidR="00715F1F" w:rsidRDefault="00000000">
            <w:pPr>
              <w:rPr>
                <w:rFonts w:hint="eastAsia"/>
              </w:rPr>
            </w:pPr>
            <w:r>
              <w:rPr>
                <w:sz w:val="16"/>
              </w:rPr>
              <w:t>列车速度</w:t>
            </w:r>
          </w:p>
        </w:tc>
        <w:tc>
          <w:tcPr>
            <w:tcW w:w="2909" w:type="dxa"/>
            <w:shd w:val="clear" w:color="auto" w:fill="FCE4D6"/>
            <w:vAlign w:val="center"/>
          </w:tcPr>
          <w:p w14:paraId="615104D9" w14:textId="77777777" w:rsidR="00715F1F" w:rsidRDefault="00000000">
            <w:pPr>
              <w:rPr>
                <w:rFonts w:hint="eastAsia"/>
              </w:rPr>
            </w:pPr>
            <w:r>
              <w:rPr>
                <w:sz w:val="16"/>
              </w:rPr>
              <w:t>超出本规程/需其他规范依据</w:t>
            </w:r>
          </w:p>
        </w:tc>
        <w:tc>
          <w:tcPr>
            <w:tcW w:w="2909" w:type="dxa"/>
            <w:vAlign w:val="center"/>
          </w:tcPr>
          <w:p w14:paraId="7C33F00A" w14:textId="77777777" w:rsidR="00715F1F" w:rsidRDefault="00000000">
            <w:pPr>
              <w:rPr>
                <w:rFonts w:hint="eastAsia"/>
              </w:rPr>
            </w:pPr>
            <w:r>
              <w:rPr>
                <w:sz w:val="16"/>
              </w:rPr>
              <w:t>规程未规定列车速度用于环境影响评价。</w:t>
            </w:r>
          </w:p>
        </w:tc>
        <w:tc>
          <w:tcPr>
            <w:tcW w:w="2909" w:type="dxa"/>
            <w:vAlign w:val="center"/>
          </w:tcPr>
          <w:p w14:paraId="6F8CAF75" w14:textId="77777777" w:rsidR="00715F1F" w:rsidRDefault="00000000">
            <w:pPr>
              <w:rPr>
                <w:rFonts w:hint="eastAsia"/>
              </w:rPr>
            </w:pPr>
            <w:r>
              <w:rPr>
                <w:sz w:val="16"/>
              </w:rPr>
              <w:t>扩展模块/另据规范</w:t>
            </w:r>
          </w:p>
        </w:tc>
      </w:tr>
      <w:tr w:rsidR="00715F1F" w14:paraId="3B68BDD7" w14:textId="77777777">
        <w:trPr>
          <w:jc w:val="center"/>
        </w:trPr>
        <w:tc>
          <w:tcPr>
            <w:tcW w:w="2909" w:type="dxa"/>
            <w:vAlign w:val="center"/>
          </w:tcPr>
          <w:p w14:paraId="006B4844" w14:textId="77777777" w:rsidR="00715F1F" w:rsidRDefault="00000000">
            <w:pPr>
              <w:rPr>
                <w:rFonts w:hint="eastAsia"/>
              </w:rPr>
            </w:pPr>
            <w:r>
              <w:rPr>
                <w:sz w:val="16"/>
              </w:rPr>
              <w:t>train_marshalling</w:t>
            </w:r>
          </w:p>
        </w:tc>
        <w:tc>
          <w:tcPr>
            <w:tcW w:w="2909" w:type="dxa"/>
            <w:vAlign w:val="center"/>
          </w:tcPr>
          <w:p w14:paraId="2EBFFD6C" w14:textId="77777777" w:rsidR="00715F1F" w:rsidRDefault="00000000">
            <w:pPr>
              <w:rPr>
                <w:rFonts w:hint="eastAsia"/>
              </w:rPr>
            </w:pPr>
            <w:r>
              <w:rPr>
                <w:sz w:val="16"/>
              </w:rPr>
              <w:t>列车编组</w:t>
            </w:r>
          </w:p>
        </w:tc>
        <w:tc>
          <w:tcPr>
            <w:tcW w:w="2909" w:type="dxa"/>
            <w:shd w:val="clear" w:color="auto" w:fill="FCE4D6"/>
            <w:vAlign w:val="center"/>
          </w:tcPr>
          <w:p w14:paraId="1669E2DC" w14:textId="77777777" w:rsidR="00715F1F" w:rsidRDefault="00000000">
            <w:pPr>
              <w:rPr>
                <w:rFonts w:hint="eastAsia"/>
              </w:rPr>
            </w:pPr>
            <w:r>
              <w:rPr>
                <w:sz w:val="16"/>
              </w:rPr>
              <w:t>超出本规程/需其他规范依据</w:t>
            </w:r>
          </w:p>
        </w:tc>
        <w:tc>
          <w:tcPr>
            <w:tcW w:w="2909" w:type="dxa"/>
            <w:vAlign w:val="center"/>
          </w:tcPr>
          <w:p w14:paraId="7730D551" w14:textId="77777777" w:rsidR="00715F1F" w:rsidRDefault="00000000">
            <w:pPr>
              <w:rPr>
                <w:rFonts w:hint="eastAsia"/>
              </w:rPr>
            </w:pPr>
            <w:r>
              <w:rPr>
                <w:sz w:val="16"/>
              </w:rPr>
              <w:t>规程未规定列车编组字段。</w:t>
            </w:r>
          </w:p>
        </w:tc>
        <w:tc>
          <w:tcPr>
            <w:tcW w:w="2909" w:type="dxa"/>
            <w:vAlign w:val="center"/>
          </w:tcPr>
          <w:p w14:paraId="2774803F" w14:textId="77777777" w:rsidR="00715F1F" w:rsidRDefault="00000000">
            <w:pPr>
              <w:rPr>
                <w:rFonts w:hint="eastAsia"/>
              </w:rPr>
            </w:pPr>
            <w:r>
              <w:rPr>
                <w:sz w:val="16"/>
              </w:rPr>
              <w:t>扩展模块/另据规范</w:t>
            </w:r>
          </w:p>
        </w:tc>
      </w:tr>
      <w:tr w:rsidR="00715F1F" w14:paraId="7679B9C9" w14:textId="77777777">
        <w:trPr>
          <w:jc w:val="center"/>
        </w:trPr>
        <w:tc>
          <w:tcPr>
            <w:tcW w:w="2909" w:type="dxa"/>
            <w:vAlign w:val="center"/>
          </w:tcPr>
          <w:p w14:paraId="3C47A97D" w14:textId="77777777" w:rsidR="00715F1F" w:rsidRDefault="00000000">
            <w:pPr>
              <w:rPr>
                <w:rFonts w:hint="eastAsia"/>
              </w:rPr>
            </w:pPr>
            <w:r>
              <w:rPr>
                <w:sz w:val="16"/>
              </w:rPr>
              <w:t>operation_period</w:t>
            </w:r>
          </w:p>
        </w:tc>
        <w:tc>
          <w:tcPr>
            <w:tcW w:w="2909" w:type="dxa"/>
            <w:vAlign w:val="center"/>
          </w:tcPr>
          <w:p w14:paraId="243DE5B9" w14:textId="77777777" w:rsidR="00715F1F" w:rsidRDefault="00000000">
            <w:pPr>
              <w:rPr>
                <w:rFonts w:hint="eastAsia"/>
              </w:rPr>
            </w:pPr>
            <w:r>
              <w:rPr>
                <w:sz w:val="16"/>
              </w:rPr>
              <w:t>运营时段</w:t>
            </w:r>
          </w:p>
        </w:tc>
        <w:tc>
          <w:tcPr>
            <w:tcW w:w="2909" w:type="dxa"/>
            <w:shd w:val="clear" w:color="auto" w:fill="FCE4D6"/>
            <w:vAlign w:val="center"/>
          </w:tcPr>
          <w:p w14:paraId="75A29E5B" w14:textId="77777777" w:rsidR="00715F1F" w:rsidRDefault="00000000">
            <w:pPr>
              <w:rPr>
                <w:rFonts w:hint="eastAsia"/>
              </w:rPr>
            </w:pPr>
            <w:r>
              <w:rPr>
                <w:sz w:val="16"/>
              </w:rPr>
              <w:t>超出本规程/需其他规范依据</w:t>
            </w:r>
          </w:p>
        </w:tc>
        <w:tc>
          <w:tcPr>
            <w:tcW w:w="2909" w:type="dxa"/>
            <w:vAlign w:val="center"/>
          </w:tcPr>
          <w:p w14:paraId="7AA1F314" w14:textId="77777777" w:rsidR="00715F1F" w:rsidRDefault="00000000">
            <w:pPr>
              <w:rPr>
                <w:rFonts w:hint="eastAsia"/>
              </w:rPr>
            </w:pPr>
            <w:r>
              <w:rPr>
                <w:sz w:val="16"/>
              </w:rPr>
              <w:t>规程未规定环境运营时段。</w:t>
            </w:r>
          </w:p>
        </w:tc>
        <w:tc>
          <w:tcPr>
            <w:tcW w:w="2909" w:type="dxa"/>
            <w:vAlign w:val="center"/>
          </w:tcPr>
          <w:p w14:paraId="31F7475E" w14:textId="77777777" w:rsidR="00715F1F" w:rsidRDefault="00000000">
            <w:pPr>
              <w:rPr>
                <w:rFonts w:hint="eastAsia"/>
              </w:rPr>
            </w:pPr>
            <w:r>
              <w:rPr>
                <w:sz w:val="16"/>
              </w:rPr>
              <w:t>扩展模块/另据规范</w:t>
            </w:r>
          </w:p>
        </w:tc>
      </w:tr>
      <w:tr w:rsidR="00715F1F" w14:paraId="430A8738" w14:textId="77777777">
        <w:trPr>
          <w:jc w:val="center"/>
        </w:trPr>
        <w:tc>
          <w:tcPr>
            <w:tcW w:w="2909" w:type="dxa"/>
            <w:vAlign w:val="center"/>
          </w:tcPr>
          <w:p w14:paraId="36D94FA7" w14:textId="77777777" w:rsidR="00715F1F" w:rsidRDefault="00000000">
            <w:pPr>
              <w:rPr>
                <w:rFonts w:hint="eastAsia"/>
              </w:rPr>
            </w:pPr>
            <w:r>
              <w:rPr>
                <w:sz w:val="16"/>
              </w:rPr>
              <w:t>daytime_limit</w:t>
            </w:r>
          </w:p>
        </w:tc>
        <w:tc>
          <w:tcPr>
            <w:tcW w:w="2909" w:type="dxa"/>
            <w:vAlign w:val="center"/>
          </w:tcPr>
          <w:p w14:paraId="49D1886B" w14:textId="77777777" w:rsidR="00715F1F" w:rsidRDefault="00000000">
            <w:pPr>
              <w:rPr>
                <w:rFonts w:hint="eastAsia"/>
              </w:rPr>
            </w:pPr>
            <w:r>
              <w:rPr>
                <w:sz w:val="16"/>
              </w:rPr>
              <w:t>昼间环境限值</w:t>
            </w:r>
          </w:p>
        </w:tc>
        <w:tc>
          <w:tcPr>
            <w:tcW w:w="2909" w:type="dxa"/>
            <w:shd w:val="clear" w:color="auto" w:fill="FCE4D6"/>
            <w:vAlign w:val="center"/>
          </w:tcPr>
          <w:p w14:paraId="066B470B" w14:textId="77777777" w:rsidR="00715F1F" w:rsidRDefault="00000000">
            <w:pPr>
              <w:rPr>
                <w:rFonts w:hint="eastAsia"/>
              </w:rPr>
            </w:pPr>
            <w:r>
              <w:rPr>
                <w:sz w:val="16"/>
              </w:rPr>
              <w:t>超出本规程/需其他规范依据</w:t>
            </w:r>
          </w:p>
        </w:tc>
        <w:tc>
          <w:tcPr>
            <w:tcW w:w="2909" w:type="dxa"/>
            <w:vAlign w:val="center"/>
          </w:tcPr>
          <w:p w14:paraId="5C912020" w14:textId="77777777" w:rsidR="00715F1F" w:rsidRDefault="00000000">
            <w:pPr>
              <w:rPr>
                <w:rFonts w:hint="eastAsia"/>
              </w:rPr>
            </w:pPr>
            <w:r>
              <w:rPr>
                <w:sz w:val="16"/>
              </w:rPr>
              <w:t>需依据环境振动/噪声标准。</w:t>
            </w:r>
          </w:p>
        </w:tc>
        <w:tc>
          <w:tcPr>
            <w:tcW w:w="2909" w:type="dxa"/>
            <w:vAlign w:val="center"/>
          </w:tcPr>
          <w:p w14:paraId="468A4F21" w14:textId="77777777" w:rsidR="00715F1F" w:rsidRDefault="00000000">
            <w:pPr>
              <w:rPr>
                <w:rFonts w:hint="eastAsia"/>
              </w:rPr>
            </w:pPr>
            <w:r>
              <w:rPr>
                <w:sz w:val="16"/>
              </w:rPr>
              <w:t>扩展模块/另据规范</w:t>
            </w:r>
          </w:p>
        </w:tc>
      </w:tr>
      <w:tr w:rsidR="00715F1F" w14:paraId="6C1DBC3F" w14:textId="77777777">
        <w:trPr>
          <w:jc w:val="center"/>
        </w:trPr>
        <w:tc>
          <w:tcPr>
            <w:tcW w:w="2909" w:type="dxa"/>
            <w:vAlign w:val="center"/>
          </w:tcPr>
          <w:p w14:paraId="05F24E35" w14:textId="77777777" w:rsidR="00715F1F" w:rsidRDefault="00000000">
            <w:pPr>
              <w:rPr>
                <w:rFonts w:hint="eastAsia"/>
              </w:rPr>
            </w:pPr>
            <w:r>
              <w:rPr>
                <w:sz w:val="16"/>
              </w:rPr>
              <w:t>nighttime_limit</w:t>
            </w:r>
          </w:p>
        </w:tc>
        <w:tc>
          <w:tcPr>
            <w:tcW w:w="2909" w:type="dxa"/>
            <w:vAlign w:val="center"/>
          </w:tcPr>
          <w:p w14:paraId="3BAEF915" w14:textId="77777777" w:rsidR="00715F1F" w:rsidRDefault="00000000">
            <w:pPr>
              <w:rPr>
                <w:rFonts w:hint="eastAsia"/>
              </w:rPr>
            </w:pPr>
            <w:r>
              <w:rPr>
                <w:sz w:val="16"/>
              </w:rPr>
              <w:t>夜间环境限值</w:t>
            </w:r>
          </w:p>
        </w:tc>
        <w:tc>
          <w:tcPr>
            <w:tcW w:w="2909" w:type="dxa"/>
            <w:shd w:val="clear" w:color="auto" w:fill="FCE4D6"/>
            <w:vAlign w:val="center"/>
          </w:tcPr>
          <w:p w14:paraId="42966C73" w14:textId="77777777" w:rsidR="00715F1F" w:rsidRDefault="00000000">
            <w:pPr>
              <w:rPr>
                <w:rFonts w:hint="eastAsia"/>
              </w:rPr>
            </w:pPr>
            <w:r>
              <w:rPr>
                <w:sz w:val="16"/>
              </w:rPr>
              <w:t>超出本规程/需其他规范依据</w:t>
            </w:r>
          </w:p>
        </w:tc>
        <w:tc>
          <w:tcPr>
            <w:tcW w:w="2909" w:type="dxa"/>
            <w:vAlign w:val="center"/>
          </w:tcPr>
          <w:p w14:paraId="1FCB5F1B" w14:textId="77777777" w:rsidR="00715F1F" w:rsidRDefault="00000000">
            <w:pPr>
              <w:rPr>
                <w:rFonts w:hint="eastAsia"/>
              </w:rPr>
            </w:pPr>
            <w:r>
              <w:rPr>
                <w:sz w:val="16"/>
              </w:rPr>
              <w:t>需依据环境振动/噪声标准。</w:t>
            </w:r>
          </w:p>
        </w:tc>
        <w:tc>
          <w:tcPr>
            <w:tcW w:w="2909" w:type="dxa"/>
            <w:vAlign w:val="center"/>
          </w:tcPr>
          <w:p w14:paraId="580C54CA" w14:textId="77777777" w:rsidR="00715F1F" w:rsidRDefault="00000000">
            <w:pPr>
              <w:rPr>
                <w:rFonts w:hint="eastAsia"/>
              </w:rPr>
            </w:pPr>
            <w:r>
              <w:rPr>
                <w:sz w:val="16"/>
              </w:rPr>
              <w:t>扩展模块/另据规范</w:t>
            </w:r>
          </w:p>
        </w:tc>
      </w:tr>
      <w:tr w:rsidR="00715F1F" w14:paraId="1D05FC67" w14:textId="77777777">
        <w:trPr>
          <w:jc w:val="center"/>
        </w:trPr>
        <w:tc>
          <w:tcPr>
            <w:tcW w:w="2909" w:type="dxa"/>
            <w:vAlign w:val="center"/>
          </w:tcPr>
          <w:p w14:paraId="4BCBA82F" w14:textId="77777777" w:rsidR="00715F1F" w:rsidRDefault="00000000">
            <w:pPr>
              <w:rPr>
                <w:rFonts w:hint="eastAsia"/>
              </w:rPr>
            </w:pPr>
            <w:r>
              <w:rPr>
                <w:sz w:val="16"/>
              </w:rPr>
              <w:t>predicted_vibration_daytime</w:t>
            </w:r>
          </w:p>
        </w:tc>
        <w:tc>
          <w:tcPr>
            <w:tcW w:w="2909" w:type="dxa"/>
            <w:vAlign w:val="center"/>
          </w:tcPr>
          <w:p w14:paraId="5EFFF11C" w14:textId="77777777" w:rsidR="00715F1F" w:rsidRDefault="00000000">
            <w:pPr>
              <w:rPr>
                <w:rFonts w:hint="eastAsia"/>
              </w:rPr>
            </w:pPr>
            <w:r>
              <w:rPr>
                <w:sz w:val="16"/>
              </w:rPr>
              <w:t>预测昼间环境振动</w:t>
            </w:r>
          </w:p>
        </w:tc>
        <w:tc>
          <w:tcPr>
            <w:tcW w:w="2909" w:type="dxa"/>
            <w:shd w:val="clear" w:color="auto" w:fill="FCE4D6"/>
            <w:vAlign w:val="center"/>
          </w:tcPr>
          <w:p w14:paraId="1BD19771" w14:textId="77777777" w:rsidR="00715F1F" w:rsidRDefault="00000000">
            <w:pPr>
              <w:rPr>
                <w:rFonts w:hint="eastAsia"/>
              </w:rPr>
            </w:pPr>
            <w:r>
              <w:rPr>
                <w:sz w:val="16"/>
              </w:rPr>
              <w:t>超出本规程/需其他规范依据</w:t>
            </w:r>
          </w:p>
        </w:tc>
        <w:tc>
          <w:tcPr>
            <w:tcW w:w="2909" w:type="dxa"/>
            <w:vAlign w:val="center"/>
          </w:tcPr>
          <w:p w14:paraId="52AB7C7A" w14:textId="77777777" w:rsidR="00715F1F" w:rsidRDefault="00000000">
            <w:pPr>
              <w:rPr>
                <w:rFonts w:hint="eastAsia"/>
              </w:rPr>
            </w:pPr>
            <w:r>
              <w:rPr>
                <w:sz w:val="16"/>
              </w:rPr>
              <w:t>本规程仅有结构振动速度，不含环境振级预测。</w:t>
            </w:r>
          </w:p>
        </w:tc>
        <w:tc>
          <w:tcPr>
            <w:tcW w:w="2909" w:type="dxa"/>
            <w:vAlign w:val="center"/>
          </w:tcPr>
          <w:p w14:paraId="17D33787" w14:textId="77777777" w:rsidR="00715F1F" w:rsidRDefault="00000000">
            <w:pPr>
              <w:rPr>
                <w:rFonts w:hint="eastAsia"/>
              </w:rPr>
            </w:pPr>
            <w:r>
              <w:rPr>
                <w:sz w:val="16"/>
              </w:rPr>
              <w:t>扩展模块/另据规范</w:t>
            </w:r>
          </w:p>
        </w:tc>
      </w:tr>
      <w:tr w:rsidR="00715F1F" w14:paraId="45ABED07" w14:textId="77777777">
        <w:trPr>
          <w:jc w:val="center"/>
        </w:trPr>
        <w:tc>
          <w:tcPr>
            <w:tcW w:w="2909" w:type="dxa"/>
            <w:vAlign w:val="center"/>
          </w:tcPr>
          <w:p w14:paraId="09B0C467" w14:textId="77777777" w:rsidR="00715F1F" w:rsidRDefault="00000000">
            <w:pPr>
              <w:rPr>
                <w:rFonts w:hint="eastAsia"/>
              </w:rPr>
            </w:pPr>
            <w:r>
              <w:rPr>
                <w:sz w:val="16"/>
              </w:rPr>
              <w:t>predicted_vibration_nighttime</w:t>
            </w:r>
          </w:p>
        </w:tc>
        <w:tc>
          <w:tcPr>
            <w:tcW w:w="2909" w:type="dxa"/>
            <w:vAlign w:val="center"/>
          </w:tcPr>
          <w:p w14:paraId="5D6B53BF" w14:textId="77777777" w:rsidR="00715F1F" w:rsidRDefault="00000000">
            <w:pPr>
              <w:rPr>
                <w:rFonts w:hint="eastAsia"/>
              </w:rPr>
            </w:pPr>
            <w:r>
              <w:rPr>
                <w:sz w:val="16"/>
              </w:rPr>
              <w:t>预测夜间环境振动</w:t>
            </w:r>
          </w:p>
        </w:tc>
        <w:tc>
          <w:tcPr>
            <w:tcW w:w="2909" w:type="dxa"/>
            <w:shd w:val="clear" w:color="auto" w:fill="FCE4D6"/>
            <w:vAlign w:val="center"/>
          </w:tcPr>
          <w:p w14:paraId="7978A64B" w14:textId="77777777" w:rsidR="00715F1F" w:rsidRDefault="00000000">
            <w:pPr>
              <w:rPr>
                <w:rFonts w:hint="eastAsia"/>
              </w:rPr>
            </w:pPr>
            <w:r>
              <w:rPr>
                <w:sz w:val="16"/>
              </w:rPr>
              <w:t>超出本规程/需其他规范依据</w:t>
            </w:r>
          </w:p>
        </w:tc>
        <w:tc>
          <w:tcPr>
            <w:tcW w:w="2909" w:type="dxa"/>
            <w:vAlign w:val="center"/>
          </w:tcPr>
          <w:p w14:paraId="24907845" w14:textId="77777777" w:rsidR="00715F1F" w:rsidRDefault="00000000">
            <w:pPr>
              <w:rPr>
                <w:rFonts w:hint="eastAsia"/>
              </w:rPr>
            </w:pPr>
            <w:r>
              <w:rPr>
                <w:sz w:val="16"/>
              </w:rPr>
              <w:t>本规程仅有结构振动速度，不含环境振级预测。</w:t>
            </w:r>
          </w:p>
        </w:tc>
        <w:tc>
          <w:tcPr>
            <w:tcW w:w="2909" w:type="dxa"/>
            <w:vAlign w:val="center"/>
          </w:tcPr>
          <w:p w14:paraId="5562ADA1" w14:textId="77777777" w:rsidR="00715F1F" w:rsidRDefault="00000000">
            <w:pPr>
              <w:rPr>
                <w:rFonts w:hint="eastAsia"/>
              </w:rPr>
            </w:pPr>
            <w:r>
              <w:rPr>
                <w:sz w:val="16"/>
              </w:rPr>
              <w:t>扩展模块/另据规范</w:t>
            </w:r>
          </w:p>
        </w:tc>
      </w:tr>
      <w:tr w:rsidR="00715F1F" w14:paraId="2709AA44" w14:textId="77777777">
        <w:trPr>
          <w:jc w:val="center"/>
        </w:trPr>
        <w:tc>
          <w:tcPr>
            <w:tcW w:w="2909" w:type="dxa"/>
            <w:vAlign w:val="center"/>
          </w:tcPr>
          <w:p w14:paraId="6FB102D3" w14:textId="77777777" w:rsidR="00715F1F" w:rsidRDefault="00000000">
            <w:pPr>
              <w:rPr>
                <w:rFonts w:hint="eastAsia"/>
              </w:rPr>
            </w:pPr>
            <w:r>
              <w:rPr>
                <w:sz w:val="16"/>
              </w:rPr>
              <w:t>predicted_secondary_noise</w:t>
            </w:r>
          </w:p>
        </w:tc>
        <w:tc>
          <w:tcPr>
            <w:tcW w:w="2909" w:type="dxa"/>
            <w:vAlign w:val="center"/>
          </w:tcPr>
          <w:p w14:paraId="74C65E52" w14:textId="77777777" w:rsidR="00715F1F" w:rsidRDefault="00000000">
            <w:pPr>
              <w:rPr>
                <w:rFonts w:hint="eastAsia"/>
              </w:rPr>
            </w:pPr>
            <w:r>
              <w:rPr>
                <w:sz w:val="16"/>
              </w:rPr>
              <w:t>预测二次结构噪声</w:t>
            </w:r>
          </w:p>
        </w:tc>
        <w:tc>
          <w:tcPr>
            <w:tcW w:w="2909" w:type="dxa"/>
            <w:shd w:val="clear" w:color="auto" w:fill="FCE4D6"/>
            <w:vAlign w:val="center"/>
          </w:tcPr>
          <w:p w14:paraId="791D71C9" w14:textId="77777777" w:rsidR="00715F1F" w:rsidRDefault="00000000">
            <w:pPr>
              <w:rPr>
                <w:rFonts w:hint="eastAsia"/>
              </w:rPr>
            </w:pPr>
            <w:r>
              <w:rPr>
                <w:sz w:val="16"/>
              </w:rPr>
              <w:t>超出本规程/需其他规范依据</w:t>
            </w:r>
          </w:p>
        </w:tc>
        <w:tc>
          <w:tcPr>
            <w:tcW w:w="2909" w:type="dxa"/>
            <w:vAlign w:val="center"/>
          </w:tcPr>
          <w:p w14:paraId="79A331EA" w14:textId="77777777" w:rsidR="00715F1F" w:rsidRDefault="00000000">
            <w:pPr>
              <w:rPr>
                <w:rFonts w:hint="eastAsia"/>
              </w:rPr>
            </w:pPr>
            <w:r>
              <w:rPr>
                <w:sz w:val="16"/>
              </w:rPr>
              <w:t>规程未规定二次结构噪声。</w:t>
            </w:r>
          </w:p>
        </w:tc>
        <w:tc>
          <w:tcPr>
            <w:tcW w:w="2909" w:type="dxa"/>
            <w:vAlign w:val="center"/>
          </w:tcPr>
          <w:p w14:paraId="04BECEA1" w14:textId="77777777" w:rsidR="00715F1F" w:rsidRDefault="00000000">
            <w:pPr>
              <w:rPr>
                <w:rFonts w:hint="eastAsia"/>
              </w:rPr>
            </w:pPr>
            <w:r>
              <w:rPr>
                <w:sz w:val="16"/>
              </w:rPr>
              <w:t>扩展模块/另据规范</w:t>
            </w:r>
          </w:p>
        </w:tc>
      </w:tr>
      <w:tr w:rsidR="00715F1F" w14:paraId="638351FC" w14:textId="77777777">
        <w:trPr>
          <w:jc w:val="center"/>
        </w:trPr>
        <w:tc>
          <w:tcPr>
            <w:tcW w:w="2909" w:type="dxa"/>
            <w:vAlign w:val="center"/>
          </w:tcPr>
          <w:p w14:paraId="38D5B9E3" w14:textId="77777777" w:rsidR="00715F1F" w:rsidRDefault="00000000">
            <w:pPr>
              <w:rPr>
                <w:rFonts w:hint="eastAsia"/>
              </w:rPr>
            </w:pPr>
            <w:r>
              <w:rPr>
                <w:sz w:val="16"/>
              </w:rPr>
              <w:t>vibration_compliance</w:t>
            </w:r>
          </w:p>
        </w:tc>
        <w:tc>
          <w:tcPr>
            <w:tcW w:w="2909" w:type="dxa"/>
            <w:vAlign w:val="center"/>
          </w:tcPr>
          <w:p w14:paraId="7A49025E" w14:textId="77777777" w:rsidR="00715F1F" w:rsidRDefault="00000000">
            <w:pPr>
              <w:rPr>
                <w:rFonts w:hint="eastAsia"/>
              </w:rPr>
            </w:pPr>
            <w:r>
              <w:rPr>
                <w:sz w:val="16"/>
              </w:rPr>
              <w:t>环境振动是否达标</w:t>
            </w:r>
          </w:p>
        </w:tc>
        <w:tc>
          <w:tcPr>
            <w:tcW w:w="2909" w:type="dxa"/>
            <w:shd w:val="clear" w:color="auto" w:fill="FCE4D6"/>
            <w:vAlign w:val="center"/>
          </w:tcPr>
          <w:p w14:paraId="5DECC63C" w14:textId="77777777" w:rsidR="00715F1F" w:rsidRDefault="00000000">
            <w:pPr>
              <w:rPr>
                <w:rFonts w:hint="eastAsia"/>
              </w:rPr>
            </w:pPr>
            <w:r>
              <w:rPr>
                <w:sz w:val="16"/>
              </w:rPr>
              <w:t>超出本规程/需其他规范依据</w:t>
            </w:r>
          </w:p>
        </w:tc>
        <w:tc>
          <w:tcPr>
            <w:tcW w:w="2909" w:type="dxa"/>
            <w:vAlign w:val="center"/>
          </w:tcPr>
          <w:p w14:paraId="5F7DCFD3" w14:textId="77777777" w:rsidR="00715F1F" w:rsidRDefault="00000000">
            <w:pPr>
              <w:rPr>
                <w:rFonts w:hint="eastAsia"/>
              </w:rPr>
            </w:pPr>
            <w:r>
              <w:rPr>
                <w:sz w:val="16"/>
              </w:rPr>
              <w:t>需依据环境振动专项规范。</w:t>
            </w:r>
          </w:p>
        </w:tc>
        <w:tc>
          <w:tcPr>
            <w:tcW w:w="2909" w:type="dxa"/>
            <w:vAlign w:val="center"/>
          </w:tcPr>
          <w:p w14:paraId="789ABE4C" w14:textId="77777777" w:rsidR="00715F1F" w:rsidRDefault="00000000">
            <w:pPr>
              <w:rPr>
                <w:rFonts w:hint="eastAsia"/>
              </w:rPr>
            </w:pPr>
            <w:r>
              <w:rPr>
                <w:sz w:val="16"/>
              </w:rPr>
              <w:t>扩展模块/另据规范</w:t>
            </w:r>
          </w:p>
        </w:tc>
      </w:tr>
      <w:tr w:rsidR="00715F1F" w14:paraId="4750EF59" w14:textId="77777777">
        <w:trPr>
          <w:jc w:val="center"/>
        </w:trPr>
        <w:tc>
          <w:tcPr>
            <w:tcW w:w="2909" w:type="dxa"/>
            <w:vAlign w:val="center"/>
          </w:tcPr>
          <w:p w14:paraId="3FED0B6F" w14:textId="77777777" w:rsidR="00715F1F" w:rsidRDefault="00000000">
            <w:pPr>
              <w:rPr>
                <w:rFonts w:hint="eastAsia"/>
              </w:rPr>
            </w:pPr>
            <w:r>
              <w:rPr>
                <w:sz w:val="16"/>
              </w:rPr>
              <w:t>noise_compliance</w:t>
            </w:r>
          </w:p>
        </w:tc>
        <w:tc>
          <w:tcPr>
            <w:tcW w:w="2909" w:type="dxa"/>
            <w:vAlign w:val="center"/>
          </w:tcPr>
          <w:p w14:paraId="03DC87D5" w14:textId="77777777" w:rsidR="00715F1F" w:rsidRDefault="00000000">
            <w:pPr>
              <w:rPr>
                <w:rFonts w:hint="eastAsia"/>
              </w:rPr>
            </w:pPr>
            <w:r>
              <w:rPr>
                <w:sz w:val="16"/>
              </w:rPr>
              <w:t>噪声是否达标</w:t>
            </w:r>
          </w:p>
        </w:tc>
        <w:tc>
          <w:tcPr>
            <w:tcW w:w="2909" w:type="dxa"/>
            <w:shd w:val="clear" w:color="auto" w:fill="FCE4D6"/>
            <w:vAlign w:val="center"/>
          </w:tcPr>
          <w:p w14:paraId="3E539613" w14:textId="77777777" w:rsidR="00715F1F" w:rsidRDefault="00000000">
            <w:pPr>
              <w:rPr>
                <w:rFonts w:hint="eastAsia"/>
              </w:rPr>
            </w:pPr>
            <w:r>
              <w:rPr>
                <w:sz w:val="16"/>
              </w:rPr>
              <w:t>超出本规程/需其他规范依据</w:t>
            </w:r>
          </w:p>
        </w:tc>
        <w:tc>
          <w:tcPr>
            <w:tcW w:w="2909" w:type="dxa"/>
            <w:vAlign w:val="center"/>
          </w:tcPr>
          <w:p w14:paraId="27B12A60" w14:textId="77777777" w:rsidR="00715F1F" w:rsidRDefault="00000000">
            <w:pPr>
              <w:rPr>
                <w:rFonts w:hint="eastAsia"/>
              </w:rPr>
            </w:pPr>
            <w:r>
              <w:rPr>
                <w:sz w:val="16"/>
              </w:rPr>
              <w:t>需依据噪声专项规范。</w:t>
            </w:r>
          </w:p>
        </w:tc>
        <w:tc>
          <w:tcPr>
            <w:tcW w:w="2909" w:type="dxa"/>
            <w:vAlign w:val="center"/>
          </w:tcPr>
          <w:p w14:paraId="52B365B0" w14:textId="77777777" w:rsidR="00715F1F" w:rsidRDefault="00000000">
            <w:pPr>
              <w:rPr>
                <w:rFonts w:hint="eastAsia"/>
              </w:rPr>
            </w:pPr>
            <w:r>
              <w:rPr>
                <w:sz w:val="16"/>
              </w:rPr>
              <w:t>扩展模块/另据规范</w:t>
            </w:r>
          </w:p>
        </w:tc>
      </w:tr>
      <w:tr w:rsidR="00715F1F" w14:paraId="42D06F1A" w14:textId="77777777">
        <w:trPr>
          <w:jc w:val="center"/>
        </w:trPr>
        <w:tc>
          <w:tcPr>
            <w:tcW w:w="2909" w:type="dxa"/>
            <w:vAlign w:val="center"/>
          </w:tcPr>
          <w:p w14:paraId="06FAFE14" w14:textId="77777777" w:rsidR="00715F1F" w:rsidRDefault="00000000">
            <w:pPr>
              <w:rPr>
                <w:rFonts w:hint="eastAsia"/>
              </w:rPr>
            </w:pPr>
            <w:r>
              <w:rPr>
                <w:sz w:val="16"/>
              </w:rPr>
              <w:t>required_vibration_reduction_distance</w:t>
            </w:r>
          </w:p>
        </w:tc>
        <w:tc>
          <w:tcPr>
            <w:tcW w:w="2909" w:type="dxa"/>
            <w:vAlign w:val="center"/>
          </w:tcPr>
          <w:p w14:paraId="65F20973" w14:textId="77777777" w:rsidR="00715F1F" w:rsidRDefault="00000000">
            <w:pPr>
              <w:rPr>
                <w:rFonts w:hint="eastAsia"/>
              </w:rPr>
            </w:pPr>
            <w:r>
              <w:rPr>
                <w:sz w:val="16"/>
              </w:rPr>
              <w:t>环境振动达标距离</w:t>
            </w:r>
          </w:p>
        </w:tc>
        <w:tc>
          <w:tcPr>
            <w:tcW w:w="2909" w:type="dxa"/>
            <w:shd w:val="clear" w:color="auto" w:fill="FCE4D6"/>
            <w:vAlign w:val="center"/>
          </w:tcPr>
          <w:p w14:paraId="116165DC" w14:textId="77777777" w:rsidR="00715F1F" w:rsidRDefault="00000000">
            <w:pPr>
              <w:rPr>
                <w:rFonts w:hint="eastAsia"/>
              </w:rPr>
            </w:pPr>
            <w:r>
              <w:rPr>
                <w:sz w:val="16"/>
              </w:rPr>
              <w:t>超出本规程/需其他规范依据</w:t>
            </w:r>
          </w:p>
        </w:tc>
        <w:tc>
          <w:tcPr>
            <w:tcW w:w="2909" w:type="dxa"/>
            <w:vAlign w:val="center"/>
          </w:tcPr>
          <w:p w14:paraId="608D5DAB" w14:textId="77777777" w:rsidR="00715F1F" w:rsidRDefault="00000000">
            <w:pPr>
              <w:rPr>
                <w:rFonts w:hint="eastAsia"/>
              </w:rPr>
            </w:pPr>
            <w:r>
              <w:rPr>
                <w:sz w:val="16"/>
              </w:rPr>
              <w:t>规程未给出环境振动达标距离。</w:t>
            </w:r>
          </w:p>
        </w:tc>
        <w:tc>
          <w:tcPr>
            <w:tcW w:w="2909" w:type="dxa"/>
            <w:vAlign w:val="center"/>
          </w:tcPr>
          <w:p w14:paraId="2A4F6488" w14:textId="77777777" w:rsidR="00715F1F" w:rsidRDefault="00000000">
            <w:pPr>
              <w:rPr>
                <w:rFonts w:hint="eastAsia"/>
              </w:rPr>
            </w:pPr>
            <w:r>
              <w:rPr>
                <w:sz w:val="16"/>
              </w:rPr>
              <w:t>扩展模块/另据规范</w:t>
            </w:r>
          </w:p>
        </w:tc>
      </w:tr>
      <w:tr w:rsidR="00715F1F" w14:paraId="04893324" w14:textId="77777777">
        <w:trPr>
          <w:jc w:val="center"/>
        </w:trPr>
        <w:tc>
          <w:tcPr>
            <w:tcW w:w="2909" w:type="dxa"/>
            <w:vAlign w:val="center"/>
          </w:tcPr>
          <w:p w14:paraId="51430D0A" w14:textId="77777777" w:rsidR="00715F1F" w:rsidRDefault="00000000">
            <w:pPr>
              <w:rPr>
                <w:rFonts w:hint="eastAsia"/>
              </w:rPr>
            </w:pPr>
            <w:r>
              <w:rPr>
                <w:sz w:val="16"/>
              </w:rPr>
              <w:t>actual_distance</w:t>
            </w:r>
          </w:p>
        </w:tc>
        <w:tc>
          <w:tcPr>
            <w:tcW w:w="2909" w:type="dxa"/>
            <w:vAlign w:val="center"/>
          </w:tcPr>
          <w:p w14:paraId="1458153F" w14:textId="77777777" w:rsidR="00715F1F" w:rsidRDefault="00000000">
            <w:pPr>
              <w:rPr>
                <w:rFonts w:hint="eastAsia"/>
              </w:rPr>
            </w:pPr>
            <w:r>
              <w:rPr>
                <w:sz w:val="16"/>
              </w:rPr>
              <w:t>实际距离</w:t>
            </w:r>
          </w:p>
        </w:tc>
        <w:tc>
          <w:tcPr>
            <w:tcW w:w="2909" w:type="dxa"/>
            <w:shd w:val="clear" w:color="auto" w:fill="FFF2CC"/>
            <w:vAlign w:val="center"/>
          </w:tcPr>
          <w:p w14:paraId="1233D8D9" w14:textId="77777777" w:rsidR="00715F1F" w:rsidRDefault="00000000">
            <w:pPr>
              <w:rPr>
                <w:rFonts w:hint="eastAsia"/>
              </w:rPr>
            </w:pPr>
            <w:r>
              <w:rPr>
                <w:sz w:val="16"/>
              </w:rPr>
              <w:t>间接支撑/评估辅助字段</w:t>
            </w:r>
          </w:p>
        </w:tc>
        <w:tc>
          <w:tcPr>
            <w:tcW w:w="2909" w:type="dxa"/>
            <w:vAlign w:val="center"/>
          </w:tcPr>
          <w:p w14:paraId="6A12B0D4" w14:textId="77777777" w:rsidR="00715F1F" w:rsidRDefault="00000000">
            <w:pPr>
              <w:rPr>
                <w:rFonts w:hint="eastAsia"/>
              </w:rPr>
            </w:pPr>
            <w:r>
              <w:rPr>
                <w:sz w:val="16"/>
              </w:rPr>
              <w:t>规程要求空间关系和净距，但环境意义需其他规范。</w:t>
            </w:r>
          </w:p>
        </w:tc>
        <w:tc>
          <w:tcPr>
            <w:tcW w:w="2909" w:type="dxa"/>
            <w:vAlign w:val="center"/>
          </w:tcPr>
          <w:p w14:paraId="6A16B777" w14:textId="77777777" w:rsidR="00715F1F" w:rsidRDefault="00000000">
            <w:pPr>
              <w:rPr>
                <w:rFonts w:hint="eastAsia"/>
              </w:rPr>
            </w:pPr>
            <w:r>
              <w:rPr>
                <w:sz w:val="16"/>
              </w:rPr>
              <w:t>辅助判断/人工复核</w:t>
            </w:r>
          </w:p>
        </w:tc>
      </w:tr>
      <w:tr w:rsidR="00715F1F" w14:paraId="6F8F96B1" w14:textId="77777777">
        <w:trPr>
          <w:jc w:val="center"/>
        </w:trPr>
        <w:tc>
          <w:tcPr>
            <w:tcW w:w="2909" w:type="dxa"/>
            <w:vAlign w:val="center"/>
          </w:tcPr>
          <w:p w14:paraId="1E7B9691" w14:textId="77777777" w:rsidR="00715F1F" w:rsidRDefault="00000000">
            <w:pPr>
              <w:rPr>
                <w:rFonts w:hint="eastAsia"/>
              </w:rPr>
            </w:pPr>
            <w:r>
              <w:rPr>
                <w:sz w:val="16"/>
              </w:rPr>
              <w:t>whether_vibration_mitigation_required</w:t>
            </w:r>
          </w:p>
        </w:tc>
        <w:tc>
          <w:tcPr>
            <w:tcW w:w="2909" w:type="dxa"/>
            <w:vAlign w:val="center"/>
          </w:tcPr>
          <w:p w14:paraId="064BEBC8" w14:textId="77777777" w:rsidR="00715F1F" w:rsidRDefault="00000000">
            <w:pPr>
              <w:rPr>
                <w:rFonts w:hint="eastAsia"/>
              </w:rPr>
            </w:pPr>
            <w:r>
              <w:rPr>
                <w:sz w:val="16"/>
              </w:rPr>
              <w:t>是否需要减振隔振措施</w:t>
            </w:r>
          </w:p>
        </w:tc>
        <w:tc>
          <w:tcPr>
            <w:tcW w:w="2909" w:type="dxa"/>
            <w:shd w:val="clear" w:color="auto" w:fill="FCE4D6"/>
            <w:vAlign w:val="center"/>
          </w:tcPr>
          <w:p w14:paraId="29A1067D" w14:textId="77777777" w:rsidR="00715F1F" w:rsidRDefault="00000000">
            <w:pPr>
              <w:rPr>
                <w:rFonts w:hint="eastAsia"/>
              </w:rPr>
            </w:pPr>
            <w:r>
              <w:rPr>
                <w:sz w:val="16"/>
              </w:rPr>
              <w:t>超出本规程/需其他规范依据</w:t>
            </w:r>
          </w:p>
        </w:tc>
        <w:tc>
          <w:tcPr>
            <w:tcW w:w="2909" w:type="dxa"/>
            <w:vAlign w:val="center"/>
          </w:tcPr>
          <w:p w14:paraId="2182B10B" w14:textId="77777777" w:rsidR="00715F1F" w:rsidRDefault="00000000">
            <w:pPr>
              <w:rPr>
                <w:rFonts w:hint="eastAsia"/>
              </w:rPr>
            </w:pPr>
            <w:r>
              <w:rPr>
                <w:sz w:val="16"/>
              </w:rPr>
              <w:t>环境减振隔振需环评或轨道减振设计规范。</w:t>
            </w:r>
          </w:p>
        </w:tc>
        <w:tc>
          <w:tcPr>
            <w:tcW w:w="2909" w:type="dxa"/>
            <w:vAlign w:val="center"/>
          </w:tcPr>
          <w:p w14:paraId="2DCEBF59" w14:textId="77777777" w:rsidR="00715F1F" w:rsidRDefault="00000000">
            <w:pPr>
              <w:rPr>
                <w:rFonts w:hint="eastAsia"/>
              </w:rPr>
            </w:pPr>
            <w:r>
              <w:rPr>
                <w:sz w:val="16"/>
              </w:rPr>
              <w:t>扩展模块/另据规范</w:t>
            </w:r>
          </w:p>
        </w:tc>
      </w:tr>
      <w:tr w:rsidR="00715F1F" w14:paraId="6104965F" w14:textId="77777777">
        <w:trPr>
          <w:jc w:val="center"/>
        </w:trPr>
        <w:tc>
          <w:tcPr>
            <w:tcW w:w="2909" w:type="dxa"/>
            <w:vAlign w:val="center"/>
          </w:tcPr>
          <w:p w14:paraId="7294EA93" w14:textId="77777777" w:rsidR="00715F1F" w:rsidRDefault="00000000">
            <w:pPr>
              <w:rPr>
                <w:rFonts w:hint="eastAsia"/>
              </w:rPr>
            </w:pPr>
            <w:r>
              <w:rPr>
                <w:sz w:val="16"/>
              </w:rPr>
              <w:t>vibration_mitigation_measures</w:t>
            </w:r>
          </w:p>
        </w:tc>
        <w:tc>
          <w:tcPr>
            <w:tcW w:w="2909" w:type="dxa"/>
            <w:vAlign w:val="center"/>
          </w:tcPr>
          <w:p w14:paraId="55F8075B" w14:textId="77777777" w:rsidR="00715F1F" w:rsidRDefault="00000000">
            <w:pPr>
              <w:rPr>
                <w:rFonts w:hint="eastAsia"/>
              </w:rPr>
            </w:pPr>
            <w:r>
              <w:rPr>
                <w:sz w:val="16"/>
              </w:rPr>
              <w:t>减振隔振措施</w:t>
            </w:r>
          </w:p>
        </w:tc>
        <w:tc>
          <w:tcPr>
            <w:tcW w:w="2909" w:type="dxa"/>
            <w:shd w:val="clear" w:color="auto" w:fill="FCE4D6"/>
            <w:vAlign w:val="center"/>
          </w:tcPr>
          <w:p w14:paraId="273F14F0" w14:textId="77777777" w:rsidR="00715F1F" w:rsidRDefault="00000000">
            <w:pPr>
              <w:rPr>
                <w:rFonts w:hint="eastAsia"/>
              </w:rPr>
            </w:pPr>
            <w:r>
              <w:rPr>
                <w:sz w:val="16"/>
              </w:rPr>
              <w:t>超出本规程/需其他规范依据</w:t>
            </w:r>
          </w:p>
        </w:tc>
        <w:tc>
          <w:tcPr>
            <w:tcW w:w="2909" w:type="dxa"/>
            <w:vAlign w:val="center"/>
          </w:tcPr>
          <w:p w14:paraId="3A12FDB9" w14:textId="77777777" w:rsidR="00715F1F" w:rsidRDefault="00000000">
            <w:pPr>
              <w:rPr>
                <w:rFonts w:hint="eastAsia"/>
              </w:rPr>
            </w:pPr>
            <w:r>
              <w:rPr>
                <w:sz w:val="16"/>
              </w:rPr>
              <w:t>规程未规定环境减振措施字段。</w:t>
            </w:r>
          </w:p>
        </w:tc>
        <w:tc>
          <w:tcPr>
            <w:tcW w:w="2909" w:type="dxa"/>
            <w:vAlign w:val="center"/>
          </w:tcPr>
          <w:p w14:paraId="059C8770" w14:textId="77777777" w:rsidR="00715F1F" w:rsidRDefault="00000000">
            <w:pPr>
              <w:rPr>
                <w:rFonts w:hint="eastAsia"/>
              </w:rPr>
            </w:pPr>
            <w:r>
              <w:rPr>
                <w:sz w:val="16"/>
              </w:rPr>
              <w:t>扩展模块/另据规范</w:t>
            </w:r>
          </w:p>
        </w:tc>
      </w:tr>
      <w:tr w:rsidR="00715F1F" w14:paraId="0BA32499" w14:textId="77777777">
        <w:trPr>
          <w:jc w:val="center"/>
        </w:trPr>
        <w:tc>
          <w:tcPr>
            <w:tcW w:w="2909" w:type="dxa"/>
            <w:vAlign w:val="center"/>
          </w:tcPr>
          <w:p w14:paraId="0809ADAE" w14:textId="77777777" w:rsidR="00715F1F" w:rsidRDefault="00000000">
            <w:pPr>
              <w:rPr>
                <w:rFonts w:hint="eastAsia"/>
              </w:rPr>
            </w:pPr>
            <w:r>
              <w:rPr>
                <w:sz w:val="16"/>
              </w:rPr>
              <w:t>whether_environmental_special_review_required</w:t>
            </w:r>
          </w:p>
        </w:tc>
        <w:tc>
          <w:tcPr>
            <w:tcW w:w="2909" w:type="dxa"/>
            <w:vAlign w:val="center"/>
          </w:tcPr>
          <w:p w14:paraId="7658A6A7" w14:textId="77777777" w:rsidR="00715F1F" w:rsidRDefault="00000000">
            <w:pPr>
              <w:rPr>
                <w:rFonts w:hint="eastAsia"/>
              </w:rPr>
            </w:pPr>
            <w:r>
              <w:rPr>
                <w:sz w:val="16"/>
              </w:rPr>
              <w:t>是否需要环境专项审查</w:t>
            </w:r>
          </w:p>
        </w:tc>
        <w:tc>
          <w:tcPr>
            <w:tcW w:w="2909" w:type="dxa"/>
            <w:shd w:val="clear" w:color="auto" w:fill="FCE4D6"/>
            <w:vAlign w:val="center"/>
          </w:tcPr>
          <w:p w14:paraId="41FE4895" w14:textId="77777777" w:rsidR="00715F1F" w:rsidRDefault="00000000">
            <w:pPr>
              <w:rPr>
                <w:rFonts w:hint="eastAsia"/>
              </w:rPr>
            </w:pPr>
            <w:r>
              <w:rPr>
                <w:sz w:val="16"/>
              </w:rPr>
              <w:t>超出本规程/需其他规范依据</w:t>
            </w:r>
          </w:p>
        </w:tc>
        <w:tc>
          <w:tcPr>
            <w:tcW w:w="2909" w:type="dxa"/>
            <w:vAlign w:val="center"/>
          </w:tcPr>
          <w:p w14:paraId="533355F8" w14:textId="77777777" w:rsidR="00715F1F" w:rsidRDefault="00000000">
            <w:pPr>
              <w:rPr>
                <w:rFonts w:hint="eastAsia"/>
              </w:rPr>
            </w:pPr>
            <w:r>
              <w:rPr>
                <w:sz w:val="16"/>
              </w:rPr>
              <w:t>规程未规定环境专项审查。</w:t>
            </w:r>
          </w:p>
        </w:tc>
        <w:tc>
          <w:tcPr>
            <w:tcW w:w="2909" w:type="dxa"/>
            <w:vAlign w:val="center"/>
          </w:tcPr>
          <w:p w14:paraId="7375DCC3" w14:textId="77777777" w:rsidR="00715F1F" w:rsidRDefault="00000000">
            <w:pPr>
              <w:rPr>
                <w:rFonts w:hint="eastAsia"/>
              </w:rPr>
            </w:pPr>
            <w:r>
              <w:rPr>
                <w:sz w:val="16"/>
              </w:rPr>
              <w:t>扩展模块/另据规范</w:t>
            </w:r>
          </w:p>
        </w:tc>
      </w:tr>
    </w:tbl>
    <w:p w14:paraId="0CBFA986" w14:textId="77777777" w:rsidR="00715F1F" w:rsidRDefault="00000000">
      <w:pPr>
        <w:rPr>
          <w:rFonts w:hint="eastAsia"/>
        </w:rPr>
      </w:pPr>
      <w:r>
        <w:rPr>
          <w:b/>
        </w:rPr>
        <w:t>ComplianceCheck 审核规则结果</w:t>
      </w:r>
    </w:p>
    <w:tbl>
      <w:tblPr>
        <w:tblStyle w:val="aff1"/>
        <w:tblW w:w="0" w:type="auto"/>
        <w:jc w:val="center"/>
        <w:tblLook w:val="04A0" w:firstRow="1" w:lastRow="0" w:firstColumn="1" w:lastColumn="0" w:noHBand="0" w:noVBand="1"/>
      </w:tblPr>
      <w:tblGrid>
        <w:gridCol w:w="2909"/>
        <w:gridCol w:w="2906"/>
        <w:gridCol w:w="2906"/>
        <w:gridCol w:w="2907"/>
        <w:gridCol w:w="2906"/>
      </w:tblGrid>
      <w:tr w:rsidR="00715F1F" w14:paraId="048422B6" w14:textId="77777777">
        <w:trPr>
          <w:jc w:val="center"/>
        </w:trPr>
        <w:tc>
          <w:tcPr>
            <w:tcW w:w="2909" w:type="dxa"/>
            <w:shd w:val="clear" w:color="auto" w:fill="E2F0D9"/>
            <w:vAlign w:val="center"/>
          </w:tcPr>
          <w:p w14:paraId="2FD7260A" w14:textId="77777777" w:rsidR="00715F1F" w:rsidRDefault="00000000">
            <w:pPr>
              <w:rPr>
                <w:rFonts w:hint="eastAsia"/>
              </w:rPr>
            </w:pPr>
            <w:r>
              <w:rPr>
                <w:b/>
                <w:sz w:val="16"/>
              </w:rPr>
              <w:t>属性名</w:t>
            </w:r>
          </w:p>
        </w:tc>
        <w:tc>
          <w:tcPr>
            <w:tcW w:w="2909" w:type="dxa"/>
            <w:shd w:val="clear" w:color="auto" w:fill="E2F0D9"/>
            <w:vAlign w:val="center"/>
          </w:tcPr>
          <w:p w14:paraId="6BDB157D" w14:textId="77777777" w:rsidR="00715F1F" w:rsidRDefault="00000000">
            <w:pPr>
              <w:rPr>
                <w:rFonts w:hint="eastAsia"/>
              </w:rPr>
            </w:pPr>
            <w:r>
              <w:rPr>
                <w:b/>
                <w:sz w:val="16"/>
              </w:rPr>
              <w:t>中文含义</w:t>
            </w:r>
          </w:p>
        </w:tc>
        <w:tc>
          <w:tcPr>
            <w:tcW w:w="2909" w:type="dxa"/>
            <w:shd w:val="clear" w:color="auto" w:fill="E2F0D9"/>
            <w:vAlign w:val="center"/>
          </w:tcPr>
          <w:p w14:paraId="4ED43DAB" w14:textId="77777777" w:rsidR="00715F1F" w:rsidRDefault="00000000">
            <w:pPr>
              <w:rPr>
                <w:rFonts w:hint="eastAsia"/>
              </w:rPr>
            </w:pPr>
            <w:r>
              <w:rPr>
                <w:b/>
                <w:sz w:val="16"/>
              </w:rPr>
              <w:t>规程提及情况</w:t>
            </w:r>
          </w:p>
        </w:tc>
        <w:tc>
          <w:tcPr>
            <w:tcW w:w="2909" w:type="dxa"/>
            <w:shd w:val="clear" w:color="auto" w:fill="E2F0D9"/>
            <w:vAlign w:val="center"/>
          </w:tcPr>
          <w:p w14:paraId="3F4E9A45" w14:textId="77777777" w:rsidR="00715F1F" w:rsidRDefault="00000000">
            <w:pPr>
              <w:rPr>
                <w:rFonts w:hint="eastAsia"/>
              </w:rPr>
            </w:pPr>
            <w:r>
              <w:rPr>
                <w:b/>
                <w:sz w:val="16"/>
              </w:rPr>
              <w:t>主要依据/说明</w:t>
            </w:r>
          </w:p>
        </w:tc>
        <w:tc>
          <w:tcPr>
            <w:tcW w:w="2909" w:type="dxa"/>
            <w:shd w:val="clear" w:color="auto" w:fill="E2F0D9"/>
            <w:vAlign w:val="center"/>
          </w:tcPr>
          <w:p w14:paraId="4581180A" w14:textId="77777777" w:rsidR="00715F1F" w:rsidRDefault="00000000">
            <w:pPr>
              <w:rPr>
                <w:rFonts w:hint="eastAsia"/>
              </w:rPr>
            </w:pPr>
            <w:r>
              <w:rPr>
                <w:b/>
                <w:sz w:val="16"/>
              </w:rPr>
              <w:t>建议用途</w:t>
            </w:r>
          </w:p>
        </w:tc>
      </w:tr>
      <w:tr w:rsidR="00715F1F" w14:paraId="7F6CB095" w14:textId="77777777">
        <w:trPr>
          <w:jc w:val="center"/>
        </w:trPr>
        <w:tc>
          <w:tcPr>
            <w:tcW w:w="2909" w:type="dxa"/>
            <w:vAlign w:val="center"/>
          </w:tcPr>
          <w:p w14:paraId="5C3442E2" w14:textId="77777777" w:rsidR="00715F1F" w:rsidRDefault="00000000">
            <w:pPr>
              <w:rPr>
                <w:rFonts w:hint="eastAsia"/>
              </w:rPr>
            </w:pPr>
            <w:r>
              <w:rPr>
                <w:sz w:val="16"/>
              </w:rPr>
              <w:t>rule_id</w:t>
            </w:r>
          </w:p>
        </w:tc>
        <w:tc>
          <w:tcPr>
            <w:tcW w:w="2909" w:type="dxa"/>
            <w:vAlign w:val="center"/>
          </w:tcPr>
          <w:p w14:paraId="5BF6BCBB" w14:textId="77777777" w:rsidR="00715F1F" w:rsidRDefault="00000000">
            <w:pPr>
              <w:rPr>
                <w:rFonts w:hint="eastAsia"/>
              </w:rPr>
            </w:pPr>
            <w:r>
              <w:rPr>
                <w:sz w:val="16"/>
              </w:rPr>
              <w:t>规则/条文编号</w:t>
            </w:r>
          </w:p>
        </w:tc>
        <w:tc>
          <w:tcPr>
            <w:tcW w:w="2909" w:type="dxa"/>
            <w:shd w:val="clear" w:color="auto" w:fill="D9EAD3"/>
            <w:vAlign w:val="center"/>
          </w:tcPr>
          <w:p w14:paraId="23B3299A" w14:textId="77777777" w:rsidR="00715F1F" w:rsidRDefault="00000000">
            <w:pPr>
              <w:rPr>
                <w:rFonts w:hint="eastAsia"/>
              </w:rPr>
            </w:pPr>
            <w:r>
              <w:rPr>
                <w:sz w:val="16"/>
              </w:rPr>
              <w:t>直接提及/可作为规则字段</w:t>
            </w:r>
          </w:p>
        </w:tc>
        <w:tc>
          <w:tcPr>
            <w:tcW w:w="2909" w:type="dxa"/>
            <w:vAlign w:val="center"/>
          </w:tcPr>
          <w:p w14:paraId="2B4FC05B" w14:textId="77777777" w:rsidR="00715F1F" w:rsidRDefault="00000000">
            <w:pPr>
              <w:rPr>
                <w:rFonts w:hint="eastAsia"/>
              </w:rPr>
            </w:pPr>
            <w:r>
              <w:rPr>
                <w:sz w:val="16"/>
              </w:rPr>
              <w:t>系统规则应对应规程条文编号。</w:t>
            </w:r>
          </w:p>
        </w:tc>
        <w:tc>
          <w:tcPr>
            <w:tcW w:w="2909" w:type="dxa"/>
            <w:vAlign w:val="center"/>
          </w:tcPr>
          <w:p w14:paraId="2D931A82" w14:textId="77777777" w:rsidR="00715F1F" w:rsidRDefault="00000000">
            <w:pPr>
              <w:rPr>
                <w:rFonts w:hint="eastAsia"/>
              </w:rPr>
            </w:pPr>
            <w:r>
              <w:rPr>
                <w:sz w:val="16"/>
              </w:rPr>
              <w:t>规则输入/自动审核</w:t>
            </w:r>
          </w:p>
        </w:tc>
      </w:tr>
      <w:tr w:rsidR="00715F1F" w14:paraId="47F5C94E" w14:textId="77777777">
        <w:trPr>
          <w:jc w:val="center"/>
        </w:trPr>
        <w:tc>
          <w:tcPr>
            <w:tcW w:w="2909" w:type="dxa"/>
            <w:vAlign w:val="center"/>
          </w:tcPr>
          <w:p w14:paraId="07BF4FA6" w14:textId="77777777" w:rsidR="00715F1F" w:rsidRDefault="00000000">
            <w:pPr>
              <w:rPr>
                <w:rFonts w:hint="eastAsia"/>
              </w:rPr>
            </w:pPr>
            <w:r>
              <w:rPr>
                <w:sz w:val="16"/>
              </w:rPr>
              <w:t>rule_title</w:t>
            </w:r>
          </w:p>
        </w:tc>
        <w:tc>
          <w:tcPr>
            <w:tcW w:w="2909" w:type="dxa"/>
            <w:vAlign w:val="center"/>
          </w:tcPr>
          <w:p w14:paraId="515F4F2C" w14:textId="77777777" w:rsidR="00715F1F" w:rsidRDefault="00000000">
            <w:pPr>
              <w:rPr>
                <w:rFonts w:hint="eastAsia"/>
              </w:rPr>
            </w:pPr>
            <w:r>
              <w:rPr>
                <w:sz w:val="16"/>
              </w:rPr>
              <w:t>规则/条文标题</w:t>
            </w:r>
          </w:p>
        </w:tc>
        <w:tc>
          <w:tcPr>
            <w:tcW w:w="2909" w:type="dxa"/>
            <w:shd w:val="clear" w:color="auto" w:fill="D9EAD3"/>
            <w:vAlign w:val="center"/>
          </w:tcPr>
          <w:p w14:paraId="506D29D8" w14:textId="77777777" w:rsidR="00715F1F" w:rsidRDefault="00000000">
            <w:pPr>
              <w:rPr>
                <w:rFonts w:hint="eastAsia"/>
              </w:rPr>
            </w:pPr>
            <w:r>
              <w:rPr>
                <w:sz w:val="16"/>
              </w:rPr>
              <w:t>直接提及/可作为规则字段</w:t>
            </w:r>
          </w:p>
        </w:tc>
        <w:tc>
          <w:tcPr>
            <w:tcW w:w="2909" w:type="dxa"/>
            <w:vAlign w:val="center"/>
          </w:tcPr>
          <w:p w14:paraId="06EB1BAA" w14:textId="77777777" w:rsidR="00715F1F" w:rsidRDefault="00000000">
            <w:pPr>
              <w:rPr>
                <w:rFonts w:hint="eastAsia"/>
              </w:rPr>
            </w:pPr>
            <w:r>
              <w:rPr>
                <w:sz w:val="16"/>
              </w:rPr>
              <w:t>系统规则应对应规程条文标题。</w:t>
            </w:r>
          </w:p>
        </w:tc>
        <w:tc>
          <w:tcPr>
            <w:tcW w:w="2909" w:type="dxa"/>
            <w:vAlign w:val="center"/>
          </w:tcPr>
          <w:p w14:paraId="0490F438" w14:textId="77777777" w:rsidR="00715F1F" w:rsidRDefault="00000000">
            <w:pPr>
              <w:rPr>
                <w:rFonts w:hint="eastAsia"/>
              </w:rPr>
            </w:pPr>
            <w:r>
              <w:rPr>
                <w:sz w:val="16"/>
              </w:rPr>
              <w:t>规则输入/自动审核</w:t>
            </w:r>
          </w:p>
        </w:tc>
      </w:tr>
      <w:tr w:rsidR="00715F1F" w14:paraId="521E1BB4" w14:textId="77777777">
        <w:trPr>
          <w:jc w:val="center"/>
        </w:trPr>
        <w:tc>
          <w:tcPr>
            <w:tcW w:w="2909" w:type="dxa"/>
            <w:vAlign w:val="center"/>
          </w:tcPr>
          <w:p w14:paraId="3B38A1AF" w14:textId="77777777" w:rsidR="00715F1F" w:rsidRDefault="00000000">
            <w:pPr>
              <w:rPr>
                <w:rFonts w:hint="eastAsia"/>
              </w:rPr>
            </w:pPr>
            <w:r>
              <w:rPr>
                <w:sz w:val="16"/>
              </w:rPr>
              <w:t>applicable</w:t>
            </w:r>
          </w:p>
        </w:tc>
        <w:tc>
          <w:tcPr>
            <w:tcW w:w="2909" w:type="dxa"/>
            <w:vAlign w:val="center"/>
          </w:tcPr>
          <w:p w14:paraId="069F8314" w14:textId="77777777" w:rsidR="00715F1F" w:rsidRDefault="00000000">
            <w:pPr>
              <w:rPr>
                <w:rFonts w:hint="eastAsia"/>
              </w:rPr>
            </w:pPr>
            <w:r>
              <w:rPr>
                <w:sz w:val="16"/>
              </w:rPr>
              <w:t>规则是否适用</w:t>
            </w:r>
          </w:p>
        </w:tc>
        <w:tc>
          <w:tcPr>
            <w:tcW w:w="2909" w:type="dxa"/>
            <w:shd w:val="clear" w:color="auto" w:fill="D9EAD3"/>
            <w:vAlign w:val="center"/>
          </w:tcPr>
          <w:p w14:paraId="30745B33" w14:textId="77777777" w:rsidR="00715F1F" w:rsidRDefault="00000000">
            <w:pPr>
              <w:rPr>
                <w:rFonts w:hint="eastAsia"/>
              </w:rPr>
            </w:pPr>
            <w:r>
              <w:rPr>
                <w:sz w:val="16"/>
              </w:rPr>
              <w:t>直接提及/可作为规则字段</w:t>
            </w:r>
          </w:p>
        </w:tc>
        <w:tc>
          <w:tcPr>
            <w:tcW w:w="2909" w:type="dxa"/>
            <w:vAlign w:val="center"/>
          </w:tcPr>
          <w:p w14:paraId="7ADB918F" w14:textId="77777777" w:rsidR="00715F1F" w:rsidRDefault="00000000">
            <w:pPr>
              <w:rPr>
                <w:rFonts w:hint="eastAsia"/>
              </w:rPr>
            </w:pPr>
            <w:r>
              <w:rPr>
                <w:sz w:val="16"/>
              </w:rPr>
              <w:t>规程条文适用性由作业类型、空间关系、结构类型等决定。</w:t>
            </w:r>
          </w:p>
        </w:tc>
        <w:tc>
          <w:tcPr>
            <w:tcW w:w="2909" w:type="dxa"/>
            <w:vAlign w:val="center"/>
          </w:tcPr>
          <w:p w14:paraId="546C1994" w14:textId="77777777" w:rsidR="00715F1F" w:rsidRDefault="00000000">
            <w:pPr>
              <w:rPr>
                <w:rFonts w:hint="eastAsia"/>
              </w:rPr>
            </w:pPr>
            <w:r>
              <w:rPr>
                <w:sz w:val="16"/>
              </w:rPr>
              <w:t>规则输入/自动审核</w:t>
            </w:r>
          </w:p>
        </w:tc>
      </w:tr>
      <w:tr w:rsidR="00715F1F" w14:paraId="438FC187" w14:textId="77777777">
        <w:trPr>
          <w:jc w:val="center"/>
        </w:trPr>
        <w:tc>
          <w:tcPr>
            <w:tcW w:w="2909" w:type="dxa"/>
            <w:vAlign w:val="center"/>
          </w:tcPr>
          <w:p w14:paraId="6819B988" w14:textId="77777777" w:rsidR="00715F1F" w:rsidRDefault="00000000">
            <w:pPr>
              <w:rPr>
                <w:rFonts w:hint="eastAsia"/>
              </w:rPr>
            </w:pPr>
            <w:r>
              <w:rPr>
                <w:sz w:val="16"/>
              </w:rPr>
              <w:t>input_fields</w:t>
            </w:r>
          </w:p>
        </w:tc>
        <w:tc>
          <w:tcPr>
            <w:tcW w:w="2909" w:type="dxa"/>
            <w:vAlign w:val="center"/>
          </w:tcPr>
          <w:p w14:paraId="3DEF7AE3" w14:textId="77777777" w:rsidR="00715F1F" w:rsidRDefault="00000000">
            <w:pPr>
              <w:rPr>
                <w:rFonts w:hint="eastAsia"/>
              </w:rPr>
            </w:pPr>
            <w:r>
              <w:rPr>
                <w:sz w:val="16"/>
              </w:rPr>
              <w:t>规则使用的输入字段</w:t>
            </w:r>
          </w:p>
        </w:tc>
        <w:tc>
          <w:tcPr>
            <w:tcW w:w="2909" w:type="dxa"/>
            <w:shd w:val="clear" w:color="auto" w:fill="D9EAD3"/>
            <w:vAlign w:val="center"/>
          </w:tcPr>
          <w:p w14:paraId="274A2032" w14:textId="77777777" w:rsidR="00715F1F" w:rsidRDefault="00000000">
            <w:pPr>
              <w:rPr>
                <w:rFonts w:hint="eastAsia"/>
              </w:rPr>
            </w:pPr>
            <w:r>
              <w:rPr>
                <w:sz w:val="16"/>
              </w:rPr>
              <w:t>直接提及/可作为规则字段</w:t>
            </w:r>
          </w:p>
        </w:tc>
        <w:tc>
          <w:tcPr>
            <w:tcW w:w="2909" w:type="dxa"/>
            <w:vAlign w:val="center"/>
          </w:tcPr>
          <w:p w14:paraId="61C1EDD0" w14:textId="77777777" w:rsidR="00715F1F" w:rsidRDefault="00000000">
            <w:pPr>
              <w:rPr>
                <w:rFonts w:hint="eastAsia"/>
              </w:rPr>
            </w:pPr>
            <w:r>
              <w:rPr>
                <w:sz w:val="16"/>
              </w:rPr>
              <w:t>规则输入字段来源于规程明确要求的信息。</w:t>
            </w:r>
          </w:p>
        </w:tc>
        <w:tc>
          <w:tcPr>
            <w:tcW w:w="2909" w:type="dxa"/>
            <w:vAlign w:val="center"/>
          </w:tcPr>
          <w:p w14:paraId="67CD219F" w14:textId="77777777" w:rsidR="00715F1F" w:rsidRDefault="00000000">
            <w:pPr>
              <w:rPr>
                <w:rFonts w:hint="eastAsia"/>
              </w:rPr>
            </w:pPr>
            <w:r>
              <w:rPr>
                <w:sz w:val="16"/>
              </w:rPr>
              <w:t>规则输入/自动审核</w:t>
            </w:r>
          </w:p>
        </w:tc>
      </w:tr>
      <w:tr w:rsidR="00715F1F" w14:paraId="7B93D0BF" w14:textId="77777777">
        <w:trPr>
          <w:jc w:val="center"/>
        </w:trPr>
        <w:tc>
          <w:tcPr>
            <w:tcW w:w="2909" w:type="dxa"/>
            <w:vAlign w:val="center"/>
          </w:tcPr>
          <w:p w14:paraId="7D00400A" w14:textId="77777777" w:rsidR="00715F1F" w:rsidRDefault="00000000">
            <w:pPr>
              <w:rPr>
                <w:rFonts w:hint="eastAsia"/>
              </w:rPr>
            </w:pPr>
            <w:r>
              <w:rPr>
                <w:sz w:val="16"/>
              </w:rPr>
              <w:t>check_status</w:t>
            </w:r>
          </w:p>
        </w:tc>
        <w:tc>
          <w:tcPr>
            <w:tcW w:w="2909" w:type="dxa"/>
            <w:vAlign w:val="center"/>
          </w:tcPr>
          <w:p w14:paraId="0DA5C456" w14:textId="77777777" w:rsidR="00715F1F" w:rsidRDefault="00000000">
            <w:pPr>
              <w:rPr>
                <w:rFonts w:hint="eastAsia"/>
              </w:rPr>
            </w:pPr>
            <w:r>
              <w:rPr>
                <w:sz w:val="16"/>
              </w:rPr>
              <w:t>审核状态：通过/不通过/缺资料等</w:t>
            </w:r>
          </w:p>
        </w:tc>
        <w:tc>
          <w:tcPr>
            <w:tcW w:w="2909" w:type="dxa"/>
            <w:shd w:val="clear" w:color="auto" w:fill="FFF2CC"/>
            <w:vAlign w:val="center"/>
          </w:tcPr>
          <w:p w14:paraId="2B69BEBB" w14:textId="77777777" w:rsidR="00715F1F" w:rsidRDefault="00000000">
            <w:pPr>
              <w:rPr>
                <w:rFonts w:hint="eastAsia"/>
              </w:rPr>
            </w:pPr>
            <w:r>
              <w:rPr>
                <w:sz w:val="16"/>
              </w:rPr>
              <w:t>间接支撑/评估辅助字段</w:t>
            </w:r>
          </w:p>
        </w:tc>
        <w:tc>
          <w:tcPr>
            <w:tcW w:w="2909" w:type="dxa"/>
            <w:vAlign w:val="center"/>
          </w:tcPr>
          <w:p w14:paraId="12C6DB36" w14:textId="77777777" w:rsidR="00715F1F" w:rsidRDefault="00000000">
            <w:pPr>
              <w:rPr>
                <w:rFonts w:hint="eastAsia"/>
              </w:rPr>
            </w:pPr>
            <w:r>
              <w:rPr>
                <w:sz w:val="16"/>
              </w:rPr>
              <w:t>规程未定义系统状态，但可由条文要求转化。</w:t>
            </w:r>
          </w:p>
        </w:tc>
        <w:tc>
          <w:tcPr>
            <w:tcW w:w="2909" w:type="dxa"/>
            <w:vAlign w:val="center"/>
          </w:tcPr>
          <w:p w14:paraId="71D460D5" w14:textId="77777777" w:rsidR="00715F1F" w:rsidRDefault="00000000">
            <w:pPr>
              <w:rPr>
                <w:rFonts w:hint="eastAsia"/>
              </w:rPr>
            </w:pPr>
            <w:r>
              <w:rPr>
                <w:sz w:val="16"/>
              </w:rPr>
              <w:t>辅助判断/人工复核</w:t>
            </w:r>
          </w:p>
        </w:tc>
      </w:tr>
      <w:tr w:rsidR="00715F1F" w14:paraId="0BC0D333" w14:textId="77777777">
        <w:trPr>
          <w:jc w:val="center"/>
        </w:trPr>
        <w:tc>
          <w:tcPr>
            <w:tcW w:w="2909" w:type="dxa"/>
            <w:vAlign w:val="center"/>
          </w:tcPr>
          <w:p w14:paraId="70BC3BE0" w14:textId="77777777" w:rsidR="00715F1F" w:rsidRDefault="00000000">
            <w:pPr>
              <w:rPr>
                <w:rFonts w:hint="eastAsia"/>
              </w:rPr>
            </w:pPr>
            <w:r>
              <w:rPr>
                <w:sz w:val="16"/>
              </w:rPr>
              <w:t>risk_level</w:t>
            </w:r>
          </w:p>
        </w:tc>
        <w:tc>
          <w:tcPr>
            <w:tcW w:w="2909" w:type="dxa"/>
            <w:vAlign w:val="center"/>
          </w:tcPr>
          <w:p w14:paraId="0051F066" w14:textId="77777777" w:rsidR="00715F1F" w:rsidRDefault="00000000">
            <w:pPr>
              <w:rPr>
                <w:rFonts w:hint="eastAsia"/>
              </w:rPr>
            </w:pPr>
            <w:r>
              <w:rPr>
                <w:sz w:val="16"/>
              </w:rPr>
              <w:t>规则风险等级</w:t>
            </w:r>
          </w:p>
        </w:tc>
        <w:tc>
          <w:tcPr>
            <w:tcW w:w="2909" w:type="dxa"/>
            <w:shd w:val="clear" w:color="auto" w:fill="FFF2CC"/>
            <w:vAlign w:val="center"/>
          </w:tcPr>
          <w:p w14:paraId="62801B72" w14:textId="77777777" w:rsidR="00715F1F" w:rsidRDefault="00000000">
            <w:pPr>
              <w:rPr>
                <w:rFonts w:hint="eastAsia"/>
              </w:rPr>
            </w:pPr>
            <w:r>
              <w:rPr>
                <w:sz w:val="16"/>
              </w:rPr>
              <w:t>间接支撑/评估辅助字段</w:t>
            </w:r>
          </w:p>
        </w:tc>
        <w:tc>
          <w:tcPr>
            <w:tcW w:w="2909" w:type="dxa"/>
            <w:vAlign w:val="center"/>
          </w:tcPr>
          <w:p w14:paraId="67A9CC90" w14:textId="77777777" w:rsidR="00715F1F" w:rsidRDefault="00000000">
            <w:pPr>
              <w:rPr>
                <w:rFonts w:hint="eastAsia"/>
              </w:rPr>
            </w:pPr>
            <w:r>
              <w:rPr>
                <w:sz w:val="16"/>
              </w:rPr>
              <w:t>3.2影响等级可转化为风险等级。</w:t>
            </w:r>
          </w:p>
        </w:tc>
        <w:tc>
          <w:tcPr>
            <w:tcW w:w="2909" w:type="dxa"/>
            <w:vAlign w:val="center"/>
          </w:tcPr>
          <w:p w14:paraId="7819AAF8" w14:textId="77777777" w:rsidR="00715F1F" w:rsidRDefault="00000000">
            <w:pPr>
              <w:rPr>
                <w:rFonts w:hint="eastAsia"/>
              </w:rPr>
            </w:pPr>
            <w:r>
              <w:rPr>
                <w:sz w:val="16"/>
              </w:rPr>
              <w:t>辅助判断/人工复核</w:t>
            </w:r>
          </w:p>
        </w:tc>
      </w:tr>
      <w:tr w:rsidR="00715F1F" w14:paraId="49DB725F" w14:textId="77777777">
        <w:trPr>
          <w:jc w:val="center"/>
        </w:trPr>
        <w:tc>
          <w:tcPr>
            <w:tcW w:w="2909" w:type="dxa"/>
            <w:vAlign w:val="center"/>
          </w:tcPr>
          <w:p w14:paraId="7F72FC9A" w14:textId="77777777" w:rsidR="00715F1F" w:rsidRDefault="00000000">
            <w:pPr>
              <w:rPr>
                <w:rFonts w:hint="eastAsia"/>
              </w:rPr>
            </w:pPr>
            <w:r>
              <w:rPr>
                <w:sz w:val="16"/>
              </w:rPr>
              <w:t>finding</w:t>
            </w:r>
          </w:p>
        </w:tc>
        <w:tc>
          <w:tcPr>
            <w:tcW w:w="2909" w:type="dxa"/>
            <w:vAlign w:val="center"/>
          </w:tcPr>
          <w:p w14:paraId="79519F2C" w14:textId="77777777" w:rsidR="00715F1F" w:rsidRDefault="00000000">
            <w:pPr>
              <w:rPr>
                <w:rFonts w:hint="eastAsia"/>
              </w:rPr>
            </w:pPr>
            <w:r>
              <w:rPr>
                <w:sz w:val="16"/>
              </w:rPr>
              <w:t>发现的问题或判断结论</w:t>
            </w:r>
          </w:p>
        </w:tc>
        <w:tc>
          <w:tcPr>
            <w:tcW w:w="2909" w:type="dxa"/>
            <w:shd w:val="clear" w:color="auto" w:fill="FFF2CC"/>
            <w:vAlign w:val="center"/>
          </w:tcPr>
          <w:p w14:paraId="4B54454F" w14:textId="77777777" w:rsidR="00715F1F" w:rsidRDefault="00000000">
            <w:pPr>
              <w:rPr>
                <w:rFonts w:hint="eastAsia"/>
              </w:rPr>
            </w:pPr>
            <w:r>
              <w:rPr>
                <w:sz w:val="16"/>
              </w:rPr>
              <w:t>间接支撑/评估辅助字段</w:t>
            </w:r>
          </w:p>
        </w:tc>
        <w:tc>
          <w:tcPr>
            <w:tcW w:w="2909" w:type="dxa"/>
            <w:vAlign w:val="center"/>
          </w:tcPr>
          <w:p w14:paraId="7AF3B7F2" w14:textId="77777777" w:rsidR="00715F1F" w:rsidRDefault="00000000">
            <w:pPr>
              <w:rPr>
                <w:rFonts w:hint="eastAsia"/>
              </w:rPr>
            </w:pPr>
            <w:r>
              <w:rPr>
                <w:sz w:val="16"/>
              </w:rPr>
              <w:t>4.3.6要求报告包含安全影响分析、结论及建议。</w:t>
            </w:r>
          </w:p>
        </w:tc>
        <w:tc>
          <w:tcPr>
            <w:tcW w:w="2909" w:type="dxa"/>
            <w:vAlign w:val="center"/>
          </w:tcPr>
          <w:p w14:paraId="72E4AD5B" w14:textId="77777777" w:rsidR="00715F1F" w:rsidRDefault="00000000">
            <w:pPr>
              <w:rPr>
                <w:rFonts w:hint="eastAsia"/>
              </w:rPr>
            </w:pPr>
            <w:r>
              <w:rPr>
                <w:sz w:val="16"/>
              </w:rPr>
              <w:t>辅助判断/人工复核</w:t>
            </w:r>
          </w:p>
        </w:tc>
      </w:tr>
      <w:tr w:rsidR="00715F1F" w14:paraId="2C62F884" w14:textId="77777777">
        <w:trPr>
          <w:jc w:val="center"/>
        </w:trPr>
        <w:tc>
          <w:tcPr>
            <w:tcW w:w="2909" w:type="dxa"/>
            <w:vAlign w:val="center"/>
          </w:tcPr>
          <w:p w14:paraId="02BF7929" w14:textId="77777777" w:rsidR="00715F1F" w:rsidRDefault="00000000">
            <w:pPr>
              <w:rPr>
                <w:rFonts w:hint="eastAsia"/>
              </w:rPr>
            </w:pPr>
            <w:r>
              <w:rPr>
                <w:sz w:val="16"/>
              </w:rPr>
              <w:t>basis_text</w:t>
            </w:r>
          </w:p>
        </w:tc>
        <w:tc>
          <w:tcPr>
            <w:tcW w:w="2909" w:type="dxa"/>
            <w:vAlign w:val="center"/>
          </w:tcPr>
          <w:p w14:paraId="0697DAC9" w14:textId="77777777" w:rsidR="00715F1F" w:rsidRDefault="00000000">
            <w:pPr>
              <w:rPr>
                <w:rFonts w:hint="eastAsia"/>
              </w:rPr>
            </w:pPr>
            <w:r>
              <w:rPr>
                <w:sz w:val="16"/>
              </w:rPr>
              <w:t>依据条文文本</w:t>
            </w:r>
          </w:p>
        </w:tc>
        <w:tc>
          <w:tcPr>
            <w:tcW w:w="2909" w:type="dxa"/>
            <w:shd w:val="clear" w:color="auto" w:fill="D9EAD3"/>
            <w:vAlign w:val="center"/>
          </w:tcPr>
          <w:p w14:paraId="0AB1100A" w14:textId="77777777" w:rsidR="00715F1F" w:rsidRDefault="00000000">
            <w:pPr>
              <w:rPr>
                <w:rFonts w:hint="eastAsia"/>
              </w:rPr>
            </w:pPr>
            <w:r>
              <w:rPr>
                <w:sz w:val="16"/>
              </w:rPr>
              <w:t>直接提及/可作为规则字段</w:t>
            </w:r>
          </w:p>
        </w:tc>
        <w:tc>
          <w:tcPr>
            <w:tcW w:w="2909" w:type="dxa"/>
            <w:vAlign w:val="center"/>
          </w:tcPr>
          <w:p w14:paraId="45C110E3" w14:textId="77777777" w:rsidR="00715F1F" w:rsidRDefault="00000000">
            <w:pPr>
              <w:rPr>
                <w:rFonts w:hint="eastAsia"/>
              </w:rPr>
            </w:pPr>
            <w:r>
              <w:rPr>
                <w:sz w:val="16"/>
              </w:rPr>
              <w:t>审核依据应回溯规程条文。</w:t>
            </w:r>
          </w:p>
        </w:tc>
        <w:tc>
          <w:tcPr>
            <w:tcW w:w="2909" w:type="dxa"/>
            <w:vAlign w:val="center"/>
          </w:tcPr>
          <w:p w14:paraId="1AB1A711" w14:textId="77777777" w:rsidR="00715F1F" w:rsidRDefault="00000000">
            <w:pPr>
              <w:rPr>
                <w:rFonts w:hint="eastAsia"/>
              </w:rPr>
            </w:pPr>
            <w:r>
              <w:rPr>
                <w:sz w:val="16"/>
              </w:rPr>
              <w:t>规则输入/自动审核</w:t>
            </w:r>
          </w:p>
        </w:tc>
      </w:tr>
      <w:tr w:rsidR="00715F1F" w14:paraId="557E1F89" w14:textId="77777777">
        <w:trPr>
          <w:jc w:val="center"/>
        </w:trPr>
        <w:tc>
          <w:tcPr>
            <w:tcW w:w="2909" w:type="dxa"/>
            <w:vAlign w:val="center"/>
          </w:tcPr>
          <w:p w14:paraId="6BE4A26A" w14:textId="77777777" w:rsidR="00715F1F" w:rsidRDefault="00000000">
            <w:pPr>
              <w:rPr>
                <w:rFonts w:hint="eastAsia"/>
              </w:rPr>
            </w:pPr>
            <w:r>
              <w:rPr>
                <w:sz w:val="16"/>
              </w:rPr>
              <w:t>evidence_from_case</w:t>
            </w:r>
          </w:p>
        </w:tc>
        <w:tc>
          <w:tcPr>
            <w:tcW w:w="2909" w:type="dxa"/>
            <w:vAlign w:val="center"/>
          </w:tcPr>
          <w:p w14:paraId="3D379AC5" w14:textId="77777777" w:rsidR="00715F1F" w:rsidRDefault="00000000">
            <w:pPr>
              <w:rPr>
                <w:rFonts w:hint="eastAsia"/>
              </w:rPr>
            </w:pPr>
            <w:r>
              <w:rPr>
                <w:sz w:val="16"/>
              </w:rPr>
              <w:t>案例证据</w:t>
            </w:r>
          </w:p>
        </w:tc>
        <w:tc>
          <w:tcPr>
            <w:tcW w:w="2909" w:type="dxa"/>
            <w:shd w:val="clear" w:color="auto" w:fill="FFF2CC"/>
            <w:vAlign w:val="center"/>
          </w:tcPr>
          <w:p w14:paraId="19393E87" w14:textId="77777777" w:rsidR="00715F1F" w:rsidRDefault="00000000">
            <w:pPr>
              <w:rPr>
                <w:rFonts w:hint="eastAsia"/>
              </w:rPr>
            </w:pPr>
            <w:r>
              <w:rPr>
                <w:sz w:val="16"/>
              </w:rPr>
              <w:t>间接支撑/评估辅助字段</w:t>
            </w:r>
          </w:p>
        </w:tc>
        <w:tc>
          <w:tcPr>
            <w:tcW w:w="2909" w:type="dxa"/>
            <w:vAlign w:val="center"/>
          </w:tcPr>
          <w:p w14:paraId="4420750B" w14:textId="77777777" w:rsidR="00715F1F" w:rsidRDefault="00000000">
            <w:pPr>
              <w:rPr>
                <w:rFonts w:hint="eastAsia"/>
              </w:rPr>
            </w:pPr>
            <w:r>
              <w:rPr>
                <w:sz w:val="16"/>
              </w:rPr>
              <w:t>4.2.3、附录D要求资料和报告依据。</w:t>
            </w:r>
          </w:p>
        </w:tc>
        <w:tc>
          <w:tcPr>
            <w:tcW w:w="2909" w:type="dxa"/>
            <w:vAlign w:val="center"/>
          </w:tcPr>
          <w:p w14:paraId="2C370316" w14:textId="77777777" w:rsidR="00715F1F" w:rsidRDefault="00000000">
            <w:pPr>
              <w:rPr>
                <w:rFonts w:hint="eastAsia"/>
              </w:rPr>
            </w:pPr>
            <w:r>
              <w:rPr>
                <w:sz w:val="16"/>
              </w:rPr>
              <w:t>辅助判断/人工复核</w:t>
            </w:r>
          </w:p>
        </w:tc>
      </w:tr>
      <w:tr w:rsidR="00715F1F" w14:paraId="708B8CA7" w14:textId="77777777">
        <w:trPr>
          <w:jc w:val="center"/>
        </w:trPr>
        <w:tc>
          <w:tcPr>
            <w:tcW w:w="2909" w:type="dxa"/>
            <w:vAlign w:val="center"/>
          </w:tcPr>
          <w:p w14:paraId="628C9B9E" w14:textId="77777777" w:rsidR="00715F1F" w:rsidRDefault="00000000">
            <w:pPr>
              <w:rPr>
                <w:rFonts w:hint="eastAsia"/>
              </w:rPr>
            </w:pPr>
            <w:r>
              <w:rPr>
                <w:sz w:val="16"/>
              </w:rPr>
              <w:t>missing_fields</w:t>
            </w:r>
          </w:p>
        </w:tc>
        <w:tc>
          <w:tcPr>
            <w:tcW w:w="2909" w:type="dxa"/>
            <w:vAlign w:val="center"/>
          </w:tcPr>
          <w:p w14:paraId="473AD5DD" w14:textId="77777777" w:rsidR="00715F1F" w:rsidRDefault="00000000">
            <w:pPr>
              <w:rPr>
                <w:rFonts w:hint="eastAsia"/>
              </w:rPr>
            </w:pPr>
            <w:r>
              <w:rPr>
                <w:sz w:val="16"/>
              </w:rPr>
              <w:t>缺失字段</w:t>
            </w:r>
          </w:p>
        </w:tc>
        <w:tc>
          <w:tcPr>
            <w:tcW w:w="2909" w:type="dxa"/>
            <w:shd w:val="clear" w:color="auto" w:fill="FFF2CC"/>
            <w:vAlign w:val="center"/>
          </w:tcPr>
          <w:p w14:paraId="372B547B" w14:textId="77777777" w:rsidR="00715F1F" w:rsidRDefault="00000000">
            <w:pPr>
              <w:rPr>
                <w:rFonts w:hint="eastAsia"/>
              </w:rPr>
            </w:pPr>
            <w:r>
              <w:rPr>
                <w:sz w:val="16"/>
              </w:rPr>
              <w:t>间接支撑/评估辅助字段</w:t>
            </w:r>
          </w:p>
        </w:tc>
        <w:tc>
          <w:tcPr>
            <w:tcW w:w="2909" w:type="dxa"/>
            <w:vAlign w:val="center"/>
          </w:tcPr>
          <w:p w14:paraId="1454BA51" w14:textId="77777777" w:rsidR="00715F1F" w:rsidRDefault="00000000">
            <w:pPr>
              <w:rPr>
                <w:rFonts w:hint="eastAsia"/>
              </w:rPr>
            </w:pPr>
            <w:r>
              <w:rPr>
                <w:sz w:val="16"/>
              </w:rPr>
              <w:t>缺失项用于判断资料是否满足4.2、4.3、附录D要求。</w:t>
            </w:r>
          </w:p>
        </w:tc>
        <w:tc>
          <w:tcPr>
            <w:tcW w:w="2909" w:type="dxa"/>
            <w:vAlign w:val="center"/>
          </w:tcPr>
          <w:p w14:paraId="117C81C8" w14:textId="77777777" w:rsidR="00715F1F" w:rsidRDefault="00000000">
            <w:pPr>
              <w:rPr>
                <w:rFonts w:hint="eastAsia"/>
              </w:rPr>
            </w:pPr>
            <w:r>
              <w:rPr>
                <w:sz w:val="16"/>
              </w:rPr>
              <w:t>辅助判断/人工复核</w:t>
            </w:r>
          </w:p>
        </w:tc>
      </w:tr>
      <w:tr w:rsidR="00715F1F" w14:paraId="7EF92B31" w14:textId="77777777">
        <w:trPr>
          <w:jc w:val="center"/>
        </w:trPr>
        <w:tc>
          <w:tcPr>
            <w:tcW w:w="2909" w:type="dxa"/>
            <w:vAlign w:val="center"/>
          </w:tcPr>
          <w:p w14:paraId="349FC8F2" w14:textId="77777777" w:rsidR="00715F1F" w:rsidRDefault="00000000">
            <w:pPr>
              <w:rPr>
                <w:rFonts w:hint="eastAsia"/>
              </w:rPr>
            </w:pPr>
            <w:r>
              <w:rPr>
                <w:sz w:val="16"/>
              </w:rPr>
              <w:t>recommendation</w:t>
            </w:r>
          </w:p>
        </w:tc>
        <w:tc>
          <w:tcPr>
            <w:tcW w:w="2909" w:type="dxa"/>
            <w:vAlign w:val="center"/>
          </w:tcPr>
          <w:p w14:paraId="70ECC381" w14:textId="77777777" w:rsidR="00715F1F" w:rsidRDefault="00000000">
            <w:pPr>
              <w:rPr>
                <w:rFonts w:hint="eastAsia"/>
              </w:rPr>
            </w:pPr>
            <w:r>
              <w:rPr>
                <w:sz w:val="16"/>
              </w:rPr>
              <w:t>整改或补充建议</w:t>
            </w:r>
          </w:p>
        </w:tc>
        <w:tc>
          <w:tcPr>
            <w:tcW w:w="2909" w:type="dxa"/>
            <w:shd w:val="clear" w:color="auto" w:fill="FFF2CC"/>
            <w:vAlign w:val="center"/>
          </w:tcPr>
          <w:p w14:paraId="461512AA" w14:textId="77777777" w:rsidR="00715F1F" w:rsidRDefault="00000000">
            <w:pPr>
              <w:rPr>
                <w:rFonts w:hint="eastAsia"/>
              </w:rPr>
            </w:pPr>
            <w:r>
              <w:rPr>
                <w:sz w:val="16"/>
              </w:rPr>
              <w:t>间接支撑/评估辅助字段</w:t>
            </w:r>
          </w:p>
        </w:tc>
        <w:tc>
          <w:tcPr>
            <w:tcW w:w="2909" w:type="dxa"/>
            <w:vAlign w:val="center"/>
          </w:tcPr>
          <w:p w14:paraId="3179E5B1" w14:textId="77777777" w:rsidR="00715F1F" w:rsidRDefault="00000000">
            <w:pPr>
              <w:rPr>
                <w:rFonts w:hint="eastAsia"/>
              </w:rPr>
            </w:pPr>
            <w:r>
              <w:rPr>
                <w:sz w:val="16"/>
              </w:rPr>
              <w:t>4.3.6要求结论及建议。</w:t>
            </w:r>
          </w:p>
        </w:tc>
        <w:tc>
          <w:tcPr>
            <w:tcW w:w="2909" w:type="dxa"/>
            <w:vAlign w:val="center"/>
          </w:tcPr>
          <w:p w14:paraId="2C6D7A4A" w14:textId="77777777" w:rsidR="00715F1F" w:rsidRDefault="00000000">
            <w:pPr>
              <w:rPr>
                <w:rFonts w:hint="eastAsia"/>
              </w:rPr>
            </w:pPr>
            <w:r>
              <w:rPr>
                <w:sz w:val="16"/>
              </w:rPr>
              <w:t>辅助判断/人工复核</w:t>
            </w:r>
          </w:p>
        </w:tc>
      </w:tr>
      <w:tr w:rsidR="00715F1F" w14:paraId="370A2BD0" w14:textId="77777777">
        <w:trPr>
          <w:jc w:val="center"/>
        </w:trPr>
        <w:tc>
          <w:tcPr>
            <w:tcW w:w="2909" w:type="dxa"/>
            <w:vAlign w:val="center"/>
          </w:tcPr>
          <w:p w14:paraId="37FAED7D" w14:textId="77777777" w:rsidR="00715F1F" w:rsidRDefault="00000000">
            <w:pPr>
              <w:rPr>
                <w:rFonts w:hint="eastAsia"/>
              </w:rPr>
            </w:pPr>
            <w:r>
              <w:rPr>
                <w:sz w:val="16"/>
              </w:rPr>
              <w:t>need_manual_review</w:t>
            </w:r>
          </w:p>
        </w:tc>
        <w:tc>
          <w:tcPr>
            <w:tcW w:w="2909" w:type="dxa"/>
            <w:vAlign w:val="center"/>
          </w:tcPr>
          <w:p w14:paraId="3075A376" w14:textId="77777777" w:rsidR="00715F1F" w:rsidRDefault="00000000">
            <w:pPr>
              <w:rPr>
                <w:rFonts w:hint="eastAsia"/>
              </w:rPr>
            </w:pPr>
            <w:r>
              <w:rPr>
                <w:sz w:val="16"/>
              </w:rPr>
              <w:t>是否需要人工复核</w:t>
            </w:r>
          </w:p>
        </w:tc>
        <w:tc>
          <w:tcPr>
            <w:tcW w:w="2909" w:type="dxa"/>
            <w:shd w:val="clear" w:color="auto" w:fill="FFF2CC"/>
            <w:vAlign w:val="center"/>
          </w:tcPr>
          <w:p w14:paraId="2C0CB18C" w14:textId="77777777" w:rsidR="00715F1F" w:rsidRDefault="00000000">
            <w:pPr>
              <w:rPr>
                <w:rFonts w:hint="eastAsia"/>
              </w:rPr>
            </w:pPr>
            <w:r>
              <w:rPr>
                <w:sz w:val="16"/>
              </w:rPr>
              <w:t>间接支撑/评估辅助字段</w:t>
            </w:r>
          </w:p>
        </w:tc>
        <w:tc>
          <w:tcPr>
            <w:tcW w:w="2909" w:type="dxa"/>
            <w:vAlign w:val="center"/>
          </w:tcPr>
          <w:p w14:paraId="7E040CDD" w14:textId="77777777" w:rsidR="00715F1F" w:rsidRDefault="00000000">
            <w:pPr>
              <w:rPr>
                <w:rFonts w:hint="eastAsia"/>
              </w:rPr>
            </w:pPr>
            <w:r>
              <w:rPr>
                <w:sz w:val="16"/>
              </w:rPr>
              <w:t>涉及“宜”“可”“专项论证”等条文时需人工复核。</w:t>
            </w:r>
          </w:p>
        </w:tc>
        <w:tc>
          <w:tcPr>
            <w:tcW w:w="2909" w:type="dxa"/>
            <w:vAlign w:val="center"/>
          </w:tcPr>
          <w:p w14:paraId="7C6E85A6" w14:textId="77777777" w:rsidR="00715F1F" w:rsidRDefault="00000000">
            <w:pPr>
              <w:rPr>
                <w:rFonts w:hint="eastAsia"/>
              </w:rPr>
            </w:pPr>
            <w:r>
              <w:rPr>
                <w:sz w:val="16"/>
              </w:rPr>
              <w:t>辅助判断/人工复核</w:t>
            </w:r>
          </w:p>
        </w:tc>
      </w:tr>
    </w:tbl>
    <w:p w14:paraId="1C3FA3CE" w14:textId="77777777" w:rsidR="00715F1F" w:rsidRDefault="00000000">
      <w:pPr>
        <w:rPr>
          <w:rFonts w:hint="eastAsia"/>
        </w:rPr>
      </w:pPr>
      <w:r>
        <w:rPr>
          <w:b/>
        </w:rPr>
        <w:t>ReviewConclusion 审查结论与意见</w:t>
      </w:r>
    </w:p>
    <w:tbl>
      <w:tblPr>
        <w:tblStyle w:val="aff1"/>
        <w:tblW w:w="0" w:type="auto"/>
        <w:jc w:val="center"/>
        <w:tblLook w:val="04A0" w:firstRow="1" w:lastRow="0" w:firstColumn="1" w:lastColumn="0" w:noHBand="0" w:noVBand="1"/>
      </w:tblPr>
      <w:tblGrid>
        <w:gridCol w:w="2909"/>
        <w:gridCol w:w="2906"/>
        <w:gridCol w:w="2906"/>
        <w:gridCol w:w="2907"/>
        <w:gridCol w:w="2906"/>
      </w:tblGrid>
      <w:tr w:rsidR="00715F1F" w14:paraId="487AC538" w14:textId="77777777">
        <w:trPr>
          <w:jc w:val="center"/>
        </w:trPr>
        <w:tc>
          <w:tcPr>
            <w:tcW w:w="2909" w:type="dxa"/>
            <w:shd w:val="clear" w:color="auto" w:fill="E2F0D9"/>
            <w:vAlign w:val="center"/>
          </w:tcPr>
          <w:p w14:paraId="507BD620" w14:textId="77777777" w:rsidR="00715F1F" w:rsidRDefault="00000000">
            <w:pPr>
              <w:rPr>
                <w:rFonts w:hint="eastAsia"/>
              </w:rPr>
            </w:pPr>
            <w:r>
              <w:rPr>
                <w:b/>
                <w:sz w:val="16"/>
              </w:rPr>
              <w:t>属性名</w:t>
            </w:r>
          </w:p>
        </w:tc>
        <w:tc>
          <w:tcPr>
            <w:tcW w:w="2909" w:type="dxa"/>
            <w:shd w:val="clear" w:color="auto" w:fill="E2F0D9"/>
            <w:vAlign w:val="center"/>
          </w:tcPr>
          <w:p w14:paraId="39D25D9F" w14:textId="77777777" w:rsidR="00715F1F" w:rsidRDefault="00000000">
            <w:pPr>
              <w:rPr>
                <w:rFonts w:hint="eastAsia"/>
              </w:rPr>
            </w:pPr>
            <w:r>
              <w:rPr>
                <w:b/>
                <w:sz w:val="16"/>
              </w:rPr>
              <w:t>中文含义</w:t>
            </w:r>
          </w:p>
        </w:tc>
        <w:tc>
          <w:tcPr>
            <w:tcW w:w="2909" w:type="dxa"/>
            <w:shd w:val="clear" w:color="auto" w:fill="E2F0D9"/>
            <w:vAlign w:val="center"/>
          </w:tcPr>
          <w:p w14:paraId="565E67FD" w14:textId="77777777" w:rsidR="00715F1F" w:rsidRDefault="00000000">
            <w:pPr>
              <w:rPr>
                <w:rFonts w:hint="eastAsia"/>
              </w:rPr>
            </w:pPr>
            <w:r>
              <w:rPr>
                <w:b/>
                <w:sz w:val="16"/>
              </w:rPr>
              <w:t>规程提及情况</w:t>
            </w:r>
          </w:p>
        </w:tc>
        <w:tc>
          <w:tcPr>
            <w:tcW w:w="2909" w:type="dxa"/>
            <w:shd w:val="clear" w:color="auto" w:fill="E2F0D9"/>
            <w:vAlign w:val="center"/>
          </w:tcPr>
          <w:p w14:paraId="7EC83CD5" w14:textId="77777777" w:rsidR="00715F1F" w:rsidRDefault="00000000">
            <w:pPr>
              <w:rPr>
                <w:rFonts w:hint="eastAsia"/>
              </w:rPr>
            </w:pPr>
            <w:r>
              <w:rPr>
                <w:b/>
                <w:sz w:val="16"/>
              </w:rPr>
              <w:t>主要依据/说明</w:t>
            </w:r>
          </w:p>
        </w:tc>
        <w:tc>
          <w:tcPr>
            <w:tcW w:w="2909" w:type="dxa"/>
            <w:shd w:val="clear" w:color="auto" w:fill="E2F0D9"/>
            <w:vAlign w:val="center"/>
          </w:tcPr>
          <w:p w14:paraId="62D2B51B" w14:textId="77777777" w:rsidR="00715F1F" w:rsidRDefault="00000000">
            <w:pPr>
              <w:rPr>
                <w:rFonts w:hint="eastAsia"/>
              </w:rPr>
            </w:pPr>
            <w:r>
              <w:rPr>
                <w:b/>
                <w:sz w:val="16"/>
              </w:rPr>
              <w:t>建议用途</w:t>
            </w:r>
          </w:p>
        </w:tc>
      </w:tr>
      <w:tr w:rsidR="00715F1F" w14:paraId="6C874D6B" w14:textId="77777777">
        <w:trPr>
          <w:jc w:val="center"/>
        </w:trPr>
        <w:tc>
          <w:tcPr>
            <w:tcW w:w="2909" w:type="dxa"/>
            <w:vAlign w:val="center"/>
          </w:tcPr>
          <w:p w14:paraId="28ECCB37" w14:textId="77777777" w:rsidR="00715F1F" w:rsidRDefault="00000000">
            <w:pPr>
              <w:rPr>
                <w:rFonts w:hint="eastAsia"/>
              </w:rPr>
            </w:pPr>
            <w:r>
              <w:rPr>
                <w:sz w:val="16"/>
              </w:rPr>
              <w:t>overall_conclusion</w:t>
            </w:r>
          </w:p>
        </w:tc>
        <w:tc>
          <w:tcPr>
            <w:tcW w:w="2909" w:type="dxa"/>
            <w:vAlign w:val="center"/>
          </w:tcPr>
          <w:p w14:paraId="1F3CB69A" w14:textId="77777777" w:rsidR="00715F1F" w:rsidRDefault="00000000">
            <w:pPr>
              <w:rPr>
                <w:rFonts w:hint="eastAsia"/>
              </w:rPr>
            </w:pPr>
            <w:r>
              <w:rPr>
                <w:sz w:val="16"/>
              </w:rPr>
              <w:t>总体审查结论</w:t>
            </w:r>
          </w:p>
        </w:tc>
        <w:tc>
          <w:tcPr>
            <w:tcW w:w="2909" w:type="dxa"/>
            <w:shd w:val="clear" w:color="auto" w:fill="D9EAD3"/>
            <w:vAlign w:val="center"/>
          </w:tcPr>
          <w:p w14:paraId="7735FF91" w14:textId="77777777" w:rsidR="00715F1F" w:rsidRDefault="00000000">
            <w:pPr>
              <w:rPr>
                <w:rFonts w:hint="eastAsia"/>
              </w:rPr>
            </w:pPr>
            <w:r>
              <w:rPr>
                <w:sz w:val="16"/>
              </w:rPr>
              <w:t>直接提及/可作为规则字段</w:t>
            </w:r>
          </w:p>
        </w:tc>
        <w:tc>
          <w:tcPr>
            <w:tcW w:w="2909" w:type="dxa"/>
            <w:vAlign w:val="center"/>
          </w:tcPr>
          <w:p w14:paraId="6D9A64C5" w14:textId="77777777" w:rsidR="00715F1F" w:rsidRDefault="00000000">
            <w:pPr>
              <w:rPr>
                <w:rFonts w:hint="eastAsia"/>
              </w:rPr>
            </w:pPr>
            <w:r>
              <w:rPr>
                <w:sz w:val="16"/>
              </w:rPr>
              <w:t>4.3.6要求评估报告包含结论及建议。</w:t>
            </w:r>
          </w:p>
        </w:tc>
        <w:tc>
          <w:tcPr>
            <w:tcW w:w="2909" w:type="dxa"/>
            <w:vAlign w:val="center"/>
          </w:tcPr>
          <w:p w14:paraId="5718C696" w14:textId="77777777" w:rsidR="00715F1F" w:rsidRDefault="00000000">
            <w:pPr>
              <w:rPr>
                <w:rFonts w:hint="eastAsia"/>
              </w:rPr>
            </w:pPr>
            <w:r>
              <w:rPr>
                <w:sz w:val="16"/>
              </w:rPr>
              <w:t>规则输入/自动审核</w:t>
            </w:r>
          </w:p>
        </w:tc>
      </w:tr>
      <w:tr w:rsidR="00715F1F" w14:paraId="12575826" w14:textId="77777777">
        <w:trPr>
          <w:jc w:val="center"/>
        </w:trPr>
        <w:tc>
          <w:tcPr>
            <w:tcW w:w="2909" w:type="dxa"/>
            <w:vAlign w:val="center"/>
          </w:tcPr>
          <w:p w14:paraId="1DB1F56A" w14:textId="77777777" w:rsidR="00715F1F" w:rsidRDefault="00000000">
            <w:pPr>
              <w:rPr>
                <w:rFonts w:hint="eastAsia"/>
              </w:rPr>
            </w:pPr>
            <w:r>
              <w:rPr>
                <w:sz w:val="16"/>
              </w:rPr>
              <w:t>main_risks</w:t>
            </w:r>
          </w:p>
        </w:tc>
        <w:tc>
          <w:tcPr>
            <w:tcW w:w="2909" w:type="dxa"/>
            <w:vAlign w:val="center"/>
          </w:tcPr>
          <w:p w14:paraId="4F209A94" w14:textId="77777777" w:rsidR="00715F1F" w:rsidRDefault="00000000">
            <w:pPr>
              <w:rPr>
                <w:rFonts w:hint="eastAsia"/>
              </w:rPr>
            </w:pPr>
            <w:r>
              <w:rPr>
                <w:sz w:val="16"/>
              </w:rPr>
              <w:t>主要风险</w:t>
            </w:r>
          </w:p>
        </w:tc>
        <w:tc>
          <w:tcPr>
            <w:tcW w:w="2909" w:type="dxa"/>
            <w:shd w:val="clear" w:color="auto" w:fill="D9EAD3"/>
            <w:vAlign w:val="center"/>
          </w:tcPr>
          <w:p w14:paraId="30D70D03" w14:textId="77777777" w:rsidR="00715F1F" w:rsidRDefault="00000000">
            <w:pPr>
              <w:rPr>
                <w:rFonts w:hint="eastAsia"/>
              </w:rPr>
            </w:pPr>
            <w:r>
              <w:rPr>
                <w:sz w:val="16"/>
              </w:rPr>
              <w:t>直接提及/可作为规则字段</w:t>
            </w:r>
          </w:p>
        </w:tc>
        <w:tc>
          <w:tcPr>
            <w:tcW w:w="2909" w:type="dxa"/>
            <w:vAlign w:val="center"/>
          </w:tcPr>
          <w:p w14:paraId="451AFF7C" w14:textId="77777777" w:rsidR="00715F1F" w:rsidRDefault="00000000">
            <w:pPr>
              <w:rPr>
                <w:rFonts w:hint="eastAsia"/>
              </w:rPr>
            </w:pPr>
            <w:r>
              <w:rPr>
                <w:sz w:val="16"/>
              </w:rPr>
              <w:t>4.3.3、附录D要求预测风险影响因</w:t>
            </w:r>
            <w:r>
              <w:rPr>
                <w:sz w:val="16"/>
              </w:rPr>
              <w:lastRenderedPageBreak/>
              <w:t>素。</w:t>
            </w:r>
          </w:p>
        </w:tc>
        <w:tc>
          <w:tcPr>
            <w:tcW w:w="2909" w:type="dxa"/>
            <w:vAlign w:val="center"/>
          </w:tcPr>
          <w:p w14:paraId="37C81841" w14:textId="77777777" w:rsidR="00715F1F" w:rsidRDefault="00000000">
            <w:pPr>
              <w:rPr>
                <w:rFonts w:hint="eastAsia"/>
              </w:rPr>
            </w:pPr>
            <w:r>
              <w:rPr>
                <w:sz w:val="16"/>
              </w:rPr>
              <w:lastRenderedPageBreak/>
              <w:t>规则输入/自动审核</w:t>
            </w:r>
          </w:p>
        </w:tc>
      </w:tr>
      <w:tr w:rsidR="00715F1F" w14:paraId="63931C7D" w14:textId="77777777">
        <w:trPr>
          <w:jc w:val="center"/>
        </w:trPr>
        <w:tc>
          <w:tcPr>
            <w:tcW w:w="2909" w:type="dxa"/>
            <w:vAlign w:val="center"/>
          </w:tcPr>
          <w:p w14:paraId="3BDD57D0" w14:textId="77777777" w:rsidR="00715F1F" w:rsidRDefault="00000000">
            <w:pPr>
              <w:rPr>
                <w:rFonts w:hint="eastAsia"/>
              </w:rPr>
            </w:pPr>
            <w:r>
              <w:rPr>
                <w:sz w:val="16"/>
              </w:rPr>
              <w:t>non_compliance_items</w:t>
            </w:r>
          </w:p>
        </w:tc>
        <w:tc>
          <w:tcPr>
            <w:tcW w:w="2909" w:type="dxa"/>
            <w:vAlign w:val="center"/>
          </w:tcPr>
          <w:p w14:paraId="357E8E45" w14:textId="77777777" w:rsidR="00715F1F" w:rsidRDefault="00000000">
            <w:pPr>
              <w:rPr>
                <w:rFonts w:hint="eastAsia"/>
              </w:rPr>
            </w:pPr>
            <w:r>
              <w:rPr>
                <w:sz w:val="16"/>
              </w:rPr>
              <w:t>不符合项</w:t>
            </w:r>
          </w:p>
        </w:tc>
        <w:tc>
          <w:tcPr>
            <w:tcW w:w="2909" w:type="dxa"/>
            <w:shd w:val="clear" w:color="auto" w:fill="D9EAD3"/>
            <w:vAlign w:val="center"/>
          </w:tcPr>
          <w:p w14:paraId="5324C063" w14:textId="77777777" w:rsidR="00715F1F" w:rsidRDefault="00000000">
            <w:pPr>
              <w:rPr>
                <w:rFonts w:hint="eastAsia"/>
              </w:rPr>
            </w:pPr>
            <w:r>
              <w:rPr>
                <w:sz w:val="16"/>
              </w:rPr>
              <w:t>直接提及/可作为规则字段</w:t>
            </w:r>
          </w:p>
        </w:tc>
        <w:tc>
          <w:tcPr>
            <w:tcW w:w="2909" w:type="dxa"/>
            <w:vAlign w:val="center"/>
          </w:tcPr>
          <w:p w14:paraId="43F56F34" w14:textId="77777777" w:rsidR="00715F1F" w:rsidRDefault="00000000">
            <w:pPr>
              <w:rPr>
                <w:rFonts w:hint="eastAsia"/>
              </w:rPr>
            </w:pPr>
            <w:r>
              <w:rPr>
                <w:sz w:val="16"/>
              </w:rPr>
              <w:t>由规程条文和控制指标判断。</w:t>
            </w:r>
          </w:p>
        </w:tc>
        <w:tc>
          <w:tcPr>
            <w:tcW w:w="2909" w:type="dxa"/>
            <w:vAlign w:val="center"/>
          </w:tcPr>
          <w:p w14:paraId="39B8048B" w14:textId="77777777" w:rsidR="00715F1F" w:rsidRDefault="00000000">
            <w:pPr>
              <w:rPr>
                <w:rFonts w:hint="eastAsia"/>
              </w:rPr>
            </w:pPr>
            <w:r>
              <w:rPr>
                <w:sz w:val="16"/>
              </w:rPr>
              <w:t>规则输入/自动审核</w:t>
            </w:r>
          </w:p>
        </w:tc>
      </w:tr>
      <w:tr w:rsidR="00715F1F" w14:paraId="4F72B699" w14:textId="77777777">
        <w:trPr>
          <w:jc w:val="center"/>
        </w:trPr>
        <w:tc>
          <w:tcPr>
            <w:tcW w:w="2909" w:type="dxa"/>
            <w:vAlign w:val="center"/>
          </w:tcPr>
          <w:p w14:paraId="1DB8D901" w14:textId="77777777" w:rsidR="00715F1F" w:rsidRDefault="00000000">
            <w:pPr>
              <w:rPr>
                <w:rFonts w:hint="eastAsia"/>
              </w:rPr>
            </w:pPr>
            <w:r>
              <w:rPr>
                <w:sz w:val="16"/>
              </w:rPr>
              <w:t>conditional_requirements</w:t>
            </w:r>
          </w:p>
        </w:tc>
        <w:tc>
          <w:tcPr>
            <w:tcW w:w="2909" w:type="dxa"/>
            <w:vAlign w:val="center"/>
          </w:tcPr>
          <w:p w14:paraId="5769BCED" w14:textId="77777777" w:rsidR="00715F1F" w:rsidRDefault="00000000">
            <w:pPr>
              <w:rPr>
                <w:rFonts w:hint="eastAsia"/>
              </w:rPr>
            </w:pPr>
            <w:r>
              <w:rPr>
                <w:sz w:val="16"/>
              </w:rPr>
              <w:t>有条件通过要求</w:t>
            </w:r>
          </w:p>
        </w:tc>
        <w:tc>
          <w:tcPr>
            <w:tcW w:w="2909" w:type="dxa"/>
            <w:shd w:val="clear" w:color="auto" w:fill="FFF2CC"/>
            <w:vAlign w:val="center"/>
          </w:tcPr>
          <w:p w14:paraId="0E81A778" w14:textId="77777777" w:rsidR="00715F1F" w:rsidRDefault="00000000">
            <w:pPr>
              <w:rPr>
                <w:rFonts w:hint="eastAsia"/>
              </w:rPr>
            </w:pPr>
            <w:r>
              <w:rPr>
                <w:sz w:val="16"/>
              </w:rPr>
              <w:t>间接支撑/评估辅助字段</w:t>
            </w:r>
          </w:p>
        </w:tc>
        <w:tc>
          <w:tcPr>
            <w:tcW w:w="2909" w:type="dxa"/>
            <w:vAlign w:val="center"/>
          </w:tcPr>
          <w:p w14:paraId="1F025221" w14:textId="77777777" w:rsidR="00715F1F" w:rsidRDefault="00000000">
            <w:pPr>
              <w:rPr>
                <w:rFonts w:hint="eastAsia"/>
              </w:rPr>
            </w:pPr>
            <w:r>
              <w:rPr>
                <w:sz w:val="16"/>
              </w:rPr>
              <w:t>规程未规定“有条件通过”，但条文可形成条件要求。</w:t>
            </w:r>
          </w:p>
        </w:tc>
        <w:tc>
          <w:tcPr>
            <w:tcW w:w="2909" w:type="dxa"/>
            <w:vAlign w:val="center"/>
          </w:tcPr>
          <w:p w14:paraId="371583EC" w14:textId="77777777" w:rsidR="00715F1F" w:rsidRDefault="00000000">
            <w:pPr>
              <w:rPr>
                <w:rFonts w:hint="eastAsia"/>
              </w:rPr>
            </w:pPr>
            <w:r>
              <w:rPr>
                <w:sz w:val="16"/>
              </w:rPr>
              <w:t>辅助判断/人工复核</w:t>
            </w:r>
          </w:p>
        </w:tc>
      </w:tr>
      <w:tr w:rsidR="00715F1F" w14:paraId="559BC360" w14:textId="77777777">
        <w:trPr>
          <w:jc w:val="center"/>
        </w:trPr>
        <w:tc>
          <w:tcPr>
            <w:tcW w:w="2909" w:type="dxa"/>
            <w:vAlign w:val="center"/>
          </w:tcPr>
          <w:p w14:paraId="7ED3D874" w14:textId="77777777" w:rsidR="00715F1F" w:rsidRDefault="00000000">
            <w:pPr>
              <w:rPr>
                <w:rFonts w:hint="eastAsia"/>
              </w:rPr>
            </w:pPr>
            <w:r>
              <w:rPr>
                <w:sz w:val="16"/>
              </w:rPr>
              <w:t>supplement_required</w:t>
            </w:r>
          </w:p>
        </w:tc>
        <w:tc>
          <w:tcPr>
            <w:tcW w:w="2909" w:type="dxa"/>
            <w:vAlign w:val="center"/>
          </w:tcPr>
          <w:p w14:paraId="2023E848" w14:textId="77777777" w:rsidR="00715F1F" w:rsidRDefault="00000000">
            <w:pPr>
              <w:rPr>
                <w:rFonts w:hint="eastAsia"/>
              </w:rPr>
            </w:pPr>
            <w:r>
              <w:rPr>
                <w:sz w:val="16"/>
              </w:rPr>
              <w:t>需补充资料</w:t>
            </w:r>
          </w:p>
        </w:tc>
        <w:tc>
          <w:tcPr>
            <w:tcW w:w="2909" w:type="dxa"/>
            <w:shd w:val="clear" w:color="auto" w:fill="FFF2CC"/>
            <w:vAlign w:val="center"/>
          </w:tcPr>
          <w:p w14:paraId="1C92DBAA" w14:textId="77777777" w:rsidR="00715F1F" w:rsidRDefault="00000000">
            <w:pPr>
              <w:rPr>
                <w:rFonts w:hint="eastAsia"/>
              </w:rPr>
            </w:pPr>
            <w:r>
              <w:rPr>
                <w:sz w:val="16"/>
              </w:rPr>
              <w:t>间接支撑/评估辅助字段</w:t>
            </w:r>
          </w:p>
        </w:tc>
        <w:tc>
          <w:tcPr>
            <w:tcW w:w="2909" w:type="dxa"/>
            <w:vAlign w:val="center"/>
          </w:tcPr>
          <w:p w14:paraId="4901C380" w14:textId="77777777" w:rsidR="00715F1F" w:rsidRDefault="00000000">
            <w:pPr>
              <w:rPr>
                <w:rFonts w:hint="eastAsia"/>
              </w:rPr>
            </w:pPr>
            <w:r>
              <w:rPr>
                <w:sz w:val="16"/>
              </w:rPr>
              <w:t>4.2.3、附录D规定资料要求，可转化为补充资料。</w:t>
            </w:r>
          </w:p>
        </w:tc>
        <w:tc>
          <w:tcPr>
            <w:tcW w:w="2909" w:type="dxa"/>
            <w:vAlign w:val="center"/>
          </w:tcPr>
          <w:p w14:paraId="63B5EEEC" w14:textId="77777777" w:rsidR="00715F1F" w:rsidRDefault="00000000">
            <w:pPr>
              <w:rPr>
                <w:rFonts w:hint="eastAsia"/>
              </w:rPr>
            </w:pPr>
            <w:r>
              <w:rPr>
                <w:sz w:val="16"/>
              </w:rPr>
              <w:t>辅助判断/人工复核</w:t>
            </w:r>
          </w:p>
        </w:tc>
      </w:tr>
      <w:tr w:rsidR="00715F1F" w14:paraId="3F03D8A0" w14:textId="77777777">
        <w:trPr>
          <w:jc w:val="center"/>
        </w:trPr>
        <w:tc>
          <w:tcPr>
            <w:tcW w:w="2909" w:type="dxa"/>
            <w:vAlign w:val="center"/>
          </w:tcPr>
          <w:p w14:paraId="53A32C71" w14:textId="77777777" w:rsidR="00715F1F" w:rsidRDefault="00000000">
            <w:pPr>
              <w:rPr>
                <w:rFonts w:hint="eastAsia"/>
              </w:rPr>
            </w:pPr>
            <w:r>
              <w:rPr>
                <w:sz w:val="16"/>
              </w:rPr>
              <w:t>special_assessment_required</w:t>
            </w:r>
          </w:p>
        </w:tc>
        <w:tc>
          <w:tcPr>
            <w:tcW w:w="2909" w:type="dxa"/>
            <w:vAlign w:val="center"/>
          </w:tcPr>
          <w:p w14:paraId="35ECBA7A" w14:textId="77777777" w:rsidR="00715F1F" w:rsidRDefault="00000000">
            <w:pPr>
              <w:rPr>
                <w:rFonts w:hint="eastAsia"/>
              </w:rPr>
            </w:pPr>
            <w:r>
              <w:rPr>
                <w:sz w:val="16"/>
              </w:rPr>
              <w:t>是否需专项评估/论证</w:t>
            </w:r>
          </w:p>
        </w:tc>
        <w:tc>
          <w:tcPr>
            <w:tcW w:w="2909" w:type="dxa"/>
            <w:shd w:val="clear" w:color="auto" w:fill="D9EAD3"/>
            <w:vAlign w:val="center"/>
          </w:tcPr>
          <w:p w14:paraId="55BAA27A" w14:textId="77777777" w:rsidR="00715F1F" w:rsidRDefault="00000000">
            <w:pPr>
              <w:rPr>
                <w:rFonts w:hint="eastAsia"/>
              </w:rPr>
            </w:pPr>
            <w:r>
              <w:rPr>
                <w:sz w:val="16"/>
              </w:rPr>
              <w:t>直接提及/可作为规则字段</w:t>
            </w:r>
          </w:p>
        </w:tc>
        <w:tc>
          <w:tcPr>
            <w:tcW w:w="2909" w:type="dxa"/>
            <w:vAlign w:val="center"/>
          </w:tcPr>
          <w:p w14:paraId="73F7F916" w14:textId="77777777" w:rsidR="00715F1F" w:rsidRDefault="00000000">
            <w:pPr>
              <w:rPr>
                <w:rFonts w:hint="eastAsia"/>
              </w:rPr>
            </w:pPr>
            <w:r>
              <w:rPr>
                <w:sz w:val="16"/>
              </w:rPr>
              <w:t>4.1.2、4.3.6、3.3.1注涉及专项评估/论证。</w:t>
            </w:r>
          </w:p>
        </w:tc>
        <w:tc>
          <w:tcPr>
            <w:tcW w:w="2909" w:type="dxa"/>
            <w:vAlign w:val="center"/>
          </w:tcPr>
          <w:p w14:paraId="0B1BA7DF" w14:textId="77777777" w:rsidR="00715F1F" w:rsidRDefault="00000000">
            <w:pPr>
              <w:rPr>
                <w:rFonts w:hint="eastAsia"/>
              </w:rPr>
            </w:pPr>
            <w:r>
              <w:rPr>
                <w:sz w:val="16"/>
              </w:rPr>
              <w:t>规则输入/自动审核</w:t>
            </w:r>
          </w:p>
        </w:tc>
      </w:tr>
      <w:tr w:rsidR="00715F1F" w14:paraId="4F37E4A7" w14:textId="77777777">
        <w:trPr>
          <w:jc w:val="center"/>
        </w:trPr>
        <w:tc>
          <w:tcPr>
            <w:tcW w:w="2909" w:type="dxa"/>
            <w:vAlign w:val="center"/>
          </w:tcPr>
          <w:p w14:paraId="119A37F6" w14:textId="77777777" w:rsidR="00715F1F" w:rsidRDefault="00000000">
            <w:pPr>
              <w:rPr>
                <w:rFonts w:hint="eastAsia"/>
              </w:rPr>
            </w:pPr>
            <w:r>
              <w:rPr>
                <w:sz w:val="16"/>
              </w:rPr>
              <w:t>expert_review_required</w:t>
            </w:r>
          </w:p>
        </w:tc>
        <w:tc>
          <w:tcPr>
            <w:tcW w:w="2909" w:type="dxa"/>
            <w:vAlign w:val="center"/>
          </w:tcPr>
          <w:p w14:paraId="646196EE" w14:textId="77777777" w:rsidR="00715F1F" w:rsidRDefault="00000000">
            <w:pPr>
              <w:rPr>
                <w:rFonts w:hint="eastAsia"/>
              </w:rPr>
            </w:pPr>
            <w:r>
              <w:rPr>
                <w:sz w:val="16"/>
              </w:rPr>
              <w:t>是否需专家评审</w:t>
            </w:r>
          </w:p>
        </w:tc>
        <w:tc>
          <w:tcPr>
            <w:tcW w:w="2909" w:type="dxa"/>
            <w:shd w:val="clear" w:color="auto" w:fill="FFF2CC"/>
            <w:vAlign w:val="center"/>
          </w:tcPr>
          <w:p w14:paraId="0EE81C01" w14:textId="77777777" w:rsidR="00715F1F" w:rsidRDefault="00000000">
            <w:pPr>
              <w:rPr>
                <w:rFonts w:hint="eastAsia"/>
              </w:rPr>
            </w:pPr>
            <w:r>
              <w:rPr>
                <w:sz w:val="16"/>
              </w:rPr>
              <w:t>间接支撑/评估辅助字段</w:t>
            </w:r>
          </w:p>
        </w:tc>
        <w:tc>
          <w:tcPr>
            <w:tcW w:w="2909" w:type="dxa"/>
            <w:vAlign w:val="center"/>
          </w:tcPr>
          <w:p w14:paraId="79870948" w14:textId="77777777" w:rsidR="00715F1F" w:rsidRDefault="00000000">
            <w:pPr>
              <w:rPr>
                <w:rFonts w:hint="eastAsia"/>
              </w:rPr>
            </w:pPr>
            <w:r>
              <w:rPr>
                <w:sz w:val="16"/>
              </w:rPr>
              <w:t>规程提及技术审查，未明确专家评审字段。</w:t>
            </w:r>
          </w:p>
        </w:tc>
        <w:tc>
          <w:tcPr>
            <w:tcW w:w="2909" w:type="dxa"/>
            <w:vAlign w:val="center"/>
          </w:tcPr>
          <w:p w14:paraId="4C7C14D4" w14:textId="77777777" w:rsidR="00715F1F" w:rsidRDefault="00000000">
            <w:pPr>
              <w:rPr>
                <w:rFonts w:hint="eastAsia"/>
              </w:rPr>
            </w:pPr>
            <w:r>
              <w:rPr>
                <w:sz w:val="16"/>
              </w:rPr>
              <w:t>辅助判断/人工复核</w:t>
            </w:r>
          </w:p>
        </w:tc>
      </w:tr>
      <w:tr w:rsidR="00715F1F" w14:paraId="3A532357" w14:textId="77777777">
        <w:trPr>
          <w:jc w:val="center"/>
        </w:trPr>
        <w:tc>
          <w:tcPr>
            <w:tcW w:w="2909" w:type="dxa"/>
            <w:vAlign w:val="center"/>
          </w:tcPr>
          <w:p w14:paraId="2E4BBA21" w14:textId="77777777" w:rsidR="00715F1F" w:rsidRDefault="00000000">
            <w:pPr>
              <w:rPr>
                <w:rFonts w:hint="eastAsia"/>
              </w:rPr>
            </w:pPr>
            <w:r>
              <w:rPr>
                <w:sz w:val="16"/>
              </w:rPr>
              <w:t>construction_restrictions</w:t>
            </w:r>
          </w:p>
        </w:tc>
        <w:tc>
          <w:tcPr>
            <w:tcW w:w="2909" w:type="dxa"/>
            <w:vAlign w:val="center"/>
          </w:tcPr>
          <w:p w14:paraId="2A304733" w14:textId="77777777" w:rsidR="00715F1F" w:rsidRDefault="00000000">
            <w:pPr>
              <w:rPr>
                <w:rFonts w:hint="eastAsia"/>
              </w:rPr>
            </w:pPr>
            <w:r>
              <w:rPr>
                <w:sz w:val="16"/>
              </w:rPr>
              <w:t>施工限制条件</w:t>
            </w:r>
          </w:p>
        </w:tc>
        <w:tc>
          <w:tcPr>
            <w:tcW w:w="2909" w:type="dxa"/>
            <w:shd w:val="clear" w:color="auto" w:fill="D9EAD3"/>
            <w:vAlign w:val="center"/>
          </w:tcPr>
          <w:p w14:paraId="192846BF" w14:textId="77777777" w:rsidR="00715F1F" w:rsidRDefault="00000000">
            <w:pPr>
              <w:rPr>
                <w:rFonts w:hint="eastAsia"/>
              </w:rPr>
            </w:pPr>
            <w:r>
              <w:rPr>
                <w:sz w:val="16"/>
              </w:rPr>
              <w:t>直接提及/可作为规则字段</w:t>
            </w:r>
          </w:p>
        </w:tc>
        <w:tc>
          <w:tcPr>
            <w:tcW w:w="2909" w:type="dxa"/>
            <w:vAlign w:val="center"/>
          </w:tcPr>
          <w:p w14:paraId="392ED159" w14:textId="77777777" w:rsidR="00715F1F" w:rsidRDefault="00000000">
            <w:pPr>
              <w:rPr>
                <w:rFonts w:hint="eastAsia"/>
              </w:rPr>
            </w:pPr>
            <w:r>
              <w:rPr>
                <w:sz w:val="16"/>
              </w:rPr>
              <w:t>5.2~5.6规定外部作业控制要求。</w:t>
            </w:r>
          </w:p>
        </w:tc>
        <w:tc>
          <w:tcPr>
            <w:tcW w:w="2909" w:type="dxa"/>
            <w:vAlign w:val="center"/>
          </w:tcPr>
          <w:p w14:paraId="54221381" w14:textId="77777777" w:rsidR="00715F1F" w:rsidRDefault="00000000">
            <w:pPr>
              <w:rPr>
                <w:rFonts w:hint="eastAsia"/>
              </w:rPr>
            </w:pPr>
            <w:r>
              <w:rPr>
                <w:sz w:val="16"/>
              </w:rPr>
              <w:t>规则输入/自动审核</w:t>
            </w:r>
          </w:p>
        </w:tc>
      </w:tr>
      <w:tr w:rsidR="00715F1F" w14:paraId="16D702F0" w14:textId="77777777">
        <w:trPr>
          <w:jc w:val="center"/>
        </w:trPr>
        <w:tc>
          <w:tcPr>
            <w:tcW w:w="2909" w:type="dxa"/>
            <w:vAlign w:val="center"/>
          </w:tcPr>
          <w:p w14:paraId="227F9487" w14:textId="77777777" w:rsidR="00715F1F" w:rsidRDefault="00000000">
            <w:pPr>
              <w:rPr>
                <w:rFonts w:hint="eastAsia"/>
              </w:rPr>
            </w:pPr>
            <w:r>
              <w:rPr>
                <w:sz w:val="16"/>
              </w:rPr>
              <w:t>monitoring_requirements</w:t>
            </w:r>
          </w:p>
        </w:tc>
        <w:tc>
          <w:tcPr>
            <w:tcW w:w="2909" w:type="dxa"/>
            <w:vAlign w:val="center"/>
          </w:tcPr>
          <w:p w14:paraId="1371C34E" w14:textId="77777777" w:rsidR="00715F1F" w:rsidRDefault="00000000">
            <w:pPr>
              <w:rPr>
                <w:rFonts w:hint="eastAsia"/>
              </w:rPr>
            </w:pPr>
            <w:r>
              <w:rPr>
                <w:sz w:val="16"/>
              </w:rPr>
              <w:t>监测要求</w:t>
            </w:r>
          </w:p>
        </w:tc>
        <w:tc>
          <w:tcPr>
            <w:tcW w:w="2909" w:type="dxa"/>
            <w:shd w:val="clear" w:color="auto" w:fill="D9EAD3"/>
            <w:vAlign w:val="center"/>
          </w:tcPr>
          <w:p w14:paraId="0E5E4D06" w14:textId="77777777" w:rsidR="00715F1F" w:rsidRDefault="00000000">
            <w:pPr>
              <w:rPr>
                <w:rFonts w:hint="eastAsia"/>
              </w:rPr>
            </w:pPr>
            <w:r>
              <w:rPr>
                <w:sz w:val="16"/>
              </w:rPr>
              <w:t>直接提及/可作为规则字段</w:t>
            </w:r>
          </w:p>
        </w:tc>
        <w:tc>
          <w:tcPr>
            <w:tcW w:w="2909" w:type="dxa"/>
            <w:vAlign w:val="center"/>
          </w:tcPr>
          <w:p w14:paraId="52BD8FCF" w14:textId="77777777" w:rsidR="00715F1F" w:rsidRDefault="00000000">
            <w:pPr>
              <w:rPr>
                <w:rFonts w:hint="eastAsia"/>
              </w:rPr>
            </w:pPr>
            <w:r>
              <w:rPr>
                <w:sz w:val="16"/>
              </w:rPr>
              <w:t>7.1~7.4、附录E规定监测要求。</w:t>
            </w:r>
          </w:p>
        </w:tc>
        <w:tc>
          <w:tcPr>
            <w:tcW w:w="2909" w:type="dxa"/>
            <w:vAlign w:val="center"/>
          </w:tcPr>
          <w:p w14:paraId="4D42CD9E" w14:textId="77777777" w:rsidR="00715F1F" w:rsidRDefault="00000000">
            <w:pPr>
              <w:rPr>
                <w:rFonts w:hint="eastAsia"/>
              </w:rPr>
            </w:pPr>
            <w:r>
              <w:rPr>
                <w:sz w:val="16"/>
              </w:rPr>
              <w:t>规则输入/自动审核</w:t>
            </w:r>
          </w:p>
        </w:tc>
      </w:tr>
      <w:tr w:rsidR="00715F1F" w14:paraId="219FA3C4" w14:textId="77777777">
        <w:trPr>
          <w:jc w:val="center"/>
        </w:trPr>
        <w:tc>
          <w:tcPr>
            <w:tcW w:w="2909" w:type="dxa"/>
            <w:vAlign w:val="center"/>
          </w:tcPr>
          <w:p w14:paraId="5198712D" w14:textId="77777777" w:rsidR="00715F1F" w:rsidRDefault="00000000">
            <w:pPr>
              <w:rPr>
                <w:rFonts w:hint="eastAsia"/>
              </w:rPr>
            </w:pPr>
            <w:r>
              <w:rPr>
                <w:sz w:val="16"/>
              </w:rPr>
              <w:t>environmental_requirements</w:t>
            </w:r>
          </w:p>
        </w:tc>
        <w:tc>
          <w:tcPr>
            <w:tcW w:w="2909" w:type="dxa"/>
            <w:vAlign w:val="center"/>
          </w:tcPr>
          <w:p w14:paraId="603AA9D5" w14:textId="77777777" w:rsidR="00715F1F" w:rsidRDefault="00000000">
            <w:pPr>
              <w:rPr>
                <w:rFonts w:hint="eastAsia"/>
              </w:rPr>
            </w:pPr>
            <w:r>
              <w:rPr>
                <w:sz w:val="16"/>
              </w:rPr>
              <w:t>环境影响相关要求</w:t>
            </w:r>
          </w:p>
        </w:tc>
        <w:tc>
          <w:tcPr>
            <w:tcW w:w="2909" w:type="dxa"/>
            <w:shd w:val="clear" w:color="auto" w:fill="FCE4D6"/>
            <w:vAlign w:val="center"/>
          </w:tcPr>
          <w:p w14:paraId="45922C17" w14:textId="77777777" w:rsidR="00715F1F" w:rsidRDefault="00000000">
            <w:pPr>
              <w:rPr>
                <w:rFonts w:hint="eastAsia"/>
              </w:rPr>
            </w:pPr>
            <w:r>
              <w:rPr>
                <w:sz w:val="16"/>
              </w:rPr>
              <w:t>超出本规程/需其他规范依据</w:t>
            </w:r>
          </w:p>
        </w:tc>
        <w:tc>
          <w:tcPr>
            <w:tcW w:w="2909" w:type="dxa"/>
            <w:vAlign w:val="center"/>
          </w:tcPr>
          <w:p w14:paraId="13B254C9" w14:textId="77777777" w:rsidR="00715F1F" w:rsidRDefault="00000000">
            <w:pPr>
              <w:rPr>
                <w:rFonts w:hint="eastAsia"/>
              </w:rPr>
            </w:pPr>
            <w:r>
              <w:rPr>
                <w:sz w:val="16"/>
              </w:rPr>
              <w:t>环境要求需另据环评规范。</w:t>
            </w:r>
          </w:p>
        </w:tc>
        <w:tc>
          <w:tcPr>
            <w:tcW w:w="2909" w:type="dxa"/>
            <w:vAlign w:val="center"/>
          </w:tcPr>
          <w:p w14:paraId="3B6B621C" w14:textId="77777777" w:rsidR="00715F1F" w:rsidRDefault="00000000">
            <w:pPr>
              <w:rPr>
                <w:rFonts w:hint="eastAsia"/>
              </w:rPr>
            </w:pPr>
            <w:r>
              <w:rPr>
                <w:sz w:val="16"/>
              </w:rPr>
              <w:t>扩展模块/另据规范</w:t>
            </w:r>
          </w:p>
        </w:tc>
      </w:tr>
      <w:tr w:rsidR="00715F1F" w14:paraId="626D29E7" w14:textId="77777777">
        <w:trPr>
          <w:jc w:val="center"/>
        </w:trPr>
        <w:tc>
          <w:tcPr>
            <w:tcW w:w="2909" w:type="dxa"/>
            <w:vAlign w:val="center"/>
          </w:tcPr>
          <w:p w14:paraId="045A56A5" w14:textId="77777777" w:rsidR="00715F1F" w:rsidRDefault="00000000">
            <w:pPr>
              <w:rPr>
                <w:rFonts w:hint="eastAsia"/>
              </w:rPr>
            </w:pPr>
            <w:r>
              <w:rPr>
                <w:sz w:val="16"/>
              </w:rPr>
              <w:t>follow_up_requirements</w:t>
            </w:r>
          </w:p>
        </w:tc>
        <w:tc>
          <w:tcPr>
            <w:tcW w:w="2909" w:type="dxa"/>
            <w:vAlign w:val="center"/>
          </w:tcPr>
          <w:p w14:paraId="18BAB383" w14:textId="77777777" w:rsidR="00715F1F" w:rsidRDefault="00000000">
            <w:pPr>
              <w:rPr>
                <w:rFonts w:hint="eastAsia"/>
              </w:rPr>
            </w:pPr>
            <w:r>
              <w:rPr>
                <w:sz w:val="16"/>
              </w:rPr>
              <w:t>后续跟踪要求</w:t>
            </w:r>
          </w:p>
        </w:tc>
        <w:tc>
          <w:tcPr>
            <w:tcW w:w="2909" w:type="dxa"/>
            <w:shd w:val="clear" w:color="auto" w:fill="FFF2CC"/>
            <w:vAlign w:val="center"/>
          </w:tcPr>
          <w:p w14:paraId="4D856B93" w14:textId="77777777" w:rsidR="00715F1F" w:rsidRDefault="00000000">
            <w:pPr>
              <w:rPr>
                <w:rFonts w:hint="eastAsia"/>
              </w:rPr>
            </w:pPr>
            <w:r>
              <w:rPr>
                <w:sz w:val="16"/>
              </w:rPr>
              <w:t>间接支撑/评估辅助字段</w:t>
            </w:r>
          </w:p>
        </w:tc>
        <w:tc>
          <w:tcPr>
            <w:tcW w:w="2909" w:type="dxa"/>
            <w:vAlign w:val="center"/>
          </w:tcPr>
          <w:p w14:paraId="127CCF15" w14:textId="77777777" w:rsidR="00715F1F" w:rsidRDefault="00000000">
            <w:pPr>
              <w:rPr>
                <w:rFonts w:hint="eastAsia"/>
              </w:rPr>
            </w:pPr>
            <w:r>
              <w:rPr>
                <w:sz w:val="16"/>
              </w:rPr>
              <w:t>4.1.4、7.4.7要求动态调整和持续监测。</w:t>
            </w:r>
          </w:p>
        </w:tc>
        <w:tc>
          <w:tcPr>
            <w:tcW w:w="2909" w:type="dxa"/>
            <w:vAlign w:val="center"/>
          </w:tcPr>
          <w:p w14:paraId="59210296" w14:textId="77777777" w:rsidR="00715F1F" w:rsidRDefault="00000000">
            <w:pPr>
              <w:rPr>
                <w:rFonts w:hint="eastAsia"/>
              </w:rPr>
            </w:pPr>
            <w:r>
              <w:rPr>
                <w:sz w:val="16"/>
              </w:rPr>
              <w:t>辅助判断/人工复核</w:t>
            </w:r>
          </w:p>
        </w:tc>
      </w:tr>
      <w:tr w:rsidR="00715F1F" w14:paraId="01D94358" w14:textId="77777777">
        <w:trPr>
          <w:jc w:val="center"/>
        </w:trPr>
        <w:tc>
          <w:tcPr>
            <w:tcW w:w="2909" w:type="dxa"/>
            <w:vAlign w:val="center"/>
          </w:tcPr>
          <w:p w14:paraId="10ED74F6" w14:textId="77777777" w:rsidR="00715F1F" w:rsidRDefault="00000000">
            <w:pPr>
              <w:rPr>
                <w:rFonts w:hint="eastAsia"/>
              </w:rPr>
            </w:pPr>
            <w:r>
              <w:rPr>
                <w:sz w:val="16"/>
              </w:rPr>
              <w:t>final_review_opinion</w:t>
            </w:r>
          </w:p>
        </w:tc>
        <w:tc>
          <w:tcPr>
            <w:tcW w:w="2909" w:type="dxa"/>
            <w:vAlign w:val="center"/>
          </w:tcPr>
          <w:p w14:paraId="00ACC661" w14:textId="77777777" w:rsidR="00715F1F" w:rsidRDefault="00000000">
            <w:pPr>
              <w:rPr>
                <w:rFonts w:hint="eastAsia"/>
              </w:rPr>
            </w:pPr>
            <w:r>
              <w:rPr>
                <w:sz w:val="16"/>
              </w:rPr>
              <w:t>最终审查意见</w:t>
            </w:r>
          </w:p>
        </w:tc>
        <w:tc>
          <w:tcPr>
            <w:tcW w:w="2909" w:type="dxa"/>
            <w:shd w:val="clear" w:color="auto" w:fill="D9EAD3"/>
            <w:vAlign w:val="center"/>
          </w:tcPr>
          <w:p w14:paraId="7F4335E0" w14:textId="77777777" w:rsidR="00715F1F" w:rsidRDefault="00000000">
            <w:pPr>
              <w:rPr>
                <w:rFonts w:hint="eastAsia"/>
              </w:rPr>
            </w:pPr>
            <w:r>
              <w:rPr>
                <w:sz w:val="16"/>
              </w:rPr>
              <w:t>直接提及/可作为规则字段</w:t>
            </w:r>
          </w:p>
        </w:tc>
        <w:tc>
          <w:tcPr>
            <w:tcW w:w="2909" w:type="dxa"/>
            <w:vAlign w:val="center"/>
          </w:tcPr>
          <w:p w14:paraId="5076CCE2" w14:textId="77777777" w:rsidR="00715F1F" w:rsidRDefault="00000000">
            <w:pPr>
              <w:rPr>
                <w:rFonts w:hint="eastAsia"/>
              </w:rPr>
            </w:pPr>
            <w:r>
              <w:rPr>
                <w:sz w:val="16"/>
              </w:rPr>
              <w:t>4.3.6要求结论及建议，可形成审查意见。</w:t>
            </w:r>
          </w:p>
        </w:tc>
        <w:tc>
          <w:tcPr>
            <w:tcW w:w="2909" w:type="dxa"/>
            <w:vAlign w:val="center"/>
          </w:tcPr>
          <w:p w14:paraId="789EDEE1" w14:textId="77777777" w:rsidR="00715F1F" w:rsidRDefault="00000000">
            <w:pPr>
              <w:rPr>
                <w:rFonts w:hint="eastAsia"/>
              </w:rPr>
            </w:pPr>
            <w:r>
              <w:rPr>
                <w:sz w:val="16"/>
              </w:rPr>
              <w:t>规则输入/自动审核</w:t>
            </w:r>
          </w:p>
        </w:tc>
      </w:tr>
    </w:tbl>
    <w:p w14:paraId="06F94623" w14:textId="77777777" w:rsidR="00715F1F" w:rsidRDefault="00000000">
      <w:pPr>
        <w:rPr>
          <w:rFonts w:hint="eastAsia"/>
        </w:rPr>
      </w:pPr>
      <w:r>
        <w:rPr>
          <w:b/>
        </w:rPr>
        <w:t>Evidence 证据定位</w:t>
      </w:r>
    </w:p>
    <w:tbl>
      <w:tblPr>
        <w:tblStyle w:val="aff1"/>
        <w:tblW w:w="0" w:type="auto"/>
        <w:jc w:val="center"/>
        <w:tblLook w:val="04A0" w:firstRow="1" w:lastRow="0" w:firstColumn="1" w:lastColumn="0" w:noHBand="0" w:noVBand="1"/>
      </w:tblPr>
      <w:tblGrid>
        <w:gridCol w:w="2907"/>
        <w:gridCol w:w="2906"/>
        <w:gridCol w:w="2907"/>
        <w:gridCol w:w="2907"/>
        <w:gridCol w:w="2907"/>
      </w:tblGrid>
      <w:tr w:rsidR="00715F1F" w14:paraId="3AD9F5EA" w14:textId="77777777">
        <w:trPr>
          <w:jc w:val="center"/>
        </w:trPr>
        <w:tc>
          <w:tcPr>
            <w:tcW w:w="2909" w:type="dxa"/>
            <w:shd w:val="clear" w:color="auto" w:fill="E2F0D9"/>
            <w:vAlign w:val="center"/>
          </w:tcPr>
          <w:p w14:paraId="240464EA" w14:textId="77777777" w:rsidR="00715F1F" w:rsidRDefault="00000000">
            <w:pPr>
              <w:rPr>
                <w:rFonts w:hint="eastAsia"/>
              </w:rPr>
            </w:pPr>
            <w:r>
              <w:rPr>
                <w:b/>
                <w:sz w:val="16"/>
              </w:rPr>
              <w:t>属性名</w:t>
            </w:r>
          </w:p>
        </w:tc>
        <w:tc>
          <w:tcPr>
            <w:tcW w:w="2909" w:type="dxa"/>
            <w:shd w:val="clear" w:color="auto" w:fill="E2F0D9"/>
            <w:vAlign w:val="center"/>
          </w:tcPr>
          <w:p w14:paraId="57A03851" w14:textId="77777777" w:rsidR="00715F1F" w:rsidRDefault="00000000">
            <w:pPr>
              <w:rPr>
                <w:rFonts w:hint="eastAsia"/>
              </w:rPr>
            </w:pPr>
            <w:r>
              <w:rPr>
                <w:b/>
                <w:sz w:val="16"/>
              </w:rPr>
              <w:t>中文含义</w:t>
            </w:r>
          </w:p>
        </w:tc>
        <w:tc>
          <w:tcPr>
            <w:tcW w:w="2909" w:type="dxa"/>
            <w:shd w:val="clear" w:color="auto" w:fill="E2F0D9"/>
            <w:vAlign w:val="center"/>
          </w:tcPr>
          <w:p w14:paraId="389D6BC8" w14:textId="77777777" w:rsidR="00715F1F" w:rsidRDefault="00000000">
            <w:pPr>
              <w:rPr>
                <w:rFonts w:hint="eastAsia"/>
              </w:rPr>
            </w:pPr>
            <w:r>
              <w:rPr>
                <w:b/>
                <w:sz w:val="16"/>
              </w:rPr>
              <w:t>规程提及情况</w:t>
            </w:r>
          </w:p>
        </w:tc>
        <w:tc>
          <w:tcPr>
            <w:tcW w:w="2909" w:type="dxa"/>
            <w:shd w:val="clear" w:color="auto" w:fill="E2F0D9"/>
            <w:vAlign w:val="center"/>
          </w:tcPr>
          <w:p w14:paraId="0A3CAC7B" w14:textId="77777777" w:rsidR="00715F1F" w:rsidRDefault="00000000">
            <w:pPr>
              <w:rPr>
                <w:rFonts w:hint="eastAsia"/>
              </w:rPr>
            </w:pPr>
            <w:r>
              <w:rPr>
                <w:b/>
                <w:sz w:val="16"/>
              </w:rPr>
              <w:t>主要依据/说明</w:t>
            </w:r>
          </w:p>
        </w:tc>
        <w:tc>
          <w:tcPr>
            <w:tcW w:w="2909" w:type="dxa"/>
            <w:shd w:val="clear" w:color="auto" w:fill="E2F0D9"/>
            <w:vAlign w:val="center"/>
          </w:tcPr>
          <w:p w14:paraId="54B18F79" w14:textId="77777777" w:rsidR="00715F1F" w:rsidRDefault="00000000">
            <w:pPr>
              <w:rPr>
                <w:rFonts w:hint="eastAsia"/>
              </w:rPr>
            </w:pPr>
            <w:r>
              <w:rPr>
                <w:b/>
                <w:sz w:val="16"/>
              </w:rPr>
              <w:t>建议用途</w:t>
            </w:r>
          </w:p>
        </w:tc>
      </w:tr>
      <w:tr w:rsidR="00715F1F" w14:paraId="4D42E123" w14:textId="77777777">
        <w:trPr>
          <w:jc w:val="center"/>
        </w:trPr>
        <w:tc>
          <w:tcPr>
            <w:tcW w:w="2909" w:type="dxa"/>
            <w:vAlign w:val="center"/>
          </w:tcPr>
          <w:p w14:paraId="56BBED7F" w14:textId="77777777" w:rsidR="00715F1F" w:rsidRDefault="00000000">
            <w:pPr>
              <w:rPr>
                <w:rFonts w:hint="eastAsia"/>
              </w:rPr>
            </w:pPr>
            <w:r>
              <w:rPr>
                <w:sz w:val="16"/>
              </w:rPr>
              <w:t>field_name</w:t>
            </w:r>
          </w:p>
        </w:tc>
        <w:tc>
          <w:tcPr>
            <w:tcW w:w="2909" w:type="dxa"/>
            <w:vAlign w:val="center"/>
          </w:tcPr>
          <w:p w14:paraId="0292F2AA" w14:textId="77777777" w:rsidR="00715F1F" w:rsidRDefault="00000000">
            <w:pPr>
              <w:rPr>
                <w:rFonts w:hint="eastAsia"/>
              </w:rPr>
            </w:pPr>
            <w:r>
              <w:rPr>
                <w:sz w:val="16"/>
              </w:rPr>
              <w:t>字段名称</w:t>
            </w:r>
          </w:p>
        </w:tc>
        <w:tc>
          <w:tcPr>
            <w:tcW w:w="2909" w:type="dxa"/>
            <w:shd w:val="clear" w:color="auto" w:fill="EEEEEE"/>
            <w:vAlign w:val="center"/>
          </w:tcPr>
          <w:p w14:paraId="5A7408D9" w14:textId="77777777" w:rsidR="00715F1F" w:rsidRDefault="00000000">
            <w:pPr>
              <w:rPr>
                <w:rFonts w:hint="eastAsia"/>
              </w:rPr>
            </w:pPr>
            <w:r>
              <w:rPr>
                <w:sz w:val="16"/>
              </w:rPr>
              <w:t>规程未明确/案例管理字段</w:t>
            </w:r>
          </w:p>
        </w:tc>
        <w:tc>
          <w:tcPr>
            <w:tcW w:w="2909" w:type="dxa"/>
            <w:vAlign w:val="center"/>
          </w:tcPr>
          <w:p w14:paraId="3084434E" w14:textId="77777777" w:rsidR="00715F1F" w:rsidRDefault="00000000">
            <w:pPr>
              <w:rPr>
                <w:rFonts w:hint="eastAsia"/>
              </w:rPr>
            </w:pPr>
            <w:r>
              <w:rPr>
                <w:sz w:val="16"/>
              </w:rPr>
              <w:t>规程未定义证据字段，但系统可解释性需要。</w:t>
            </w:r>
          </w:p>
        </w:tc>
        <w:tc>
          <w:tcPr>
            <w:tcW w:w="2909" w:type="dxa"/>
            <w:vAlign w:val="center"/>
          </w:tcPr>
          <w:p w14:paraId="5D16C2FA" w14:textId="77777777" w:rsidR="00715F1F" w:rsidRDefault="00000000">
            <w:pPr>
              <w:rPr>
                <w:rFonts w:hint="eastAsia"/>
              </w:rPr>
            </w:pPr>
            <w:r>
              <w:rPr>
                <w:sz w:val="16"/>
              </w:rPr>
              <w:t>案例管理/证据追溯</w:t>
            </w:r>
          </w:p>
        </w:tc>
      </w:tr>
      <w:tr w:rsidR="00715F1F" w14:paraId="2E205117" w14:textId="77777777">
        <w:trPr>
          <w:jc w:val="center"/>
        </w:trPr>
        <w:tc>
          <w:tcPr>
            <w:tcW w:w="2909" w:type="dxa"/>
            <w:vAlign w:val="center"/>
          </w:tcPr>
          <w:p w14:paraId="19C3E045" w14:textId="77777777" w:rsidR="00715F1F" w:rsidRDefault="00000000">
            <w:pPr>
              <w:rPr>
                <w:rFonts w:hint="eastAsia"/>
              </w:rPr>
            </w:pPr>
            <w:r>
              <w:rPr>
                <w:sz w:val="16"/>
              </w:rPr>
              <w:t>field_value</w:t>
            </w:r>
          </w:p>
        </w:tc>
        <w:tc>
          <w:tcPr>
            <w:tcW w:w="2909" w:type="dxa"/>
            <w:vAlign w:val="center"/>
          </w:tcPr>
          <w:p w14:paraId="0A7F87C5" w14:textId="77777777" w:rsidR="00715F1F" w:rsidRDefault="00000000">
            <w:pPr>
              <w:rPr>
                <w:rFonts w:hint="eastAsia"/>
              </w:rPr>
            </w:pPr>
            <w:r>
              <w:rPr>
                <w:sz w:val="16"/>
              </w:rPr>
              <w:t>字段取值</w:t>
            </w:r>
          </w:p>
        </w:tc>
        <w:tc>
          <w:tcPr>
            <w:tcW w:w="2909" w:type="dxa"/>
            <w:shd w:val="clear" w:color="auto" w:fill="EEEEEE"/>
            <w:vAlign w:val="center"/>
          </w:tcPr>
          <w:p w14:paraId="598835BB" w14:textId="77777777" w:rsidR="00715F1F" w:rsidRDefault="00000000">
            <w:pPr>
              <w:rPr>
                <w:rFonts w:hint="eastAsia"/>
              </w:rPr>
            </w:pPr>
            <w:r>
              <w:rPr>
                <w:sz w:val="16"/>
              </w:rPr>
              <w:t>规程未明确/案例管理字段</w:t>
            </w:r>
          </w:p>
        </w:tc>
        <w:tc>
          <w:tcPr>
            <w:tcW w:w="2909" w:type="dxa"/>
            <w:vAlign w:val="center"/>
          </w:tcPr>
          <w:p w14:paraId="5982245E" w14:textId="77777777" w:rsidR="00715F1F" w:rsidRDefault="00000000">
            <w:pPr>
              <w:rPr>
                <w:rFonts w:hint="eastAsia"/>
              </w:rPr>
            </w:pPr>
            <w:r>
              <w:rPr>
                <w:sz w:val="16"/>
              </w:rPr>
              <w:t>规程未定义证据字段，但4.2.3要求资料记录。</w:t>
            </w:r>
          </w:p>
        </w:tc>
        <w:tc>
          <w:tcPr>
            <w:tcW w:w="2909" w:type="dxa"/>
            <w:vAlign w:val="center"/>
          </w:tcPr>
          <w:p w14:paraId="70BA1764" w14:textId="77777777" w:rsidR="00715F1F" w:rsidRDefault="00000000">
            <w:pPr>
              <w:rPr>
                <w:rFonts w:hint="eastAsia"/>
              </w:rPr>
            </w:pPr>
            <w:r>
              <w:rPr>
                <w:sz w:val="16"/>
              </w:rPr>
              <w:t>案例管理/证据追溯</w:t>
            </w:r>
          </w:p>
        </w:tc>
      </w:tr>
      <w:tr w:rsidR="00715F1F" w14:paraId="3D2FCA27" w14:textId="77777777">
        <w:trPr>
          <w:jc w:val="center"/>
        </w:trPr>
        <w:tc>
          <w:tcPr>
            <w:tcW w:w="2909" w:type="dxa"/>
            <w:vAlign w:val="center"/>
          </w:tcPr>
          <w:p w14:paraId="28D39947" w14:textId="77777777" w:rsidR="00715F1F" w:rsidRDefault="00000000">
            <w:pPr>
              <w:rPr>
                <w:rFonts w:hint="eastAsia"/>
              </w:rPr>
            </w:pPr>
            <w:r>
              <w:rPr>
                <w:sz w:val="16"/>
              </w:rPr>
              <w:t>source_file</w:t>
            </w:r>
          </w:p>
        </w:tc>
        <w:tc>
          <w:tcPr>
            <w:tcW w:w="2909" w:type="dxa"/>
            <w:vAlign w:val="center"/>
          </w:tcPr>
          <w:p w14:paraId="58ABFBED" w14:textId="77777777" w:rsidR="00715F1F" w:rsidRDefault="00000000">
            <w:pPr>
              <w:rPr>
                <w:rFonts w:hint="eastAsia"/>
              </w:rPr>
            </w:pPr>
            <w:r>
              <w:rPr>
                <w:sz w:val="16"/>
              </w:rPr>
              <w:t>来源文件</w:t>
            </w:r>
          </w:p>
        </w:tc>
        <w:tc>
          <w:tcPr>
            <w:tcW w:w="2909" w:type="dxa"/>
            <w:shd w:val="clear" w:color="auto" w:fill="EEEEEE"/>
            <w:vAlign w:val="center"/>
          </w:tcPr>
          <w:p w14:paraId="58ECA9B5" w14:textId="77777777" w:rsidR="00715F1F" w:rsidRDefault="00000000">
            <w:pPr>
              <w:rPr>
                <w:rFonts w:hint="eastAsia"/>
              </w:rPr>
            </w:pPr>
            <w:r>
              <w:rPr>
                <w:sz w:val="16"/>
              </w:rPr>
              <w:t>规程未明确/案例管理字段</w:t>
            </w:r>
          </w:p>
        </w:tc>
        <w:tc>
          <w:tcPr>
            <w:tcW w:w="2909" w:type="dxa"/>
            <w:vAlign w:val="center"/>
          </w:tcPr>
          <w:p w14:paraId="0A377334" w14:textId="77777777" w:rsidR="00715F1F" w:rsidRDefault="00000000">
            <w:pPr>
              <w:rPr>
                <w:rFonts w:hint="eastAsia"/>
              </w:rPr>
            </w:pPr>
            <w:r>
              <w:rPr>
                <w:sz w:val="16"/>
              </w:rPr>
              <w:t>规程未定义来源文件字段。</w:t>
            </w:r>
          </w:p>
        </w:tc>
        <w:tc>
          <w:tcPr>
            <w:tcW w:w="2909" w:type="dxa"/>
            <w:vAlign w:val="center"/>
          </w:tcPr>
          <w:p w14:paraId="0C4B3B54" w14:textId="77777777" w:rsidR="00715F1F" w:rsidRDefault="00000000">
            <w:pPr>
              <w:rPr>
                <w:rFonts w:hint="eastAsia"/>
              </w:rPr>
            </w:pPr>
            <w:r>
              <w:rPr>
                <w:sz w:val="16"/>
              </w:rPr>
              <w:t>案例管理/证据追溯</w:t>
            </w:r>
          </w:p>
        </w:tc>
      </w:tr>
      <w:tr w:rsidR="00715F1F" w14:paraId="0FE8FCD4" w14:textId="77777777">
        <w:trPr>
          <w:jc w:val="center"/>
        </w:trPr>
        <w:tc>
          <w:tcPr>
            <w:tcW w:w="2909" w:type="dxa"/>
            <w:vAlign w:val="center"/>
          </w:tcPr>
          <w:p w14:paraId="6D6AFC54" w14:textId="77777777" w:rsidR="00715F1F" w:rsidRDefault="00000000">
            <w:pPr>
              <w:rPr>
                <w:rFonts w:hint="eastAsia"/>
              </w:rPr>
            </w:pPr>
            <w:r>
              <w:rPr>
                <w:sz w:val="16"/>
              </w:rPr>
              <w:t>source_section</w:t>
            </w:r>
          </w:p>
        </w:tc>
        <w:tc>
          <w:tcPr>
            <w:tcW w:w="2909" w:type="dxa"/>
            <w:vAlign w:val="center"/>
          </w:tcPr>
          <w:p w14:paraId="3C5F0B44" w14:textId="77777777" w:rsidR="00715F1F" w:rsidRDefault="00000000">
            <w:pPr>
              <w:rPr>
                <w:rFonts w:hint="eastAsia"/>
              </w:rPr>
            </w:pPr>
            <w:r>
              <w:rPr>
                <w:sz w:val="16"/>
              </w:rPr>
              <w:t>来源章节</w:t>
            </w:r>
          </w:p>
        </w:tc>
        <w:tc>
          <w:tcPr>
            <w:tcW w:w="2909" w:type="dxa"/>
            <w:shd w:val="clear" w:color="auto" w:fill="EEEEEE"/>
            <w:vAlign w:val="center"/>
          </w:tcPr>
          <w:p w14:paraId="25400725" w14:textId="77777777" w:rsidR="00715F1F" w:rsidRDefault="00000000">
            <w:pPr>
              <w:rPr>
                <w:rFonts w:hint="eastAsia"/>
              </w:rPr>
            </w:pPr>
            <w:r>
              <w:rPr>
                <w:sz w:val="16"/>
              </w:rPr>
              <w:t>规程未明确/案例管理字段</w:t>
            </w:r>
          </w:p>
        </w:tc>
        <w:tc>
          <w:tcPr>
            <w:tcW w:w="2909" w:type="dxa"/>
            <w:vAlign w:val="center"/>
          </w:tcPr>
          <w:p w14:paraId="245EEF4F" w14:textId="77777777" w:rsidR="00715F1F" w:rsidRDefault="00000000">
            <w:pPr>
              <w:rPr>
                <w:rFonts w:hint="eastAsia"/>
              </w:rPr>
            </w:pPr>
            <w:r>
              <w:rPr>
                <w:sz w:val="16"/>
              </w:rPr>
              <w:t>规程未定义来源章节字段。</w:t>
            </w:r>
          </w:p>
        </w:tc>
        <w:tc>
          <w:tcPr>
            <w:tcW w:w="2909" w:type="dxa"/>
            <w:vAlign w:val="center"/>
          </w:tcPr>
          <w:p w14:paraId="690F6D82" w14:textId="77777777" w:rsidR="00715F1F" w:rsidRDefault="00000000">
            <w:pPr>
              <w:rPr>
                <w:rFonts w:hint="eastAsia"/>
              </w:rPr>
            </w:pPr>
            <w:r>
              <w:rPr>
                <w:sz w:val="16"/>
              </w:rPr>
              <w:t>案例管理/证据追溯</w:t>
            </w:r>
          </w:p>
        </w:tc>
      </w:tr>
      <w:tr w:rsidR="00715F1F" w14:paraId="736596BD" w14:textId="77777777">
        <w:trPr>
          <w:jc w:val="center"/>
        </w:trPr>
        <w:tc>
          <w:tcPr>
            <w:tcW w:w="2909" w:type="dxa"/>
            <w:vAlign w:val="center"/>
          </w:tcPr>
          <w:p w14:paraId="78381A5E" w14:textId="77777777" w:rsidR="00715F1F" w:rsidRDefault="00000000">
            <w:pPr>
              <w:rPr>
                <w:rFonts w:hint="eastAsia"/>
              </w:rPr>
            </w:pPr>
            <w:r>
              <w:rPr>
                <w:sz w:val="16"/>
              </w:rPr>
              <w:t>source_page</w:t>
            </w:r>
          </w:p>
        </w:tc>
        <w:tc>
          <w:tcPr>
            <w:tcW w:w="2909" w:type="dxa"/>
            <w:vAlign w:val="center"/>
          </w:tcPr>
          <w:p w14:paraId="1B5881AF" w14:textId="77777777" w:rsidR="00715F1F" w:rsidRDefault="00000000">
            <w:pPr>
              <w:rPr>
                <w:rFonts w:hint="eastAsia"/>
              </w:rPr>
            </w:pPr>
            <w:r>
              <w:rPr>
                <w:sz w:val="16"/>
              </w:rPr>
              <w:t>来源页码</w:t>
            </w:r>
          </w:p>
        </w:tc>
        <w:tc>
          <w:tcPr>
            <w:tcW w:w="2909" w:type="dxa"/>
            <w:shd w:val="clear" w:color="auto" w:fill="EEEEEE"/>
            <w:vAlign w:val="center"/>
          </w:tcPr>
          <w:p w14:paraId="2D73E207" w14:textId="77777777" w:rsidR="00715F1F" w:rsidRDefault="00000000">
            <w:pPr>
              <w:rPr>
                <w:rFonts w:hint="eastAsia"/>
              </w:rPr>
            </w:pPr>
            <w:r>
              <w:rPr>
                <w:sz w:val="16"/>
              </w:rPr>
              <w:t>规程未明确/案例管理字段</w:t>
            </w:r>
          </w:p>
        </w:tc>
        <w:tc>
          <w:tcPr>
            <w:tcW w:w="2909" w:type="dxa"/>
            <w:vAlign w:val="center"/>
          </w:tcPr>
          <w:p w14:paraId="51B2FD02" w14:textId="77777777" w:rsidR="00715F1F" w:rsidRDefault="00000000">
            <w:pPr>
              <w:rPr>
                <w:rFonts w:hint="eastAsia"/>
              </w:rPr>
            </w:pPr>
            <w:r>
              <w:rPr>
                <w:sz w:val="16"/>
              </w:rPr>
              <w:t>规程未定义来源页码字段。</w:t>
            </w:r>
          </w:p>
        </w:tc>
        <w:tc>
          <w:tcPr>
            <w:tcW w:w="2909" w:type="dxa"/>
            <w:vAlign w:val="center"/>
          </w:tcPr>
          <w:p w14:paraId="5AA12717" w14:textId="77777777" w:rsidR="00715F1F" w:rsidRDefault="00000000">
            <w:pPr>
              <w:rPr>
                <w:rFonts w:hint="eastAsia"/>
              </w:rPr>
            </w:pPr>
            <w:r>
              <w:rPr>
                <w:sz w:val="16"/>
              </w:rPr>
              <w:t>案例管理/证据追溯</w:t>
            </w:r>
          </w:p>
        </w:tc>
      </w:tr>
      <w:tr w:rsidR="00715F1F" w14:paraId="164F2487" w14:textId="77777777">
        <w:trPr>
          <w:jc w:val="center"/>
        </w:trPr>
        <w:tc>
          <w:tcPr>
            <w:tcW w:w="2909" w:type="dxa"/>
            <w:vAlign w:val="center"/>
          </w:tcPr>
          <w:p w14:paraId="1B54B464" w14:textId="77777777" w:rsidR="00715F1F" w:rsidRDefault="00000000">
            <w:pPr>
              <w:rPr>
                <w:rFonts w:hint="eastAsia"/>
              </w:rPr>
            </w:pPr>
            <w:r>
              <w:rPr>
                <w:sz w:val="16"/>
              </w:rPr>
              <w:t>source_paragraph</w:t>
            </w:r>
          </w:p>
        </w:tc>
        <w:tc>
          <w:tcPr>
            <w:tcW w:w="2909" w:type="dxa"/>
            <w:vAlign w:val="center"/>
          </w:tcPr>
          <w:p w14:paraId="1B99312E" w14:textId="77777777" w:rsidR="00715F1F" w:rsidRDefault="00000000">
            <w:pPr>
              <w:rPr>
                <w:rFonts w:hint="eastAsia"/>
              </w:rPr>
            </w:pPr>
            <w:r>
              <w:rPr>
                <w:sz w:val="16"/>
              </w:rPr>
              <w:t>来源段落</w:t>
            </w:r>
          </w:p>
        </w:tc>
        <w:tc>
          <w:tcPr>
            <w:tcW w:w="2909" w:type="dxa"/>
            <w:shd w:val="clear" w:color="auto" w:fill="EEEEEE"/>
            <w:vAlign w:val="center"/>
          </w:tcPr>
          <w:p w14:paraId="5F0064CF" w14:textId="77777777" w:rsidR="00715F1F" w:rsidRDefault="00000000">
            <w:pPr>
              <w:rPr>
                <w:rFonts w:hint="eastAsia"/>
              </w:rPr>
            </w:pPr>
            <w:r>
              <w:rPr>
                <w:sz w:val="16"/>
              </w:rPr>
              <w:t>规程未明确/案例管理字段</w:t>
            </w:r>
          </w:p>
        </w:tc>
        <w:tc>
          <w:tcPr>
            <w:tcW w:w="2909" w:type="dxa"/>
            <w:vAlign w:val="center"/>
          </w:tcPr>
          <w:p w14:paraId="2D2854C2" w14:textId="77777777" w:rsidR="00715F1F" w:rsidRDefault="00000000">
            <w:pPr>
              <w:rPr>
                <w:rFonts w:hint="eastAsia"/>
              </w:rPr>
            </w:pPr>
            <w:r>
              <w:rPr>
                <w:sz w:val="16"/>
              </w:rPr>
              <w:t>规程未定义来源段落字段。</w:t>
            </w:r>
          </w:p>
        </w:tc>
        <w:tc>
          <w:tcPr>
            <w:tcW w:w="2909" w:type="dxa"/>
            <w:vAlign w:val="center"/>
          </w:tcPr>
          <w:p w14:paraId="7F485E1B" w14:textId="77777777" w:rsidR="00715F1F" w:rsidRDefault="00000000">
            <w:pPr>
              <w:rPr>
                <w:rFonts w:hint="eastAsia"/>
              </w:rPr>
            </w:pPr>
            <w:r>
              <w:rPr>
                <w:sz w:val="16"/>
              </w:rPr>
              <w:t>案例管理/证据追溯</w:t>
            </w:r>
          </w:p>
        </w:tc>
      </w:tr>
      <w:tr w:rsidR="00715F1F" w14:paraId="5628220C" w14:textId="77777777">
        <w:trPr>
          <w:jc w:val="center"/>
        </w:trPr>
        <w:tc>
          <w:tcPr>
            <w:tcW w:w="2909" w:type="dxa"/>
            <w:vAlign w:val="center"/>
          </w:tcPr>
          <w:p w14:paraId="7539061D" w14:textId="77777777" w:rsidR="00715F1F" w:rsidRDefault="00000000">
            <w:pPr>
              <w:rPr>
                <w:rFonts w:hint="eastAsia"/>
              </w:rPr>
            </w:pPr>
            <w:r>
              <w:rPr>
                <w:sz w:val="16"/>
              </w:rPr>
              <w:t>source_table</w:t>
            </w:r>
          </w:p>
        </w:tc>
        <w:tc>
          <w:tcPr>
            <w:tcW w:w="2909" w:type="dxa"/>
            <w:vAlign w:val="center"/>
          </w:tcPr>
          <w:p w14:paraId="27AC73C8" w14:textId="77777777" w:rsidR="00715F1F" w:rsidRDefault="00000000">
            <w:pPr>
              <w:rPr>
                <w:rFonts w:hint="eastAsia"/>
              </w:rPr>
            </w:pPr>
            <w:r>
              <w:rPr>
                <w:sz w:val="16"/>
              </w:rPr>
              <w:t>来源表格</w:t>
            </w:r>
          </w:p>
        </w:tc>
        <w:tc>
          <w:tcPr>
            <w:tcW w:w="2909" w:type="dxa"/>
            <w:shd w:val="clear" w:color="auto" w:fill="EEEEEE"/>
            <w:vAlign w:val="center"/>
          </w:tcPr>
          <w:p w14:paraId="1DE29334" w14:textId="77777777" w:rsidR="00715F1F" w:rsidRDefault="00000000">
            <w:pPr>
              <w:rPr>
                <w:rFonts w:hint="eastAsia"/>
              </w:rPr>
            </w:pPr>
            <w:r>
              <w:rPr>
                <w:sz w:val="16"/>
              </w:rPr>
              <w:t>规程未明确/案例管理字段</w:t>
            </w:r>
          </w:p>
        </w:tc>
        <w:tc>
          <w:tcPr>
            <w:tcW w:w="2909" w:type="dxa"/>
            <w:vAlign w:val="center"/>
          </w:tcPr>
          <w:p w14:paraId="1835F9AD" w14:textId="77777777" w:rsidR="00715F1F" w:rsidRDefault="00000000">
            <w:pPr>
              <w:rPr>
                <w:rFonts w:hint="eastAsia"/>
              </w:rPr>
            </w:pPr>
            <w:r>
              <w:rPr>
                <w:sz w:val="16"/>
              </w:rPr>
              <w:t>规程未定义来源表格字段。</w:t>
            </w:r>
          </w:p>
        </w:tc>
        <w:tc>
          <w:tcPr>
            <w:tcW w:w="2909" w:type="dxa"/>
            <w:vAlign w:val="center"/>
          </w:tcPr>
          <w:p w14:paraId="69B815C5" w14:textId="77777777" w:rsidR="00715F1F" w:rsidRDefault="00000000">
            <w:pPr>
              <w:rPr>
                <w:rFonts w:hint="eastAsia"/>
              </w:rPr>
            </w:pPr>
            <w:r>
              <w:rPr>
                <w:sz w:val="16"/>
              </w:rPr>
              <w:t>案例管理/证据追溯</w:t>
            </w:r>
          </w:p>
        </w:tc>
      </w:tr>
      <w:tr w:rsidR="00715F1F" w14:paraId="0B7C97C2" w14:textId="77777777">
        <w:trPr>
          <w:jc w:val="center"/>
        </w:trPr>
        <w:tc>
          <w:tcPr>
            <w:tcW w:w="2909" w:type="dxa"/>
            <w:vAlign w:val="center"/>
          </w:tcPr>
          <w:p w14:paraId="5CAF0D62" w14:textId="77777777" w:rsidR="00715F1F" w:rsidRDefault="00000000">
            <w:pPr>
              <w:rPr>
                <w:rFonts w:hint="eastAsia"/>
              </w:rPr>
            </w:pPr>
            <w:r>
              <w:rPr>
                <w:sz w:val="16"/>
              </w:rPr>
              <w:t>source_figure</w:t>
            </w:r>
          </w:p>
        </w:tc>
        <w:tc>
          <w:tcPr>
            <w:tcW w:w="2909" w:type="dxa"/>
            <w:vAlign w:val="center"/>
          </w:tcPr>
          <w:p w14:paraId="42A15F70" w14:textId="77777777" w:rsidR="00715F1F" w:rsidRDefault="00000000">
            <w:pPr>
              <w:rPr>
                <w:rFonts w:hint="eastAsia"/>
              </w:rPr>
            </w:pPr>
            <w:r>
              <w:rPr>
                <w:sz w:val="16"/>
              </w:rPr>
              <w:t>来源图纸/图片</w:t>
            </w:r>
          </w:p>
        </w:tc>
        <w:tc>
          <w:tcPr>
            <w:tcW w:w="2909" w:type="dxa"/>
            <w:shd w:val="clear" w:color="auto" w:fill="EEEEEE"/>
            <w:vAlign w:val="center"/>
          </w:tcPr>
          <w:p w14:paraId="43D728AC" w14:textId="77777777" w:rsidR="00715F1F" w:rsidRDefault="00000000">
            <w:pPr>
              <w:rPr>
                <w:rFonts w:hint="eastAsia"/>
              </w:rPr>
            </w:pPr>
            <w:r>
              <w:rPr>
                <w:sz w:val="16"/>
              </w:rPr>
              <w:t>规程未明确/案例管理字段</w:t>
            </w:r>
          </w:p>
        </w:tc>
        <w:tc>
          <w:tcPr>
            <w:tcW w:w="2909" w:type="dxa"/>
            <w:vAlign w:val="center"/>
          </w:tcPr>
          <w:p w14:paraId="30403849" w14:textId="77777777" w:rsidR="00715F1F" w:rsidRDefault="00000000">
            <w:pPr>
              <w:rPr>
                <w:rFonts w:hint="eastAsia"/>
              </w:rPr>
            </w:pPr>
            <w:r>
              <w:rPr>
                <w:sz w:val="16"/>
              </w:rPr>
              <w:t>规程未定义来源图纸字段。</w:t>
            </w:r>
          </w:p>
        </w:tc>
        <w:tc>
          <w:tcPr>
            <w:tcW w:w="2909" w:type="dxa"/>
            <w:vAlign w:val="center"/>
          </w:tcPr>
          <w:p w14:paraId="2ABC0E48" w14:textId="77777777" w:rsidR="00715F1F" w:rsidRDefault="00000000">
            <w:pPr>
              <w:rPr>
                <w:rFonts w:hint="eastAsia"/>
              </w:rPr>
            </w:pPr>
            <w:r>
              <w:rPr>
                <w:sz w:val="16"/>
              </w:rPr>
              <w:t>案例管理/证据追溯</w:t>
            </w:r>
          </w:p>
        </w:tc>
      </w:tr>
      <w:tr w:rsidR="00715F1F" w14:paraId="3F905B90" w14:textId="77777777">
        <w:trPr>
          <w:jc w:val="center"/>
        </w:trPr>
        <w:tc>
          <w:tcPr>
            <w:tcW w:w="2909" w:type="dxa"/>
            <w:vAlign w:val="center"/>
          </w:tcPr>
          <w:p w14:paraId="45D69869" w14:textId="77777777" w:rsidR="00715F1F" w:rsidRDefault="00000000">
            <w:pPr>
              <w:rPr>
                <w:rFonts w:hint="eastAsia"/>
              </w:rPr>
            </w:pPr>
            <w:r>
              <w:rPr>
                <w:sz w:val="16"/>
              </w:rPr>
              <w:t>extraction_method</w:t>
            </w:r>
          </w:p>
        </w:tc>
        <w:tc>
          <w:tcPr>
            <w:tcW w:w="2909" w:type="dxa"/>
            <w:vAlign w:val="center"/>
          </w:tcPr>
          <w:p w14:paraId="54A1D10E" w14:textId="77777777" w:rsidR="00715F1F" w:rsidRDefault="00000000">
            <w:pPr>
              <w:rPr>
                <w:rFonts w:hint="eastAsia"/>
              </w:rPr>
            </w:pPr>
            <w:r>
              <w:rPr>
                <w:sz w:val="16"/>
              </w:rPr>
              <w:t>抽取方式</w:t>
            </w:r>
          </w:p>
        </w:tc>
        <w:tc>
          <w:tcPr>
            <w:tcW w:w="2909" w:type="dxa"/>
            <w:shd w:val="clear" w:color="auto" w:fill="EEEEEE"/>
            <w:vAlign w:val="center"/>
          </w:tcPr>
          <w:p w14:paraId="5EDDE8EA" w14:textId="77777777" w:rsidR="00715F1F" w:rsidRDefault="00000000">
            <w:pPr>
              <w:rPr>
                <w:rFonts w:hint="eastAsia"/>
              </w:rPr>
            </w:pPr>
            <w:r>
              <w:rPr>
                <w:sz w:val="16"/>
              </w:rPr>
              <w:t>规程未明确/案例管理字段</w:t>
            </w:r>
          </w:p>
        </w:tc>
        <w:tc>
          <w:tcPr>
            <w:tcW w:w="2909" w:type="dxa"/>
            <w:vAlign w:val="center"/>
          </w:tcPr>
          <w:p w14:paraId="023D4941" w14:textId="77777777" w:rsidR="00715F1F" w:rsidRDefault="00000000">
            <w:pPr>
              <w:rPr>
                <w:rFonts w:hint="eastAsia"/>
              </w:rPr>
            </w:pPr>
            <w:r>
              <w:rPr>
                <w:sz w:val="16"/>
              </w:rPr>
              <w:t>规程未定义抽取方式字段。</w:t>
            </w:r>
          </w:p>
        </w:tc>
        <w:tc>
          <w:tcPr>
            <w:tcW w:w="2909" w:type="dxa"/>
            <w:vAlign w:val="center"/>
          </w:tcPr>
          <w:p w14:paraId="042FF9D7" w14:textId="77777777" w:rsidR="00715F1F" w:rsidRDefault="00000000">
            <w:pPr>
              <w:rPr>
                <w:rFonts w:hint="eastAsia"/>
              </w:rPr>
            </w:pPr>
            <w:r>
              <w:rPr>
                <w:sz w:val="16"/>
              </w:rPr>
              <w:t>案例管理/证据追溯</w:t>
            </w:r>
          </w:p>
        </w:tc>
      </w:tr>
      <w:tr w:rsidR="00715F1F" w14:paraId="69795F99" w14:textId="77777777">
        <w:trPr>
          <w:jc w:val="center"/>
        </w:trPr>
        <w:tc>
          <w:tcPr>
            <w:tcW w:w="2909" w:type="dxa"/>
            <w:vAlign w:val="center"/>
          </w:tcPr>
          <w:p w14:paraId="20158576" w14:textId="77777777" w:rsidR="00715F1F" w:rsidRDefault="00000000">
            <w:pPr>
              <w:rPr>
                <w:rFonts w:hint="eastAsia"/>
              </w:rPr>
            </w:pPr>
            <w:r>
              <w:rPr>
                <w:sz w:val="16"/>
              </w:rPr>
              <w:t>confidence</w:t>
            </w:r>
          </w:p>
        </w:tc>
        <w:tc>
          <w:tcPr>
            <w:tcW w:w="2909" w:type="dxa"/>
            <w:vAlign w:val="center"/>
          </w:tcPr>
          <w:p w14:paraId="74ADC878" w14:textId="77777777" w:rsidR="00715F1F" w:rsidRDefault="00000000">
            <w:pPr>
              <w:rPr>
                <w:rFonts w:hint="eastAsia"/>
              </w:rPr>
            </w:pPr>
            <w:r>
              <w:rPr>
                <w:sz w:val="16"/>
              </w:rPr>
              <w:t>抽取置信度</w:t>
            </w:r>
          </w:p>
        </w:tc>
        <w:tc>
          <w:tcPr>
            <w:tcW w:w="2909" w:type="dxa"/>
            <w:shd w:val="clear" w:color="auto" w:fill="EEEEEE"/>
            <w:vAlign w:val="center"/>
          </w:tcPr>
          <w:p w14:paraId="49F0A42C" w14:textId="77777777" w:rsidR="00715F1F" w:rsidRDefault="00000000">
            <w:pPr>
              <w:rPr>
                <w:rFonts w:hint="eastAsia"/>
              </w:rPr>
            </w:pPr>
            <w:r>
              <w:rPr>
                <w:sz w:val="16"/>
              </w:rPr>
              <w:t>规程未明确/案例管理字段</w:t>
            </w:r>
          </w:p>
        </w:tc>
        <w:tc>
          <w:tcPr>
            <w:tcW w:w="2909" w:type="dxa"/>
            <w:vAlign w:val="center"/>
          </w:tcPr>
          <w:p w14:paraId="2FD6FA23" w14:textId="77777777" w:rsidR="00715F1F" w:rsidRDefault="00000000">
            <w:pPr>
              <w:rPr>
                <w:rFonts w:hint="eastAsia"/>
              </w:rPr>
            </w:pPr>
            <w:r>
              <w:rPr>
                <w:sz w:val="16"/>
              </w:rPr>
              <w:t>规程未定义置信度字段。</w:t>
            </w:r>
          </w:p>
        </w:tc>
        <w:tc>
          <w:tcPr>
            <w:tcW w:w="2909" w:type="dxa"/>
            <w:vAlign w:val="center"/>
          </w:tcPr>
          <w:p w14:paraId="6546D57F" w14:textId="77777777" w:rsidR="00715F1F" w:rsidRDefault="00000000">
            <w:pPr>
              <w:rPr>
                <w:rFonts w:hint="eastAsia"/>
              </w:rPr>
            </w:pPr>
            <w:r>
              <w:rPr>
                <w:sz w:val="16"/>
              </w:rPr>
              <w:t>案例管理/证据追溯</w:t>
            </w:r>
          </w:p>
        </w:tc>
      </w:tr>
      <w:tr w:rsidR="00715F1F" w14:paraId="2F407D9C" w14:textId="77777777">
        <w:trPr>
          <w:jc w:val="center"/>
        </w:trPr>
        <w:tc>
          <w:tcPr>
            <w:tcW w:w="2909" w:type="dxa"/>
            <w:vAlign w:val="center"/>
          </w:tcPr>
          <w:p w14:paraId="70555116" w14:textId="77777777" w:rsidR="00715F1F" w:rsidRDefault="00000000">
            <w:pPr>
              <w:rPr>
                <w:rFonts w:hint="eastAsia"/>
              </w:rPr>
            </w:pPr>
            <w:r>
              <w:rPr>
                <w:sz w:val="16"/>
              </w:rPr>
              <w:t>manual_verified</w:t>
            </w:r>
          </w:p>
        </w:tc>
        <w:tc>
          <w:tcPr>
            <w:tcW w:w="2909" w:type="dxa"/>
            <w:vAlign w:val="center"/>
          </w:tcPr>
          <w:p w14:paraId="1414B766" w14:textId="77777777" w:rsidR="00715F1F" w:rsidRDefault="00000000">
            <w:pPr>
              <w:rPr>
                <w:rFonts w:hint="eastAsia"/>
              </w:rPr>
            </w:pPr>
            <w:r>
              <w:rPr>
                <w:sz w:val="16"/>
              </w:rPr>
              <w:t>是否人工确认</w:t>
            </w:r>
          </w:p>
        </w:tc>
        <w:tc>
          <w:tcPr>
            <w:tcW w:w="2909" w:type="dxa"/>
            <w:shd w:val="clear" w:color="auto" w:fill="EEEEEE"/>
            <w:vAlign w:val="center"/>
          </w:tcPr>
          <w:p w14:paraId="79CC8803" w14:textId="77777777" w:rsidR="00715F1F" w:rsidRDefault="00000000">
            <w:pPr>
              <w:rPr>
                <w:rFonts w:hint="eastAsia"/>
              </w:rPr>
            </w:pPr>
            <w:r>
              <w:rPr>
                <w:sz w:val="16"/>
              </w:rPr>
              <w:t>规程未明确/案例管理字段</w:t>
            </w:r>
          </w:p>
        </w:tc>
        <w:tc>
          <w:tcPr>
            <w:tcW w:w="2909" w:type="dxa"/>
            <w:vAlign w:val="center"/>
          </w:tcPr>
          <w:p w14:paraId="368AD1A1" w14:textId="77777777" w:rsidR="00715F1F" w:rsidRDefault="00000000">
            <w:pPr>
              <w:rPr>
                <w:rFonts w:hint="eastAsia"/>
              </w:rPr>
            </w:pPr>
            <w:r>
              <w:rPr>
                <w:sz w:val="16"/>
              </w:rPr>
              <w:t>规程未定义人工确认字段，但工程审核应保留复核机制。</w:t>
            </w:r>
          </w:p>
        </w:tc>
        <w:tc>
          <w:tcPr>
            <w:tcW w:w="2909" w:type="dxa"/>
            <w:vAlign w:val="center"/>
          </w:tcPr>
          <w:p w14:paraId="0698CEC1" w14:textId="77777777" w:rsidR="00715F1F" w:rsidRDefault="00000000">
            <w:pPr>
              <w:rPr>
                <w:rFonts w:hint="eastAsia"/>
              </w:rPr>
            </w:pPr>
            <w:r>
              <w:rPr>
                <w:sz w:val="16"/>
              </w:rPr>
              <w:t>案例管理/证据追溯</w:t>
            </w:r>
          </w:p>
        </w:tc>
      </w:tr>
    </w:tbl>
    <w:p w14:paraId="78C3ACEF" w14:textId="6672EC9D" w:rsidR="00715F1F" w:rsidRDefault="00715F1F">
      <w:pPr>
        <w:rPr>
          <w:rFonts w:hint="eastAsia"/>
        </w:rPr>
      </w:pPr>
    </w:p>
    <w:sectPr w:rsidR="00715F1F" w:rsidSect="00034616">
      <w:pgSz w:w="15840" w:h="12240" w:orient="landscape"/>
      <w:pgMar w:top="720" w:right="648" w:bottom="720"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4D0A2" w14:textId="77777777" w:rsidR="00B50912" w:rsidRDefault="00B50912" w:rsidP="00A51D77">
      <w:pPr>
        <w:spacing w:after="0" w:line="240" w:lineRule="auto"/>
        <w:rPr>
          <w:rFonts w:hint="eastAsia"/>
        </w:rPr>
      </w:pPr>
      <w:r>
        <w:separator/>
      </w:r>
    </w:p>
  </w:endnote>
  <w:endnote w:type="continuationSeparator" w:id="0">
    <w:p w14:paraId="1D4D2F63" w14:textId="77777777" w:rsidR="00B50912" w:rsidRDefault="00B50912" w:rsidP="00A51D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A92F0" w14:textId="77777777" w:rsidR="00B50912" w:rsidRDefault="00B50912" w:rsidP="00A51D77">
      <w:pPr>
        <w:spacing w:after="0" w:line="240" w:lineRule="auto"/>
        <w:rPr>
          <w:rFonts w:hint="eastAsia"/>
        </w:rPr>
      </w:pPr>
      <w:r>
        <w:separator/>
      </w:r>
    </w:p>
  </w:footnote>
  <w:footnote w:type="continuationSeparator" w:id="0">
    <w:p w14:paraId="44CCDF3F" w14:textId="77777777" w:rsidR="00B50912" w:rsidRDefault="00B50912" w:rsidP="00A51D7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4439607">
    <w:abstractNumId w:val="8"/>
  </w:num>
  <w:num w:numId="2" w16cid:durableId="295112057">
    <w:abstractNumId w:val="6"/>
  </w:num>
  <w:num w:numId="3" w16cid:durableId="992368103">
    <w:abstractNumId w:val="5"/>
  </w:num>
  <w:num w:numId="4" w16cid:durableId="79837282">
    <w:abstractNumId w:val="4"/>
  </w:num>
  <w:num w:numId="5" w16cid:durableId="570654678">
    <w:abstractNumId w:val="7"/>
  </w:num>
  <w:num w:numId="6" w16cid:durableId="123472604">
    <w:abstractNumId w:val="3"/>
  </w:num>
  <w:num w:numId="7" w16cid:durableId="816266691">
    <w:abstractNumId w:val="2"/>
  </w:num>
  <w:num w:numId="8" w16cid:durableId="873661880">
    <w:abstractNumId w:val="1"/>
  </w:num>
  <w:num w:numId="9" w16cid:durableId="931745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D98"/>
    <w:rsid w:val="0015074B"/>
    <w:rsid w:val="001E2505"/>
    <w:rsid w:val="0029639D"/>
    <w:rsid w:val="00326F90"/>
    <w:rsid w:val="006A696F"/>
    <w:rsid w:val="006E73CA"/>
    <w:rsid w:val="00715F1F"/>
    <w:rsid w:val="00814D1A"/>
    <w:rsid w:val="00A51D77"/>
    <w:rsid w:val="00AA1D8D"/>
    <w:rsid w:val="00B410FC"/>
    <w:rsid w:val="00B47730"/>
    <w:rsid w:val="00B50912"/>
    <w:rsid w:val="00C841A1"/>
    <w:rsid w:val="00CB0664"/>
    <w:rsid w:val="00D90E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D360CB"/>
  <w14:defaultImageDpi w14:val="300"/>
  <w15:docId w15:val="{41F313FA-5066-4A4B-B1FA-623E6B061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5388</Words>
  <Characters>30712</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玺昆 马</cp:lastModifiedBy>
  <cp:revision>2</cp:revision>
  <dcterms:created xsi:type="dcterms:W3CDTF">2026-06-15T06:22:00Z</dcterms:created>
  <dcterms:modified xsi:type="dcterms:W3CDTF">2026-06-15T06:22:00Z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bda864b5-fcf6-4b8a-9e5b-1627b4244895</vt:lpwstr>
  </property>
</Properties>
</file>