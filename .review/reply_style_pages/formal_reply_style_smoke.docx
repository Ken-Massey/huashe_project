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0"/>
        <w:jc w:val="center"/>
      </w:pPr>
      <w:r>
        <w:rPr>
          <w:rFonts w:ascii="方正小标宋简体" w:hAnsi="方正小标宋简体" w:eastAsia="方正小标宋简体"/>
          <w:b w:val="0"/>
          <w:color w:val="D94A38"/>
          <w:sz w:val="56"/>
        </w:rPr>
        <w:t>??????????????</w:t>
      </w:r>
    </w:p>
    <w:p>
      <w:pPr>
        <w:spacing w:after="160"/>
        <w:jc w:val="center"/>
      </w:pPr>
      <w:r>
        <w:rPr>
          <w:rFonts w:ascii="仿宋_GB2312" w:hAnsi="仿宋_GB2312" w:eastAsia="仿宋_GB2312"/>
          <w:b w:val="0"/>
          <w:sz w:val="28"/>
        </w:rPr>
        <w:t>??????2026?    ?</w:t>
      </w:r>
    </w:p>
    <w:p>
      <w:pPr>
        <w:spacing w:after="320"/>
        <w:pBdr>
          <w:bottom w:val="single" w:sz="12" w:space="8" w:color="D94A38"/>
        </w:pBdr>
      </w:pPr>
    </w:p>
    <w:p>
      <w:pPr>
        <w:spacing w:lineRule="exact" w:line="600" w:after="440"/>
        <w:jc w:val="center"/>
      </w:pPr>
      <w:r>
        <w:rPr>
          <w:rFonts w:ascii="方正小标宋简体" w:hAnsi="方正小标宋简体" w:eastAsia="方正小标宋简体"/>
          <w:b w:val="0"/>
          <w:sz w:val="40"/>
        </w:rPr>
        <w:t>???????????????????</w:t>
      </w:r>
    </w:p>
    <w:p>
      <w:pPr>
        <w:spacing w:lineRule="exact" w:line="560" w:before="0" w:after="0"/>
        <w:jc w:val="both"/>
      </w:pPr>
      <w:r>
        <w:rPr>
          <w:rFonts w:ascii="仿宋_GB2312" w:hAnsi="仿宋_GB2312" w:eastAsia="仿宋_GB2312"/>
          <w:sz w:val="32"/>
        </w:rPr>
        <w:t>????：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?????????????????????????????????????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1. ????????????????????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2. ??????????????????????????????????????????</w:t>
      </w:r>
    </w:p>
    <w:p>
      <w:pPr>
        <w:spacing w:lineRule="exact" w:line="560" w:before="0" w:after="0"/>
        <w:ind w:left="640" w:hanging="640"/>
        <w:jc w:val="both"/>
      </w:pPr>
      <w:r>
        <w:rPr>
          <w:rFonts w:ascii="仿宋_GB2312" w:hAnsi="仿宋_GB2312" w:eastAsia="仿宋_GB2312"/>
          <w:sz w:val="32"/>
        </w:rPr>
        <w:t>（1）????????????????</w:t>
      </w:r>
    </w:p>
    <w:p>
      <w:pPr>
        <w:spacing w:lineRule="exact" w:line="560" w:before="0" w:after="0"/>
        <w:ind w:left="640" w:hanging="640"/>
        <w:jc w:val="both"/>
      </w:pPr>
      <w:r>
        <w:rPr>
          <w:rFonts w:ascii="仿宋_GB2312" w:hAnsi="仿宋_GB2312" w:eastAsia="仿宋_GB2312"/>
          <w:sz w:val="32"/>
        </w:rPr>
        <w:t>（2）?????????????????????????????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3. ????????????????????????????????????????????????????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?????</w:t>
      </w:r>
    </w:p>
    <w:p/>
    <w:p>
      <w:pPr>
        <w:spacing w:lineRule="exact" w:line="560" w:before="0" w:after="0"/>
        <w:jc w:val="right"/>
      </w:pPr>
      <w:r>
        <w:rPr>
          <w:rFonts w:ascii="仿宋_GB2312" w:hAnsi="仿宋_GB2312" w:eastAsia="仿宋_GB2312"/>
          <w:sz w:val="32"/>
        </w:rPr>
        <w:t>??????????????</w:t>
      </w:r>
    </w:p>
    <w:p>
      <w:pPr>
        <w:spacing w:lineRule="exact" w:line="560" w:before="0" w:after="0"/>
        <w:jc w:val="right"/>
      </w:pPr>
      <w:r>
        <w:rPr>
          <w:rFonts w:ascii="仿宋_GB2312" w:hAnsi="仿宋_GB2312" w:eastAsia="仿宋_GB2312"/>
          <w:sz w:val="32"/>
        </w:rPr>
        <w:t>2026?8?4?</w:t>
      </w:r>
    </w:p>
    <w:sectPr w:rsidR="00FC693F" w:rsidRPr="0006063C" w:rsidSect="00034616">
      <w:footerReference w:type="default" r:id="rId9"/>
      <w:pgSz w:w="11906" w:h="16838"/>
      <w:pgMar w:top="1417" w:right="1587" w:bottom="1304" w:left="158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1"/>
      </w:rPr>
      <w:t xml:space="preserve">— </w:t>
    </w:r>
    <w:fldSimple w:instr="PAGE"/>
    <w:r>
      <w:rPr>
        <w:rFonts w:ascii="宋体" w:hAnsi="宋体" w:eastAsia="宋体"/>
        <w:sz w:val="21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