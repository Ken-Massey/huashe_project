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00" w:after="40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?????????????????????????????????</w:t>
      </w:r>
    </w:p>
    <w:p>
      <w:pPr>
        <w:spacing w:lineRule="exact" w:line="560" w:before="0" w:after="0"/>
        <w:jc w:val="both"/>
      </w:pPr>
      <w:r>
        <w:rPr>
          <w:rFonts w:ascii="仿宋_GB2312" w:hAnsi="仿宋_GB2312" w:eastAsia="仿宋_GB2312"/>
          <w:sz w:val="32"/>
        </w:rPr>
        <w:t>??????????：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???????????????????????????????????????????????????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1. ????????????????????1??????????????????????????????????????????????????????????????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2. ???????????????????????????????????????</w:t>
      </w:r>
    </w:p>
    <w:p>
      <w:pPr>
        <w:spacing w:lineRule="exact" w:line="560" w:before="0" w:after="0"/>
        <w:ind w:left="640" w:hanging="640"/>
        <w:jc w:val="both"/>
      </w:pPr>
      <w:r>
        <w:rPr>
          <w:rFonts w:ascii="仿宋_GB2312" w:hAnsi="仿宋_GB2312" w:eastAsia="仿宋_GB2312"/>
          <w:sz w:val="32"/>
        </w:rPr>
        <w:t>（1）?????????????????????????????????????????????????????????????????????????</w:t>
      </w:r>
    </w:p>
    <w:p>
      <w:pPr>
        <w:spacing w:lineRule="exact" w:line="560" w:before="0" w:after="0"/>
        <w:ind w:left="640" w:hanging="640"/>
        <w:jc w:val="both"/>
      </w:pPr>
      <w:r>
        <w:rPr>
          <w:rFonts w:ascii="仿宋_GB2312" w:hAnsi="仿宋_GB2312" w:eastAsia="仿宋_GB2312"/>
          <w:sz w:val="32"/>
        </w:rPr>
        <w:t>（2）??????????????????????????????????????????????????????????????????</w:t>
      </w:r>
    </w:p>
    <w:p>
      <w:pPr>
        <w:spacing w:lineRule="exact" w:line="560" w:before="0" w:after="0"/>
        <w:ind w:left="640" w:hanging="640"/>
        <w:jc w:val="both"/>
      </w:pPr>
      <w:r>
        <w:rPr>
          <w:rFonts w:ascii="仿宋_GB2312" w:hAnsi="仿宋_GB2312" w:eastAsia="仿宋_GB2312"/>
          <w:sz w:val="32"/>
        </w:rPr>
        <w:t>（3）?????????????????????????????????????????????????????????????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3. ??????????????????????????????????????????????????????????????????</w:t>
      </w:r>
    </w:p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?????</w:t>
      </w:r>
    </w:p>
    <w:p/>
    <w:p>
      <w:pPr>
        <w:spacing w:lineRule="exact" w:line="560" w:before="0" w:after="0"/>
        <w:ind w:firstLine="640"/>
        <w:jc w:val="both"/>
      </w:pPr>
      <w:r>
        <w:rPr>
          <w:rFonts w:ascii="仿宋_GB2312" w:hAnsi="仿宋_GB2312" w:eastAsia="仿宋_GB2312"/>
          <w:sz w:val="32"/>
        </w:rPr>
        <w:t>附件：????????????????????????</w:t>
      </w:r>
    </w:p>
    <w:p/>
    <w:p>
      <w:pPr>
        <w:spacing w:lineRule="exact" w:line="560" w:before="0" w:after="0"/>
        <w:jc w:val="right"/>
      </w:pPr>
      <w:r>
        <w:rPr>
          <w:rFonts w:ascii="仿宋_GB2312" w:hAnsi="仿宋_GB2312" w:eastAsia="仿宋_GB2312"/>
          <w:sz w:val="32"/>
        </w:rPr>
        <w:t>??????????????</w:t>
      </w:r>
    </w:p>
    <w:p>
      <w:pPr>
        <w:spacing w:lineRule="exact" w:line="560" w:before="0" w:after="0"/>
        <w:jc w:val="right"/>
      </w:pPr>
      <w:r>
        <w:rPr>
          <w:rFonts w:ascii="仿宋_GB2312" w:hAnsi="仿宋_GB2312" w:eastAsia="仿宋_GB2312"/>
          <w:sz w:val="32"/>
        </w:rPr>
        <w:t>2026?7?24?</w:t>
      </w:r>
    </w:p>
    <w:sectPr w:rsidR="00FC693F" w:rsidRPr="0006063C" w:rsidSect="00034616">
      <w:footerReference w:type="default" r:id="rId9"/>
      <w:pgSz w:w="11906" w:h="16838"/>
      <w:pgMar w:top="1417" w:right="1587" w:bottom="1304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— </w:t>
    </w:r>
    <w:fldSimple w:instr="PAGE"/>
    <w:r>
      <w:rPr>
        <w:rFonts w:ascii="宋体" w:hAnsi="宋体" w:eastAsia="宋体"/>
        <w:sz w:val="21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